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Pandas Text Processing &amp; Regex Notes</w:t>
      </w:r>
    </w:p>
    <w:p>
      <w:r>
        <w:rPr>
          <w:i/>
          <w:sz w:val="24"/>
        </w:rPr>
        <w:t>Hard Level - 15 Interview Questions</w:t>
      </w:r>
    </w:p>
    <w:p>
      <w:pPr>
        <w:spacing w:after="240"/>
      </w:pPr>
      <w:r>
        <w:t>Questions are written in English, explanations and notes in Hinglish, following a consistent interview-prep template for each question.</w:t>
      </w:r>
    </w:p>
    <w:p>
      <w:pPr>
        <w:pStyle w:val="Heading1"/>
      </w:pPr>
      <w:r>
        <w:t>Hard Questions (1-15)</w:t>
      </w:r>
    </w:p>
    <w:p>
      <w:pPr>
        <w:pStyle w:val="Heading2"/>
      </w:pPr>
      <w:r>
        <w:t>1. Extract All Multi-Occurrences with str.extractall()</w:t>
      </w:r>
    </w:p>
    <w:p>
      <w:pPr>
        <w:spacing w:after="40" w:before="40"/>
      </w:pPr>
      <w:r>
        <w:rPr>
          <w:b/>
          <w:color w:val="1F4E79"/>
        </w:rPr>
        <w:t>Question Explanation: str.extract() sirf pehla match return karta hai. Agar ek string mein multiple emails, phone numbers, ya hashtags hon, toh str.extractall() har match ko alag row mein MultiIndex ke sath extract karta hai.</w:t>
      </w:r>
    </w:p>
    <w:p>
      <w:pPr>
        <w:spacing w:after="40" w:before="40"/>
      </w:pPr>
      <w:r>
        <w:rPr>
          <w:b/>
          <w:color w:val="1F4E79"/>
        </w:rPr>
        <w:t>Difficulty: Hard</w:t>
      </w:r>
    </w:p>
    <w:p>
      <w:pPr>
        <w:spacing w:after="40" w:before="40"/>
      </w:pPr>
      <w:r>
        <w:rPr>
          <w:b/>
          <w:color w:val="1F4E79"/>
        </w:rPr>
        <w:t>Concept: str.extractall() with match index</w:t>
      </w:r>
    </w:p>
    <w:p>
      <w:pPr>
        <w:spacing w:after="40" w:before="40"/>
      </w:pPr>
      <w:r>
        <w:rPr>
          <w:b/>
          <w:color w:val="1F4E79"/>
        </w:rPr>
        <w:t>Approach: 1. regex = r'#(\w+)'.</w:t>
        <w:br/>
        <w:t>2. df['Post'].str.extractall(regex).</w:t>
        <w:br/>
        <w:t>3. Resultant DataFrame mein (original_row_idx, match_num) hierarchical index banta hai.</w:t>
      </w:r>
    </w:p>
    <w:p>
      <w:pPr>
        <w:spacing w:after="40" w:before="40"/>
      </w:pPr>
      <w:r>
        <w:rPr>
          <w:b/>
          <w:color w:val="1F4E79"/>
        </w:rPr>
        <w:t>Python methods used: s.str.extractall(regex)</w:t>
      </w:r>
    </w:p>
    <w:p>
      <w:pPr>
        <w:spacing w:after="40" w:before="40"/>
      </w:pPr>
      <w:r>
        <w:rPr>
          <w:b/>
          <w:color w:val="1F4E79"/>
        </w:rPr>
        <w:t>Time Complexity: O(Total string length * regex)</w:t>
      </w:r>
    </w:p>
    <w:p>
      <w:pPr>
        <w:spacing w:after="40" w:before="40"/>
      </w:pPr>
      <w:r>
        <w:rPr>
          <w:b/>
          <w:color w:val="1F4E79"/>
        </w:rPr>
        <w:t>Space Complexity: O(Total matches across all texts)</w:t>
      </w:r>
    </w:p>
    <w:p>
      <w:pPr>
        <w:spacing w:after="40" w:before="40"/>
      </w:pPr>
      <w:r>
        <w:rPr>
          <w:b/>
          <w:color w:val="1F4E79"/>
        </w:rPr>
        <w:t>Edge cases: Jis string mein zero matches hon, wo result se completely omit ho jati hai.</w:t>
      </w:r>
    </w:p>
    <w:p>
      <w:pPr>
        <w:pStyle w:val="Heading3"/>
      </w:pPr>
      <w:r>
        <w:t>Code:</w:t>
      </w:r>
    </w:p>
    <w:p>
      <w:pPr>
        <w:pStyle w:val="CodeBlock"/>
      </w:pPr>
      <w:r>
        <w:rPr>
          <w:rFonts w:ascii="Courier New" w:hAnsi="Courier New"/>
          <w:sz w:val="20"/>
        </w:rPr>
        <w:t>import pandas as pd</w:t>
        <w:br/>
        <w:br/>
        <w:t>posts = pd.Series([</w:t>
        <w:br/>
        <w:t xml:space="preserve">    'Loving #python and #pandas for data science!',</w:t>
        <w:br/>
        <w:t xml:space="preserve">    'Weekend vibes #relax #coffee #sun'</w:t>
        <w:br/>
        <w:t>])</w:t>
        <w:br/>
        <w:br/>
        <w:t># Extract all hashtags</w:t>
        <w:br/>
        <w:t>hashtags = posts.str.extractall(r'#(\w+)')</w:t>
        <w:br/>
        <w:t>hashtags.columns = ['Hashtag']</w:t>
        <w:br/>
        <w:t>print(hashtags)</w:t>
      </w:r>
    </w:p>
    <w:p>
      <w:pPr>
        <w:spacing w:after="40" w:before="40"/>
      </w:pPr>
      <w:r>
        <w:rPr>
          <w:b/>
          <w:color w:val="1F4E79"/>
        </w:rPr>
        <w:t>Alternative approach: apply(lambda x: re.findall(pattern, x)) list return karta hai fir explode karna padta hai.</w:t>
      </w:r>
    </w:p>
    <w:p>
      <w:pPr>
        <w:spacing w:after="40" w:before="40"/>
      </w:pPr>
      <w:r>
        <w:rPr>
          <w:b/>
          <w:color w:val="1F4E79"/>
        </w:rPr>
        <w:t>Interview follow-up: str.extractall() ke MultiIndex level 1 ka kya significance hota hai (match counter)?</w:t>
      </w:r>
    </w:p>
    <w:p>
      <w:pPr>
        <w:pStyle w:val="Heading2"/>
      </w:pPr>
      <w:r>
        <w:t>2. High-Dimensional One-Hot Encoding of Text with get_dummies()</w:t>
      </w:r>
    </w:p>
    <w:p>
      <w:pPr>
        <w:spacing w:after="40" w:before="40"/>
      </w:pPr>
      <w:r>
        <w:rPr>
          <w:b/>
          <w:color w:val="1F4E79"/>
        </w:rPr>
        <w:t>Question Explanation: Comma-separated multi-label strings (jaise Skills: 'Python, SQL, AWS') ko binary indicator matrix mein convert karna using `s.str.get_dummies(sep=',')`.</w:t>
      </w:r>
    </w:p>
    <w:p>
      <w:pPr>
        <w:spacing w:after="40" w:before="40"/>
      </w:pPr>
      <w:r>
        <w:rPr>
          <w:b/>
          <w:color w:val="1F4E79"/>
        </w:rPr>
        <w:t>Difficulty: Hard</w:t>
      </w:r>
    </w:p>
    <w:p>
      <w:pPr>
        <w:spacing w:after="40" w:before="40"/>
      </w:pPr>
      <w:r>
        <w:rPr>
          <w:b/>
          <w:color w:val="1F4E79"/>
        </w:rPr>
        <w:t>Concept: str.get_dummies() multi-label encoding</w:t>
      </w:r>
    </w:p>
    <w:p>
      <w:pPr>
        <w:spacing w:after="40" w:before="40"/>
      </w:pPr>
      <w:r>
        <w:rPr>
          <w:b/>
          <w:color w:val="1F4E79"/>
        </w:rPr>
        <w:t>Approach: 1. df['Skills'].str.get_dummies(sep=', ').</w:t>
        <w:br/>
        <w:t>2. Har unique skill ek binary column ban jati hai.</w:t>
      </w:r>
    </w:p>
    <w:p>
      <w:pPr>
        <w:spacing w:after="40" w:before="40"/>
      </w:pPr>
      <w:r>
        <w:rPr>
          <w:b/>
          <w:color w:val="1F4E79"/>
        </w:rPr>
        <w:t>Python methods used: s.str.get_dummies(sep=)</w:t>
      </w:r>
    </w:p>
    <w:p>
      <w:pPr>
        <w:spacing w:after="40" w:before="40"/>
      </w:pPr>
      <w:r>
        <w:rPr>
          <w:b/>
          <w:color w:val="1F4E79"/>
        </w:rPr>
        <w:t>Time Complexity: O(N * items)</w:t>
      </w:r>
    </w:p>
    <w:p>
      <w:pPr>
        <w:spacing w:after="40" w:before="40"/>
      </w:pPr>
      <w:r>
        <w:rPr>
          <w:b/>
          <w:color w:val="1F4E79"/>
        </w:rPr>
        <w:t>Space Complexity: O(N * unique_tokens)</w:t>
      </w:r>
    </w:p>
    <w:p>
      <w:pPr>
        <w:spacing w:after="40" w:before="40"/>
      </w:pPr>
      <w:r>
        <w:rPr>
          <w:b/>
          <w:color w:val="1F4E79"/>
        </w:rPr>
        <w:t>Edge cases: Trailing whitespaces tokens ko duplicate kar sakte hain ('SQL' vs ' SQL'), separator mein comma+space `sep=', '` define karein.</w:t>
      </w:r>
    </w:p>
    <w:p>
      <w:pPr>
        <w:pStyle w:val="Heading3"/>
      </w:pPr>
      <w:r>
        <w:t>Code:</w:t>
      </w:r>
    </w:p>
    <w:p>
      <w:pPr>
        <w:pStyle w:val="CodeBlock"/>
      </w:pPr>
      <w:r>
        <w:rPr>
          <w:rFonts w:ascii="Courier New" w:hAnsi="Courier New"/>
          <w:sz w:val="20"/>
        </w:rPr>
        <w:t>import pandas as pd</w:t>
        <w:br/>
        <w:br/>
        <w:t>candidates = pd.Series([</w:t>
        <w:br/>
        <w:t xml:space="preserve">    'Python, SQL, Docker',</w:t>
        <w:br/>
        <w:t xml:space="preserve">    'Python, AWS',</w:t>
        <w:br/>
        <w:t xml:space="preserve">    'SQL, Docker, Kubernetes'</w:t>
        <w:br/>
        <w:t>])</w:t>
        <w:br/>
        <w:br/>
        <w:t>skills_matrix = candidates.str.get_dummies(sep=', ')</w:t>
        <w:br/>
        <w:t>print('Multi-Label Skills Matrix:')</w:t>
        <w:br/>
        <w:t>print(skills_matrix)</w:t>
      </w:r>
    </w:p>
    <w:p>
      <w:pPr>
        <w:spacing w:after="40" w:before="40"/>
      </w:pPr>
      <w:r>
        <w:rPr>
          <w:b/>
          <w:color w:val="1F4E79"/>
        </w:rPr>
        <w:t>Alternative approach: sklearn.preprocessing.MultiLabelBinarizer.</w:t>
      </w:r>
    </w:p>
    <w:p>
      <w:pPr>
        <w:spacing w:after="40" w:before="40"/>
      </w:pPr>
      <w:r>
        <w:rPr>
          <w:b/>
          <w:color w:val="1F4E79"/>
        </w:rPr>
        <w:t>Interview follow-up: str.get_dummies() vs pd.get_dummies() mein input format ka kya difference hota hai?</w:t>
      </w:r>
    </w:p>
    <w:p>
      <w:pPr>
        <w:pStyle w:val="Heading2"/>
      </w:pPr>
      <w:r>
        <w:t>3. Clean Dirty Text with RegEx Token Sanitization Pipeline</w:t>
      </w:r>
    </w:p>
    <w:p>
      <w:pPr>
        <w:spacing w:after="40" w:before="40"/>
      </w:pPr>
      <w:r>
        <w:rPr>
          <w:b/>
          <w:color w:val="1F4E79"/>
        </w:rPr>
        <w:t>Question Explanation: URLs, HTML tags, non-alphanumeric noise, extra whitespaces aur punctuation ko clean karke NLP pre-processing pipeline banana.</w:t>
      </w:r>
    </w:p>
    <w:p>
      <w:pPr>
        <w:spacing w:after="40" w:before="40"/>
      </w:pPr>
      <w:r>
        <w:rPr>
          <w:b/>
          <w:color w:val="1F4E79"/>
        </w:rPr>
        <w:t>Difficulty: Hard</w:t>
      </w:r>
    </w:p>
    <w:p>
      <w:pPr>
        <w:spacing w:after="40" w:before="40"/>
      </w:pPr>
      <w:r>
        <w:rPr>
          <w:b/>
          <w:color w:val="1F4E79"/>
        </w:rPr>
        <w:t>Concept: Regex NLP text cleaning pipeline</w:t>
      </w:r>
    </w:p>
    <w:p>
      <w:pPr>
        <w:spacing w:after="40" w:before="40"/>
      </w:pPr>
      <w:r>
        <w:rPr>
          <w:b/>
          <w:color w:val="1F4E79"/>
        </w:rPr>
        <w:t>Approach: 1. Remove HTML tags: `s.str.replace(r'&lt;.*?&gt;', '', regex=True)`.</w:t>
        <w:br/>
        <w:t>2. Remove URLs: `s.str.replace(r'http\S+', '', regex=True)`.</w:t>
        <w:br/>
        <w:t>3. Normalize spaces: `s.str.replace(r'\s+', ' ', regex=True).str.strip()`.</w:t>
      </w:r>
    </w:p>
    <w:p>
      <w:pPr>
        <w:spacing w:after="40" w:before="40"/>
      </w:pPr>
      <w:r>
        <w:rPr>
          <w:b/>
          <w:color w:val="1F4E79"/>
        </w:rPr>
        <w:t>Python methods used: s.str.replace(regex=True), method chaining</w:t>
      </w:r>
    </w:p>
    <w:p>
      <w:pPr>
        <w:spacing w:after="40" w:before="40"/>
      </w:pPr>
      <w:r>
        <w:rPr>
          <w:b/>
          <w:color w:val="1F4E79"/>
        </w:rPr>
        <w:t>Time Complexity: O(N * text_length)</w:t>
      </w:r>
    </w:p>
    <w:p>
      <w:pPr>
        <w:spacing w:after="40" w:before="40"/>
      </w:pPr>
      <w:r>
        <w:rPr>
          <w:b/>
          <w:color w:val="1F4E79"/>
        </w:rPr>
        <w:t>Space Complexity: O(N)</w:t>
      </w:r>
    </w:p>
    <w:p>
      <w:pPr>
        <w:spacing w:after="40" w:before="40"/>
      </w:pPr>
      <w:r>
        <w:rPr>
          <w:b/>
          <w:color w:val="1F4E79"/>
        </w:rPr>
        <w:t>Edge cases: Unicode non-breaking spaces `\u00a0` regular space regex se clean nahi hote; explicit character matching add karein.</w:t>
      </w:r>
    </w:p>
    <w:p>
      <w:pPr>
        <w:pStyle w:val="Heading3"/>
      </w:pPr>
      <w:r>
        <w:t>Code:</w:t>
      </w:r>
    </w:p>
    <w:p>
      <w:pPr>
        <w:pStyle w:val="CodeBlock"/>
      </w:pPr>
      <w:r>
        <w:rPr>
          <w:rFonts w:ascii="Courier New" w:hAnsi="Courier New"/>
          <w:sz w:val="20"/>
        </w:rPr>
        <w:t>import pandas as pd</w:t>
        <w:br/>
        <w:br/>
        <w:t>raw_reviews = pd.Series([</w:t>
        <w:br/>
        <w:t xml:space="preserve">    '&lt;p&gt;Great product! Visit https://test.com for more.&lt;/p&gt;',</w:t>
        <w:br/>
        <w:t xml:space="preserve">    'Terrible quality...   DO NOT BUY!!!  '</w:t>
        <w:br/>
        <w:t>])</w:t>
        <w:br/>
        <w:br/>
        <w:t>clean_text = (</w:t>
        <w:br/>
        <w:t xml:space="preserve">    raw_reviews.str.replace(r'&lt;.*?&gt;', '', regex=True)</w:t>
        <w:br/>
        <w:t xml:space="preserve">               .str.replace(r'http\S+', '', regex=True)</w:t>
        <w:br/>
        <w:t xml:space="preserve">               .str.replace(r'[^a-zA-Z0-9\s]', '', regex=True)</w:t>
        <w:br/>
        <w:t xml:space="preserve">               .str.replace(r'\s+', ' ', regex=True)</w:t>
        <w:br/>
        <w:t xml:space="preserve">               .str.strip()</w:t>
        <w:br/>
        <w:t xml:space="preserve">               .str.lower()</w:t>
        <w:br/>
        <w:t>)</w:t>
        <w:br/>
        <w:t>print(clean_text)</w:t>
      </w:r>
    </w:p>
    <w:p>
      <w:pPr>
        <w:spacing w:after="40" w:before="40"/>
      </w:pPr>
      <w:r>
        <w:rPr>
          <w:b/>
          <w:color w:val="1F4E79"/>
        </w:rPr>
        <w:t>Alternative approach: BeautifulSoup library for robust HTML stripping.</w:t>
      </w:r>
    </w:p>
    <w:p>
      <w:pPr>
        <w:spacing w:after="40" w:before="40"/>
      </w:pPr>
      <w:r>
        <w:rPr>
          <w:b/>
          <w:color w:val="1F4E79"/>
        </w:rPr>
        <w:t>Interview follow-up: NLP pipelines mein regex sanitization stop-words removal se pehle kyun ki jati hai?</w:t>
      </w:r>
    </w:p>
    <w:p>
      <w:pPr>
        <w:pStyle w:val="Heading2"/>
      </w:pPr>
      <w:r>
        <w:t>4. Fuzzy Text Matching and Similarity Scoring in Pandas</w:t>
      </w:r>
    </w:p>
    <w:p>
      <w:pPr>
        <w:spacing w:after="40" w:before="40"/>
      </w:pPr>
      <w:r>
        <w:rPr>
          <w:b/>
          <w:color w:val="1F4E79"/>
        </w:rPr>
        <w:t>Question Explanation: Spelling mistakes ya dirty user input (e.g. 'Delhhi' vs 'Delhi') ko standard dictionary values se match karne ke liye Levenshtein distance similarity calculation.</w:t>
      </w:r>
    </w:p>
    <w:p>
      <w:pPr>
        <w:spacing w:after="40" w:before="40"/>
      </w:pPr>
      <w:r>
        <w:rPr>
          <w:b/>
          <w:color w:val="1F4E79"/>
        </w:rPr>
        <w:t>Difficulty: Hard</w:t>
      </w:r>
    </w:p>
    <w:p>
      <w:pPr>
        <w:spacing w:after="40" w:before="40"/>
      </w:pPr>
      <w:r>
        <w:rPr>
          <w:b/>
          <w:color w:val="1F4E79"/>
        </w:rPr>
        <w:t>Concept: Fuzzy matching and edit distance</w:t>
      </w:r>
    </w:p>
    <w:p>
      <w:pPr>
        <w:spacing w:after="40" w:before="40"/>
      </w:pPr>
      <w:r>
        <w:rPr>
          <w:b/>
          <w:color w:val="1F4E79"/>
        </w:rPr>
        <w:t>Approach: 1. from difflib import get_close_matches.</w:t>
        <w:br/>
        <w:t>2. apply() lambda function se closest match dictionary lookup karein.</w:t>
      </w:r>
    </w:p>
    <w:p>
      <w:pPr>
        <w:spacing w:after="40" w:before="40"/>
      </w:pPr>
      <w:r>
        <w:rPr>
          <w:b/>
          <w:color w:val="1F4E79"/>
        </w:rPr>
        <w:t>Python methods used: difflib.get_close_matches, apply()</w:t>
      </w:r>
    </w:p>
    <w:p>
      <w:pPr>
        <w:spacing w:after="40" w:before="40"/>
      </w:pPr>
      <w:r>
        <w:rPr>
          <w:b/>
          <w:color w:val="1F4E79"/>
        </w:rPr>
        <w:t>Time Complexity: O(N * vocabulary_size)</w:t>
      </w:r>
    </w:p>
    <w:p>
      <w:pPr>
        <w:spacing w:after="40" w:before="40"/>
      </w:pPr>
      <w:r>
        <w:rPr>
          <w:b/>
          <w:color w:val="1F4E79"/>
        </w:rPr>
        <w:t>Space Complexity: O(N)</w:t>
      </w:r>
    </w:p>
    <w:p>
      <w:pPr>
        <w:spacing w:after="40" w:before="40"/>
      </w:pPr>
      <w:r>
        <w:rPr>
          <w:b/>
          <w:color w:val="1F4E79"/>
        </w:rPr>
        <w:t>Edge cases: Similarity threshold (cutoff=0.8) set karein taaki completely unrelated words match na hon.</w:t>
      </w:r>
    </w:p>
    <w:p>
      <w:pPr>
        <w:pStyle w:val="Heading3"/>
      </w:pPr>
      <w:r>
        <w:t>Code:</w:t>
      </w:r>
    </w:p>
    <w:p>
      <w:pPr>
        <w:pStyle w:val="CodeBlock"/>
      </w:pPr>
      <w:r>
        <w:rPr>
          <w:rFonts w:ascii="Courier New" w:hAnsi="Courier New"/>
          <w:sz w:val="20"/>
        </w:rPr>
        <w:t>import pandas as pd</w:t>
        <w:br/>
        <w:t>from difflib import get_close_matches</w:t>
        <w:br/>
        <w:br/>
        <w:t>master_cities = ['Delhi', 'Mumbai', 'Bengaluru', 'Kolkata']</w:t>
        <w:br/>
        <w:t>user_inputs = pd.Series(['Delhhi', 'Mumbay', 'Bangalore', 'Unknown'])</w:t>
        <w:br/>
        <w:br/>
        <w:t>def correct_city(text):</w:t>
        <w:br/>
        <w:t xml:space="preserve">    matches = get_close_matches(text, master_cities, n=1, cutoff=0.6)</w:t>
        <w:br/>
        <w:t xml:space="preserve">    return matches[0] if matches else 'Unknown'</w:t>
        <w:br/>
        <w:br/>
        <w:t>cleaned = user_inputs.apply(correct_city)</w:t>
        <w:br/>
        <w:t>print(pd.DataFrame({'Input': user_inputs, 'Standardized': cleaned}))</w:t>
      </w:r>
    </w:p>
    <w:p>
      <w:pPr>
        <w:spacing w:after="40" w:before="40"/>
      </w:pPr>
      <w:r>
        <w:rPr>
          <w:b/>
          <w:color w:val="1F4E79"/>
        </w:rPr>
        <w:t>Alternative approach: thefuzz (fuzzywuzzy) library with rapidfuzz C-acceleration.</w:t>
      </w:r>
    </w:p>
    <w:p>
      <w:pPr>
        <w:spacing w:after="40" w:before="40"/>
      </w:pPr>
      <w:r>
        <w:rPr>
          <w:b/>
          <w:color w:val="1F4E79"/>
        </w:rPr>
        <w:t>Interview follow-up: Large datasets (10M customer names) par fuzzy matching ko optimize karne ke liye TF-IDF n-gram cosine similarity kaise use hoti hai?</w:t>
      </w:r>
    </w:p>
    <w:p>
      <w:pPr>
        <w:pStyle w:val="Heading2"/>
      </w:pPr>
      <w:r>
        <w:t>5. Efficient String Operations with StringDtype and PyArrow Backends</w:t>
      </w:r>
    </w:p>
    <w:p>
      <w:pPr>
        <w:spacing w:after="40" w:before="40"/>
      </w:pPr>
      <w:r>
        <w:rPr>
          <w:b/>
          <w:color w:val="1F4E79"/>
        </w:rPr>
        <w:t>Question Explanation: Pandas 2.0+ mein `pd.StringDtype(storage='pyarrow')` zero-copy string memory allow karta hai, eliminating Python string object memory bloat and making string regex 5x faster.</w:t>
      </w:r>
    </w:p>
    <w:p>
      <w:pPr>
        <w:spacing w:after="40" w:before="40"/>
      </w:pPr>
      <w:r>
        <w:rPr>
          <w:b/>
          <w:color w:val="1F4E79"/>
        </w:rPr>
        <w:t>Difficulty: Hard</w:t>
      </w:r>
    </w:p>
    <w:p>
      <w:pPr>
        <w:spacing w:after="40" w:before="40"/>
      </w:pPr>
      <w:r>
        <w:rPr>
          <w:b/>
          <w:color w:val="1F4E79"/>
        </w:rPr>
        <w:t>Concept: StringDtype with pyarrow storage</w:t>
      </w:r>
    </w:p>
    <w:p>
      <w:pPr>
        <w:spacing w:after="40" w:before="40"/>
      </w:pPr>
      <w:r>
        <w:rPr>
          <w:b/>
          <w:color w:val="1F4E79"/>
        </w:rPr>
        <w:t>Approach: 1. s = s.astype('string[pyarrow]').</w:t>
        <w:br/>
        <w:t>2. Operations natively compiled Arrow kernels use karti hain.</w:t>
      </w:r>
    </w:p>
    <w:p>
      <w:pPr>
        <w:spacing w:after="40" w:before="40"/>
      </w:pPr>
      <w:r>
        <w:rPr>
          <w:b/>
          <w:color w:val="1F4E79"/>
        </w:rPr>
        <w:t>Python methods used: s.astype('string[pyarrow]')</w:t>
      </w:r>
    </w:p>
    <w:p>
      <w:pPr>
        <w:spacing w:after="40" w:before="40"/>
      </w:pPr>
      <w:r>
        <w:rPr>
          <w:b/>
          <w:color w:val="1F4E79"/>
        </w:rPr>
        <w:t>Time Complexity: O(N) SIMD C++ vectorized</w:t>
      </w:r>
    </w:p>
    <w:p>
      <w:pPr>
        <w:spacing w:after="40" w:before="40"/>
      </w:pPr>
      <w:r>
        <w:rPr>
          <w:b/>
          <w:color w:val="1F4E79"/>
        </w:rPr>
        <w:t>Space Complexity: Zero-copy chunked buffer</w:t>
      </w:r>
    </w:p>
    <w:p>
      <w:pPr>
        <w:spacing w:after="40" w:before="40"/>
      </w:pPr>
      <w:r>
        <w:rPr>
          <w:b/>
          <w:color w:val="1F4E79"/>
        </w:rPr>
        <w:t>Edge cases: Missing values `pd.NA` hoti hain (not `np.nan`), boolean operations strictly 3-state logic follow karti hain.</w:t>
      </w:r>
    </w:p>
    <w:p>
      <w:pPr>
        <w:pStyle w:val="Heading3"/>
      </w:pPr>
      <w:r>
        <w:t>Code:</w:t>
      </w:r>
    </w:p>
    <w:p>
      <w:pPr>
        <w:pStyle w:val="CodeBlock"/>
      </w:pPr>
      <w:r>
        <w:rPr>
          <w:rFonts w:ascii="Courier New" w:hAnsi="Courier New"/>
          <w:sz w:val="20"/>
        </w:rPr>
        <w:t>import pandas as pd</w:t>
        <w:br/>
        <w:br/>
        <w:t># Demonstration of PyArrow String storage</w:t>
        <w:br/>
        <w:t>s = pd.Series(['Apple', 'Banana', 'Cherry'], dtype='string[pyarrow]')</w:t>
        <w:br/>
        <w:t>print(s)</w:t>
        <w:br/>
        <w:t>print('Dtype:', s.dtype)</w:t>
      </w:r>
    </w:p>
    <w:p>
      <w:pPr>
        <w:spacing w:after="40" w:before="40"/>
      </w:pPr>
      <w:r>
        <w:rPr>
          <w:b/>
          <w:color w:val="1F4E79"/>
        </w:rPr>
        <w:t>Alternative approach: Standard object dtype, but memory is 4x larger.</w:t>
      </w:r>
    </w:p>
    <w:p>
      <w:pPr>
        <w:spacing w:after="40" w:before="40"/>
      </w:pPr>
      <w:r>
        <w:rPr>
          <w:b/>
          <w:color w:val="1F4E79"/>
        </w:rPr>
        <w:t>Interview follow-up: Pandas 3.0 mein default string storage kya hone wala hai aur Python GIL bypass kaise hota 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shd w:val="clear" w:color="auto" w:fill="F2F2F2"/>
      <w:pBdr>
        <w:top w:val="single" w:sz="4" w:space="4" w:color="CCCCCC"/>
        <w:left w:val="single" w:sz="4" w:space="4" w:color="CCCCCC"/>
        <w:bottom w:val="single" w:sz="4" w:space="4" w:color="CCCCCC"/>
        <w:right w:val="single" w:sz="4" w:space="4" w:color="CCCCCC"/>
      </w:pBdr>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