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Pandas Complex GroupBy &amp; Transformations Notes</w:t>
      </w:r>
    </w:p>
    <w:p>
      <w:r>
        <w:rPr>
          <w:i/>
          <w:sz w:val="24"/>
        </w:rPr>
        <w:t>Hard Level - 15 Interview Questions</w:t>
      </w:r>
    </w:p>
    <w:p>
      <w:pPr>
        <w:spacing w:after="240"/>
      </w:pPr>
      <w:r>
        <w:t>Questions are written in English, explanations and notes in Hinglish, following a consistent interview-prep template for each question.</w:t>
      </w:r>
    </w:p>
    <w:p>
      <w:pPr>
        <w:pStyle w:val="Heading1"/>
      </w:pPr>
      <w:r>
        <w:t>Hard Questions (1-15)</w:t>
      </w:r>
    </w:p>
    <w:p>
      <w:pPr>
        <w:pStyle w:val="Heading2"/>
      </w:pPr>
      <w:r>
        <w:t>1. Compute Group-Wise Maximum Drawdown in Time Series</w:t>
      </w:r>
    </w:p>
    <w:p>
      <w:pPr>
        <w:spacing w:after="40" w:before="40"/>
      </w:pPr>
      <w:r>
        <w:rPr>
          <w:b/>
          <w:color w:val="1F4E79"/>
        </w:rPr>
        <w:t>Question Explanation: Financial analysis mein Maximum Drawdown (peak to trough drop) risk ka primary measure hai. Har stock/asset ke group mein peak track karke drawdown time series nikaali jaati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Group-wise Maximum Drawdown</w:t>
      </w:r>
    </w:p>
    <w:p>
      <w:pPr>
        <w:spacing w:after="40" w:before="40"/>
      </w:pPr>
      <w:r>
        <w:rPr>
          <w:b/>
          <w:color w:val="1F4E79"/>
        </w:rPr>
        <w:t>Approach: 1. cumulative_max = df.groupby('Ticker')['Price'].cummax().</w:t>
        <w:br/>
        <w:t>2. drawdown = (df['Price'] - cumulative_max) / cumulative_max.</w:t>
        <w:br/>
        <w:t>3. max_drawdown = df.groupby('Ticker')['Drawdown'].min().</w:t>
      </w:r>
    </w:p>
    <w:p>
      <w:pPr>
        <w:spacing w:after="40" w:before="40"/>
      </w:pPr>
      <w:r>
        <w:rPr>
          <w:b/>
          <w:color w:val="1F4E79"/>
        </w:rPr>
        <w:t>Python methods used: groupby().cummax(), group-wise arithmetic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Continuous uptrends par drawdown hamesha 0.0 rehta hai.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'Ticker': ['A', 'A', 'A', 'A', 'B', 'B', 'B', 'B'],</w:t>
        <w:br/>
        <w:t xml:space="preserve">    'Price': [100, 120, 90, 110, 50, 40, 30, 45]</w:t>
        <w:br/>
        <w:t>})</w:t>
        <w:br/>
        <w:br/>
        <w:t># Running peak per ticker</w:t>
        <w:br/>
        <w:t>peaks = df.groupby('Ticker')['Price'].cummax()</w:t>
        <w:br/>
        <w:t>df['Drawdown'] = (df['Price'] - peaks) / peaks</w:t>
        <w:br/>
        <w:br/>
        <w:t>max_dd = df.groupby('Ticker')['Drawdown'].min()</w:t>
        <w:br/>
        <w:t>print('Maximum Drawdown per Ticker:')</w:t>
        <w:br/>
        <w:t>print(max_dd.round(3))</w:t>
      </w:r>
    </w:p>
    <w:p>
      <w:pPr>
        <w:spacing w:after="40" w:before="40"/>
      </w:pPr>
      <w:r>
        <w:rPr>
          <w:b/>
          <w:color w:val="1F4E79"/>
        </w:rPr>
        <w:t>Alternative approach: Custom loop per ticker, but vectorized cummax is instant.</w:t>
      </w:r>
    </w:p>
    <w:p>
      <w:pPr>
        <w:spacing w:after="40" w:before="40"/>
      </w:pPr>
      <w:r>
        <w:rPr>
          <w:b/>
          <w:color w:val="1F4E79"/>
        </w:rPr>
        <w:t>Interview follow-up: Calmar ratio calculate karne ke liye annualized return aur max drawdown ko kaise combine karoge?</w:t>
      </w:r>
    </w:p>
    <w:p>
      <w:pPr>
        <w:pStyle w:val="Heading2"/>
      </w:pPr>
      <w:r>
        <w:t>2. Identify State Changes and Event Island Groups with diff() and cumsum()</w:t>
      </w:r>
    </w:p>
    <w:p>
      <w:pPr>
        <w:spacing w:after="40" w:before="40"/>
      </w:pPr>
      <w:r>
        <w:rPr>
          <w:b/>
          <w:color w:val="1F4E79"/>
        </w:rPr>
        <w:t>Question Explanation: Event sessionization ya island grouping pattern: Jab consecutive identical values ko ek hi event group ID assign karni ho (e.g. user continuous login state track karna).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State-change detection (diff + cumsum trick)</w:t>
      </w:r>
    </w:p>
    <w:p>
      <w:pPr>
        <w:spacing w:after="40" w:before="40"/>
      </w:pPr>
      <w:r>
        <w:rPr>
          <w:b/>
          <w:color w:val="1F4E79"/>
        </w:rPr>
        <w:t>Approach: 1. has_changed = df['Status'] != df['Status'].shift(1).</w:t>
        <w:br/>
        <w:t>2. session_id = has_changed.cumsum().</w:t>
        <w:br/>
        <w:t>3. Ab is session_id par groupby lagao consecutive duration nikalne ke liye.</w:t>
      </w:r>
    </w:p>
    <w:p>
      <w:pPr>
        <w:spacing w:after="40" w:before="40"/>
      </w:pPr>
      <w:r>
        <w:rPr>
          <w:b/>
          <w:color w:val="1F4E79"/>
        </w:rPr>
        <w:t>Python methods used: (s != s.shift()).cumsum()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First row par shift(1) missing hone par boolean comparison True hona chahiye.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activity = pd.DataFrame({'Status': ['Idle', 'Idle', 'Active', 'Active', 'Active', 'Idle', 'Active']})</w:t>
        <w:br/>
        <w:br/>
        <w:t># Group consecutive streaks</w:t>
        <w:br/>
        <w:t>is_new_streak = activity['Status'] != activity['Status'].shift(1)</w:t>
        <w:br/>
        <w:t>activity['Streak_ID'] = is_new_streak.cumsum()</w:t>
        <w:br/>
        <w:t>print(activity)</w:t>
      </w:r>
    </w:p>
    <w:p>
      <w:pPr>
        <w:spacing w:after="40" w:before="40"/>
      </w:pPr>
      <w:r>
        <w:rPr>
          <w:b/>
          <w:color w:val="1F4E79"/>
        </w:rPr>
        <w:t>Alternative approach: SQL Gaps and Islands problem solution using ROW_NUMBER difference.</w:t>
      </w:r>
    </w:p>
    <w:p>
      <w:pPr>
        <w:spacing w:after="40" w:before="40"/>
      </w:pPr>
      <w:r>
        <w:rPr>
          <w:b/>
          <w:color w:val="1F4E79"/>
        </w:rPr>
        <w:t>Interview follow-up: Gaps and Islands problem kya hai aur pandas mein `(s != s.shift()).cumsum()` isko kaise one-line solve karta hai?</w:t>
      </w:r>
    </w:p>
    <w:p>
      <w:pPr>
        <w:pStyle w:val="Heading2"/>
      </w:pPr>
      <w:r>
        <w:t>3. Markov Transition Matrix Computation Using GroupBy and Shift</w:t>
      </w:r>
    </w:p>
    <w:p>
      <w:pPr>
        <w:spacing w:after="40" w:before="40"/>
      </w:pPr>
      <w:r>
        <w:rPr>
          <w:b/>
          <w:color w:val="1F4E79"/>
        </w:rPr>
        <w:t>Question Explanation: Ek state se doosri state mein transition hone ki probability (e.g. Free User to Paid Subscriber vs Churned) Markov matrix ke zariye calculate hoti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Markov Chain Transition Matrix</w:t>
      </w:r>
    </w:p>
    <w:p>
      <w:pPr>
        <w:spacing w:after="40" w:before="40"/>
      </w:pPr>
      <w:r>
        <w:rPr>
          <w:b/>
          <w:color w:val="1F4E79"/>
        </w:rPr>
        <w:t>Approach: 1. df['Next_State'] = df.groupby('User_ID')['State'].shift(-1).</w:t>
        <w:br/>
        <w:t>2. pd.crosstab(df['State'], df['Next_State'], normalize='index') * 100.</w:t>
      </w:r>
    </w:p>
    <w:p>
      <w:pPr>
        <w:spacing w:after="40" w:before="40"/>
      </w:pPr>
      <w:r>
        <w:rPr>
          <w:b/>
          <w:color w:val="1F4E79"/>
        </w:rPr>
        <w:t>Python methods used: groupby().shift(-1), pd.crosstab(normalize='index')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O(States * States)</w:t>
      </w:r>
    </w:p>
    <w:p>
      <w:pPr>
        <w:spacing w:after="40" w:before="40"/>
      </w:pPr>
      <w:r>
        <w:rPr>
          <w:b/>
          <w:color w:val="1F4E79"/>
        </w:rPr>
        <w:t>Edge cases: Last state transition NaN banegi, dropna=True ensure karein.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journeys = pd.DataFrame({</w:t>
        <w:br/>
        <w:t xml:space="preserve">    'User': [1, 1, 1, 2, 2, 2],</w:t>
        <w:br/>
        <w:t xml:space="preserve">    'State': ['Home', 'Search', 'Cart', 'Home', 'Cart', 'Checkout']</w:t>
        <w:br/>
        <w:t>})</w:t>
        <w:br/>
        <w:br/>
        <w:t>journeys['Next_State'] = journeys.groupby('User')['State'].shift(-1)</w:t>
        <w:br/>
        <w:t>matrix = pd.crosstab(journeys['State'], journeys['Next_State'], normalize='index') * 100</w:t>
        <w:br/>
        <w:t>print('Transition Probability Matrix (%):\n', matrix.round(1))</w:t>
      </w:r>
    </w:p>
    <w:p>
      <w:pPr>
        <w:spacing w:after="40" w:before="40"/>
      </w:pPr>
      <w:r>
        <w:rPr>
          <w:b/>
          <w:color w:val="1F4E79"/>
        </w:rPr>
        <w:t>Alternative approach: Iterating pairs with collections.Counter.</w:t>
      </w:r>
    </w:p>
    <w:p>
      <w:pPr>
        <w:spacing w:after="40" w:before="40"/>
      </w:pPr>
      <w:r>
        <w:rPr>
          <w:b/>
          <w:color w:val="1F4E79"/>
        </w:rPr>
        <w:t>Interview follow-up: Customer churn modeling mein absorbing Markov states (jaise Churn/Unsubscribe) ki transition properties kya hoti hain?</w:t>
      </w:r>
    </w:p>
    <w:p>
      <w:pPr>
        <w:pStyle w:val="Heading2"/>
      </w:pPr>
      <w:r>
        <w:t>4. Group-Wise Exponential Decay Weighting Calculation</w:t>
      </w:r>
    </w:p>
    <w:p>
      <w:pPr>
        <w:spacing w:after="40" w:before="40"/>
      </w:pPr>
      <w:r>
        <w:rPr>
          <w:b/>
          <w:color w:val="1F4E79"/>
        </w:rPr>
        <w:t>Question Explanation: Customer recency scoring mein purane transactions ka weight exponentially decay hota hai based on days elapsed since last transaction.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Group-wise exponential decay</w:t>
      </w:r>
    </w:p>
    <w:p>
      <w:pPr>
        <w:spacing w:after="40" w:before="40"/>
      </w:pPr>
      <w:r>
        <w:rPr>
          <w:b/>
          <w:color w:val="1F4E79"/>
        </w:rPr>
        <w:t>Approach: 1. days_ago = (current_date - df['Date']).dt.days.</w:t>
        <w:br/>
        <w:t>2. weight = np.exp(-lambda_decay * days_ago).</w:t>
        <w:br/>
        <w:t>3. weighted_score = (df['Score'] * weight).groupby(df['User']).sum() / weight.groupby(df['User']).sum().</w:t>
      </w:r>
    </w:p>
    <w:p>
      <w:pPr>
        <w:spacing w:after="40" w:before="40"/>
      </w:pPr>
      <w:r>
        <w:rPr>
          <w:b/>
          <w:color w:val="1F4E79"/>
        </w:rPr>
        <w:t>Python methods used: np.exp(), weighted groupby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O(N)</w:t>
      </w:r>
    </w:p>
    <w:p>
      <w:pPr>
        <w:spacing w:after="40" w:before="40"/>
      </w:pPr>
      <w:r>
        <w:rPr>
          <w:b/>
          <w:color w:val="1F4E79"/>
        </w:rPr>
        <w:t>Edge cases: Half-life decay factor formula: lambda = ln(2) / half_life_days.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t>import numpy as np</w:t>
        <w:br/>
        <w:br/>
        <w:t>df = pd.DataFrame({</w:t>
        <w:br/>
        <w:t xml:space="preserve">    'User': ['U1', 'U1', 'U2'],</w:t>
        <w:br/>
        <w:t xml:space="preserve">    'Days_Ago': [2, 30, 5],</w:t>
        <w:br/>
        <w:t xml:space="preserve">    'Rating': [5, 4, 3]</w:t>
        <w:br/>
        <w:t>})</w:t>
        <w:br/>
        <w:t>half_life = 14 # 14 days half life</w:t>
        <w:br/>
        <w:t>decay_lambda = np.log(2) / half_life</w:t>
        <w:br/>
        <w:t>df['Weight'] = np.exp(-decay_lambda * df['Days_Ago'])</w:t>
        <w:br/>
        <w:t>print(df.round(3))</w:t>
      </w:r>
    </w:p>
    <w:p>
      <w:pPr>
        <w:spacing w:after="40" w:before="40"/>
      </w:pPr>
      <w:r>
        <w:rPr>
          <w:b/>
          <w:color w:val="1F4E79"/>
        </w:rPr>
        <w:t>Alternative approach: Series.ewm() time series ke liye, but irregular multi-transaction events par explicit decay formula zaroori hai.</w:t>
      </w:r>
    </w:p>
    <w:p>
      <w:pPr>
        <w:spacing w:after="40" w:before="40"/>
      </w:pPr>
      <w:r>
        <w:rPr>
          <w:b/>
          <w:color w:val="1F4E79"/>
        </w:rPr>
        <w:t>Interview follow-up: E-commerce recommendation engines mein decay weighting ratings ko stale hone se kaise protect karti hai?</w:t>
      </w:r>
    </w:p>
    <w:p>
      <w:pPr>
        <w:pStyle w:val="Heading2"/>
      </w:pPr>
      <w:r>
        <w:t>5. Hierarchical Group Rollup with Multiple Levels of Aggregation</w:t>
      </w:r>
    </w:p>
    <w:p>
      <w:pPr>
        <w:spacing w:after="40" w:before="40"/>
      </w:pPr>
      <w:r>
        <w:rPr>
          <w:b/>
          <w:color w:val="1F4E79"/>
        </w:rPr>
        <w:t>Question Explanation: SQL mein ROLLUP / CUBE sub-totals aur grand-totals simultaneously produce karte hain. Pandas mein concat of multiple groupby aggregations se complete executive rollup banta hai.</w:t>
      </w:r>
    </w:p>
    <w:p>
      <w:pPr>
        <w:spacing w:after="40" w:before="40"/>
      </w:pPr>
      <w:r>
        <w:rPr>
          <w:b/>
          <w:color w:val="1F4E79"/>
        </w:rPr>
        <w:t>Difficulty: Hard</w:t>
      </w:r>
    </w:p>
    <w:p>
      <w:pPr>
        <w:spacing w:after="40" w:before="40"/>
      </w:pPr>
      <w:r>
        <w:rPr>
          <w:b/>
          <w:color w:val="1F4E79"/>
        </w:rPr>
        <w:t>Concept: Hierarchical Rollup reports</w:t>
      </w:r>
    </w:p>
    <w:p>
      <w:pPr>
        <w:spacing w:after="40" w:before="40"/>
      </w:pPr>
      <w:r>
        <w:rPr>
          <w:b/>
          <w:color w:val="1F4E79"/>
        </w:rPr>
        <w:t>Approach: 1. Level 1: groupby(['Country', 'City']).sum().</w:t>
        <w:br/>
        <w:t>2. Level 2: groupby(['Country']).sum().</w:t>
        <w:br/>
        <w:t>3. Level 3: global grand total.</w:t>
        <w:br/>
        <w:t>4. pd.concat() combine karta hai.</w:t>
      </w:r>
    </w:p>
    <w:p>
      <w:pPr>
        <w:spacing w:after="40" w:before="40"/>
      </w:pPr>
      <w:r>
        <w:rPr>
          <w:b/>
          <w:color w:val="1F4E79"/>
        </w:rPr>
        <w:t>Python methods used: Multi-level concat of groupby summaries</w:t>
      </w:r>
    </w:p>
    <w:p>
      <w:pPr>
        <w:spacing w:after="40" w:before="40"/>
      </w:pPr>
      <w:r>
        <w:rPr>
          <w:b/>
          <w:color w:val="1F4E79"/>
        </w:rPr>
        <w:t>Time Complexity: O(N)</w:t>
      </w:r>
    </w:p>
    <w:p>
      <w:pPr>
        <w:spacing w:after="40" w:before="40"/>
      </w:pPr>
      <w:r>
        <w:rPr>
          <w:b/>
          <w:color w:val="1F4E79"/>
        </w:rPr>
        <w:t>Space Complexity: O(Rollup levels)</w:t>
      </w:r>
    </w:p>
    <w:p>
      <w:pPr>
        <w:spacing w:after="40" w:before="40"/>
      </w:pPr>
      <w:r>
        <w:rPr>
          <w:b/>
          <w:color w:val="1F4E79"/>
        </w:rPr>
        <w:t>Edge cases: Labels standardizing (e.g. 'All Cities') zaroori hai clear hierarchy ke liye.</w:t>
      </w:r>
    </w:p>
    <w:p>
      <w:pPr>
        <w:pStyle w:val="Heading3"/>
      </w:pPr>
      <w:r>
        <w:t>Code:</w:t>
      </w:r>
    </w:p>
    <w:p>
      <w:pPr>
        <w:pStyle w:val="CodeBlock"/>
      </w:pPr>
      <w:r>
        <w:rPr>
          <w:rFonts w:ascii="Courier New" w:hAnsi="Courier New"/>
          <w:sz w:val="20"/>
        </w:rPr>
        <w:t>import pandas as pd</w:t>
        <w:br/>
        <w:br/>
        <w:t>df = pd.DataFrame({</w:t>
        <w:br/>
        <w:t xml:space="preserve">    'Country': ['India', 'India', 'USA', 'USA'],</w:t>
        <w:br/>
        <w:t xml:space="preserve">    'City': ['Delhi', 'Mumbai', 'NY', 'SF'],</w:t>
        <w:br/>
        <w:t xml:space="preserve">    'Revenue': [100, 150, 200, 250]</w:t>
        <w:br/>
        <w:t>})</w:t>
        <w:br/>
        <w:br/>
        <w:t>city_level = df.groupby(['Country', 'City'])['Revenue'].sum().reset_index()</w:t>
        <w:br/>
        <w:t>country_level = df.groupby('Country')['Revenue'].sum().reset_index().assign(City='--All Cities--')</w:t>
        <w:br/>
        <w:br/>
        <w:t>rollup = pd.concat([city_level, country_level]).sort_values(['Country', 'City'])</w:t>
        <w:br/>
        <w:t>print(rollup)</w:t>
      </w:r>
    </w:p>
    <w:p>
      <w:pPr>
        <w:spacing w:after="40" w:before="40"/>
      </w:pPr>
      <w:r>
        <w:rPr>
          <w:b/>
          <w:color w:val="1F4E79"/>
        </w:rPr>
        <w:t>Alternative approach: pivot_table(margins=True) single-level margin deta hai, but multi-level rollup concat se hi banta hai.</w:t>
      </w:r>
    </w:p>
    <w:p>
      <w:pPr>
        <w:spacing w:after="40" w:before="40"/>
      </w:pPr>
      <w:r>
        <w:rPr>
          <w:b/>
          <w:color w:val="1F4E79"/>
        </w:rPr>
        <w:t>Interview follow-up: OLAP cubes aur dimensional databases mein Rollup hierarchies ka business use-case kya hota hai?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80"/>
      <w:shd w:val="clear" w:color="auto" w:fill="F2F2F2"/>
      <w:pBdr>
        <w:top w:val="single" w:sz="4" w:space="4" w:color="CCCCCC"/>
        <w:left w:val="single" w:sz="4" w:space="4" w:color="CCCCCC"/>
        <w:bottom w:val="single" w:sz="4" w:space="4" w:color="CCCCCC"/>
        <w:right w:val="single" w:sz="4" w:space="4" w:color="CCCCCC"/>
      </w:pBdr>
    </w:pPr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