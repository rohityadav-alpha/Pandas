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MultiIndex Advanced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Slice MultiIndex DataFrames Symmetrically with pd.IndexSlice</w:t>
      </w:r>
    </w:p>
    <w:p>
      <w:pPr>
        <w:spacing w:after="40" w:before="40"/>
      </w:pPr>
      <w:r>
        <w:rPr>
          <w:b/>
          <w:color w:val="1F4E79"/>
        </w:rPr>
        <w:t>Question Explanation: MultiIndex mein inner levels ko slice karna tuples se bohot awkward aur error-prone hota hai. `idx = pd.IndexSlice` syntax se hum `df.loc[idx[:, 'ProductA'], idx['2024', :]]` jaisa clean slice likh sakte hain.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pd.IndexSlice slicing syntax</w:t>
      </w:r>
    </w:p>
    <w:p>
      <w:pPr>
        <w:spacing w:after="40" w:before="40"/>
      </w:pPr>
      <w:r>
        <w:rPr>
          <w:b/>
          <w:color w:val="1F4E79"/>
        </w:rPr>
        <w:t>Approach: 1. idx = pd.IndexSlice define karo.</w:t>
        <w:br/>
        <w:t>2. df.loc[idx[:, 'Target'], :] se kisi bhi level par wildcard slice karo.</w:t>
        <w:br/>
        <w:t>3. Index lexsorted hona chahiye.</w:t>
      </w:r>
    </w:p>
    <w:p>
      <w:pPr>
        <w:spacing w:after="40" w:before="40"/>
      </w:pPr>
      <w:r>
        <w:rPr>
          <w:b/>
          <w:color w:val="1F4E79"/>
        </w:rPr>
        <w:t>Python methods used: pd.IndexSlice, df.loc[idx[...]]</w:t>
      </w:r>
    </w:p>
    <w:p>
      <w:pPr>
        <w:spacing w:after="40" w:before="40"/>
      </w:pPr>
      <w:r>
        <w:rPr>
          <w:b/>
          <w:color w:val="1F4E79"/>
        </w:rPr>
        <w:t>Time Complexity: O(log N + slice_size) on sorted index</w:t>
      </w:r>
    </w:p>
    <w:p>
      <w:pPr>
        <w:spacing w:after="40" w:before="40"/>
      </w:pPr>
      <w:r>
        <w:rPr>
          <w:b/>
          <w:color w:val="1F4E79"/>
        </w:rPr>
        <w:t>Space Complexity: O(Sliced rows)</w:t>
      </w:r>
    </w:p>
    <w:p>
      <w:pPr>
        <w:spacing w:after="40" w:before="40"/>
      </w:pPr>
      <w:r>
        <w:rPr>
          <w:b/>
          <w:color w:val="1F4E79"/>
        </w:rPr>
        <w:t>Edge cases: Agar MultiIndex lexicographically sorted nahi hai, toh IndexSlice UnsortedIndexError raise kar sakta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arrays = [</w:t>
        <w:br/>
        <w:t xml:space="preserve">    ['North', 'North', 'South', 'South'],</w:t>
        <w:br/>
        <w:t xml:space="preserve">    ['2023', '2024', '2023', '2024']</w:t>
        <w:br/>
        <w:t>]</w:t>
        <w:br/>
        <w:t>index = pd.MultiIndex.from_arrays(arrays, names=['Region', 'Year'])</w:t>
        <w:br/>
        <w:t>df = pd.DataFrame({'Sales': [100, 150, 200, 250], 'Profit': [10, 15, 20, 30]}, index=index).sort_index()</w:t>
        <w:br/>
        <w:br/>
        <w:t>idx = pd.IndexSlice</w:t>
        <w:br/>
        <w:t># Select all regions for Year 2024</w:t>
        <w:br/>
        <w:t>result_2024 = df.loc[idx[:, '2024'], :]</w:t>
        <w:br/>
        <w:t>print(result_2024)</w:t>
      </w:r>
    </w:p>
    <w:p>
      <w:pPr>
        <w:spacing w:after="40" w:before="40"/>
      </w:pPr>
      <w:r>
        <w:rPr>
          <w:b/>
          <w:color w:val="1F4E79"/>
        </w:rPr>
        <w:t>Alternative approach: df.xs('2024', level='Year') cross-section method.</w:t>
      </w:r>
    </w:p>
    <w:p>
      <w:pPr>
        <w:spacing w:after="40" w:before="40"/>
      </w:pPr>
      <w:r>
        <w:rPr>
          <w:b/>
          <w:color w:val="1F4E79"/>
        </w:rPr>
        <w:t>Interview follow-up: IndexSlice mein `:` (colon) slice wildcard ki tarah kaise behave karta hai?</w:t>
      </w:r>
    </w:p>
    <w:p>
      <w:pPr>
        <w:pStyle w:val="Heading2"/>
      </w:pPr>
      <w:r>
        <w:t>2. Extract Cross-Sections with df.xs() Without Dropping Levels</w:t>
      </w:r>
    </w:p>
    <w:p>
      <w:pPr>
        <w:spacing w:after="40" w:before="40"/>
      </w:pPr>
      <w:r>
        <w:rPr>
          <w:b/>
          <w:color w:val="1F4E79"/>
        </w:rPr>
        <w:t>Question Explanation: df.xs() specific index level par targeted slice nikalta hai. By default drop_level=True hota hai jo us level ko hata deta hai. drop_level=False pass karne se full MultiIndex structure preserve rehta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df.xs() cross-section and drop_level</w:t>
      </w:r>
    </w:p>
    <w:p>
      <w:pPr>
        <w:spacing w:after="40" w:before="40"/>
      </w:pPr>
      <w:r>
        <w:rPr>
          <w:b/>
          <w:color w:val="1F4E79"/>
        </w:rPr>
        <w:t>Approach: 1. df.xs(key='2024', level='Year', drop_level=False) call karo.</w:t>
        <w:br/>
        <w:t>2. Cross-section extract hoga bina hierarchy todhe.</w:t>
      </w:r>
    </w:p>
    <w:p>
      <w:pPr>
        <w:spacing w:after="40" w:before="40"/>
      </w:pPr>
      <w:r>
        <w:rPr>
          <w:b/>
          <w:color w:val="1F4E79"/>
        </w:rPr>
        <w:t>Python methods used: df.xs(key=, level=, drop_level=False)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O(Extracted subset)</w:t>
      </w:r>
    </w:p>
    <w:p>
      <w:pPr>
        <w:spacing w:after="40" w:before="40"/>
      </w:pPr>
      <w:r>
        <w:rPr>
          <w:b/>
          <w:color w:val="1F4E79"/>
        </w:rPr>
        <w:t>Edge cases: df.xs() read-only view return karta hai; ispar direct value assignment SettingWithCopy warning ya failure de sakti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idx = pd.MultiIndex.from_tuples([('A', 1), ('A', 2), ('B', 1), ('B', 2)], names=['Letter', 'Num'])</w:t>
        <w:br/>
        <w:t>df = pd.DataFrame({'Val': [10, 20, 30, 40]}, index=idx)</w:t>
        <w:br/>
        <w:br/>
        <w:t># Extract sub-slice for Num == 1</w:t>
        <w:br/>
        <w:t>sub_df = df.xs(1, level='Num', drop_level=False)</w:t>
        <w:br/>
        <w:t>print(sub_df)</w:t>
      </w:r>
    </w:p>
    <w:p>
      <w:pPr>
        <w:spacing w:after="40" w:before="40"/>
      </w:pPr>
      <w:r>
        <w:rPr>
          <w:b/>
          <w:color w:val="1F4E79"/>
        </w:rPr>
        <w:t>Alternative approach: df.loc[pd.IndexSlice[:, 1], :].</w:t>
      </w:r>
    </w:p>
    <w:p>
      <w:pPr>
        <w:spacing w:after="40" w:before="40"/>
      </w:pPr>
      <w:r>
        <w:rPr>
          <w:b/>
          <w:color w:val="1F4E79"/>
        </w:rPr>
        <w:t>Interview follow-up: df.xs() par values modify karne par original DataFrame reflect kyun nahi hota?</w:t>
      </w:r>
    </w:p>
    <w:p>
      <w:pPr>
        <w:pStyle w:val="Heading2"/>
      </w:pPr>
      <w:r>
        <w:t>3. Construct MultiIndex Programmatically Using from_product and from_arrays</w:t>
      </w:r>
    </w:p>
    <w:p>
      <w:pPr>
        <w:spacing w:after="40" w:before="40"/>
      </w:pPr>
      <w:r>
        <w:rPr>
          <w:b/>
          <w:color w:val="1F4E79"/>
        </w:rPr>
        <w:t>Question Explanation: Manual tuples likhne ki jagah, cartesian combinations ke liye `from_product()` aur aligned raw lists ke liye `from_arrays()` use hota hai. Large hierarchical frameworks setup karne ka foundation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pd.MultiIndex constructors</w:t>
      </w:r>
    </w:p>
    <w:p>
      <w:pPr>
        <w:spacing w:after="40" w:before="40"/>
      </w:pPr>
      <w:r>
        <w:rPr>
          <w:b/>
          <w:color w:val="1F4E79"/>
        </w:rPr>
        <w:t>Approach: 1. regions = ['East', 'West'], quarters = ['Q1', 'Q2', 'Q3', 'Q4'].</w:t>
        <w:br/>
        <w:t>2. idx = pd.MultiIndex.from_product([regions, quarters], names=['Region', 'Quarter']).</w:t>
      </w:r>
    </w:p>
    <w:p>
      <w:pPr>
        <w:spacing w:after="40" w:before="40"/>
      </w:pPr>
      <w:r>
        <w:rPr>
          <w:b/>
          <w:color w:val="1F4E79"/>
        </w:rPr>
        <w:t>Python methods used: pd.MultiIndex.from_product(), pd.MultiIndex.from_arrays()</w:t>
      </w:r>
    </w:p>
    <w:p>
      <w:pPr>
        <w:spacing w:after="40" w:before="40"/>
      </w:pPr>
      <w:r>
        <w:rPr>
          <w:b/>
          <w:color w:val="1F4E79"/>
        </w:rPr>
        <w:t>Time Complexity: O(Product of sizes)</w:t>
      </w:r>
    </w:p>
    <w:p>
      <w:pPr>
        <w:spacing w:after="40" w:before="40"/>
      </w:pPr>
      <w:r>
        <w:rPr>
          <w:b/>
          <w:color w:val="1F4E79"/>
        </w:rPr>
        <w:t>Space Complexity: O(Index size)</w:t>
      </w:r>
    </w:p>
    <w:p>
      <w:pPr>
        <w:spacing w:after="40" w:before="40"/>
      </w:pPr>
      <w:r>
        <w:rPr>
          <w:b/>
          <w:color w:val="1F4E79"/>
        </w:rPr>
        <w:t>Edge cases: from_arrays mein sabhi sub-arrays ki length strictly equal honi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regions = ['North', 'South']</w:t>
        <w:br/>
        <w:t>years = [2023, 2024]</w:t>
        <w:br/>
        <w:t>products = ['A', 'B']</w:t>
        <w:br/>
        <w:br/>
        <w:t>m_idx = pd.MultiIndex.from_product([regions, years, products], names=['Region', 'Year', 'Product'])</w:t>
        <w:br/>
        <w:t>print(f'Constructed MultiIndex with {len(m_idx)} tuples successfully!')</w:t>
        <w:br/>
        <w:t>print(m_idx[:4])</w:t>
      </w:r>
    </w:p>
    <w:p>
      <w:pPr>
        <w:spacing w:after="40" w:before="40"/>
      </w:pPr>
      <w:r>
        <w:rPr>
          <w:b/>
          <w:color w:val="1F4E79"/>
        </w:rPr>
        <w:t>Alternative approach: MultiIndex.from_tuples(list_of_tuples) manual constructor.</w:t>
      </w:r>
    </w:p>
    <w:p>
      <w:pPr>
        <w:spacing w:after="40" w:before="40"/>
      </w:pPr>
      <w:r>
        <w:rPr>
          <w:b/>
          <w:color w:val="1F4E79"/>
        </w:rPr>
        <w:t>Interview follow-up: from_product aur from_tuples ke use-cases mein kab kaunsa efficiently choose karte hain?</w:t>
      </w:r>
    </w:p>
    <w:p>
      <w:pPr>
        <w:pStyle w:val="Heading2"/>
      </w:pPr>
      <w:r>
        <w:t>4. Lexicographical Index Sorting Requirement for Performance</w:t>
      </w:r>
    </w:p>
    <w:p>
      <w:pPr>
        <w:spacing w:after="40" w:before="40"/>
      </w:pPr>
      <w:r>
        <w:rPr>
          <w:b/>
          <w:color w:val="1F4E79"/>
        </w:rPr>
        <w:t>Question Explanation: MultiIndex par slicing fast O(log N) binary search tabhi use kar sakti hai jab index lexicographically sorted ho (`is_monotonic_increasing == True`). Unsorted index par slicing extremely slow hoti hai ya fail ho jati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MultiIndex lexsort and sort_index()</w:t>
      </w:r>
    </w:p>
    <w:p>
      <w:pPr>
        <w:spacing w:after="40" w:before="40"/>
      </w:pPr>
      <w:r>
        <w:rPr>
          <w:b/>
          <w:color w:val="1F4E79"/>
        </w:rPr>
        <w:t>Approach: 1. `df = df.sort_index()` ensure karo MultiIndex creation ke baad.</w:t>
        <w:br/>
        <w:t>2. `df.index.is_monotonic_increasing` se audit karo.</w:t>
      </w:r>
    </w:p>
    <w:p>
      <w:pPr>
        <w:spacing w:after="40" w:before="40"/>
      </w:pPr>
      <w:r>
        <w:rPr>
          <w:b/>
          <w:color w:val="1F4E79"/>
        </w:rPr>
        <w:t>Python methods used: df.sort_index(), df.index.is_monotonic_increasing</w:t>
      </w:r>
    </w:p>
    <w:p>
      <w:pPr>
        <w:spacing w:after="40" w:before="40"/>
      </w:pPr>
      <w:r>
        <w:rPr>
          <w:b/>
          <w:color w:val="1F4E79"/>
        </w:rPr>
        <w:t>Time Complexity: O(N log N) sorting step</w:t>
      </w:r>
    </w:p>
    <w:p>
      <w:pPr>
        <w:spacing w:after="40" w:before="40"/>
      </w:pPr>
      <w:r>
        <w:rPr>
          <w:b/>
          <w:color w:val="1F4E79"/>
        </w:rPr>
        <w:t>Space Complexity: O(1) in-place sort</w:t>
      </w:r>
    </w:p>
    <w:p>
      <w:pPr>
        <w:spacing w:after="40" w:before="40"/>
      </w:pPr>
      <w:r>
        <w:rPr>
          <w:b/>
          <w:color w:val="1F4E79"/>
        </w:rPr>
        <w:t>Edge cases: Unsorted MultiIndex par slicing `KeyError` ya `PerformanceWarning: indexing past lexsort depth` trigger karti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idx = pd.MultiIndex.from_tuples([('Z', 2), ('A', 1), ('Z', 1), ('A', 2)])</w:t>
        <w:br/>
        <w:t>df = pd.DataFrame({'Val': [1, 2, 3, 4]}, index=idx)</w:t>
        <w:br/>
        <w:br/>
        <w:t>print('Is Monotonic before sort?', df.index.is_monotonic_increasing)  # False</w:t>
        <w:br/>
        <w:t>df_sorted = df.sort_index()</w:t>
        <w:br/>
        <w:t>print('Is Monotonic after sort?', df_sorted.index.is_monotonic_increasing)   # True</w:t>
        <w:br/>
        <w:t>print(df_sorted)</w:t>
      </w:r>
    </w:p>
    <w:p>
      <w:pPr>
        <w:spacing w:after="40" w:before="40"/>
      </w:pPr>
      <w:r>
        <w:rPr>
          <w:b/>
          <w:color w:val="1F4E79"/>
        </w:rPr>
        <w:t>Alternative approach: None — MultiIndex slicing ke liye sort_index() mandatory requirement hai.</w:t>
      </w:r>
    </w:p>
    <w:p>
      <w:pPr>
        <w:spacing w:after="40" w:before="40"/>
      </w:pPr>
      <w:r>
        <w:rPr>
          <w:b/>
          <w:color w:val="1F4E79"/>
        </w:rPr>
        <w:t>Interview follow-up: PerformanceWarning: indexing past lexsort depth ka kya meaning hota hai aur isse production latency par kya asar padta hai?</w:t>
      </w:r>
    </w:p>
    <w:p>
      <w:pPr>
        <w:pStyle w:val="Heading2"/>
      </w:pPr>
      <w:r>
        <w:t>5. Arithmetic Alignment Across Heterogeneous MultiIndex Levels</w:t>
      </w:r>
    </w:p>
    <w:p>
      <w:pPr>
        <w:spacing w:after="40" w:before="40"/>
      </w:pPr>
      <w:r>
        <w:rPr>
          <w:b/>
          <w:color w:val="1F4E79"/>
        </w:rPr>
        <w:t>Question Explanation: Jab do MultiIndex Series/DataFrames alag levels share karti hon (e.g. Total Revenue at Region level vs Cost at Region-Store level), direct arithmetic failure ya NaN de sakti hai. `level` parameter se align kiya jata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MultiIndex level-aware arithmetic (sub, div, mul)</w:t>
      </w:r>
    </w:p>
    <w:p>
      <w:pPr>
        <w:spacing w:after="40" w:before="40"/>
      </w:pPr>
      <w:r>
        <w:rPr>
          <w:b/>
          <w:color w:val="1F4E79"/>
        </w:rPr>
        <w:t>Approach: 1. store_sales.div(region_totals, level='Region') call karo.</w:t>
        <w:br/>
        <w:t>2. Region-level denominator automatically store rows mein match hokar percentage nikalega.</w:t>
      </w:r>
    </w:p>
    <w:p>
      <w:pPr>
        <w:spacing w:after="40" w:before="40"/>
      </w:pPr>
      <w:r>
        <w:rPr>
          <w:b/>
          <w:color w:val="1F4E79"/>
        </w:rPr>
        <w:t>Python methods used: df.div(other, level='Region')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level name ya index spelling mismatch ho toh matching fail hokar pure NaNs ban jayenge.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idx_store = pd.MultiIndex.from_tuples([('North', 'S1'), ('North', 'S2'), ('South', 'S3')], names=['Region', 'Store'])</w:t>
        <w:br/>
        <w:t>store_sales = pd.Series([400, 600, 1000], index=idx_store)</w:t>
        <w:br/>
        <w:br/>
        <w:t>region_totals = pd.Series([1000, 1000], index=pd.Index(['North', 'South'], name='Region'))</w:t>
        <w:br/>
        <w:br/>
        <w:t># Compute store contribution percentage using level alignment</w:t>
        <w:br/>
        <w:t>pct_share = store_sales.div(region_totals, level='Region') * 100</w:t>
        <w:br/>
        <w:t>print(pct_share)</w:t>
      </w:r>
    </w:p>
    <w:p>
      <w:pPr>
        <w:spacing w:after="40" w:before="40"/>
      </w:pPr>
      <w:r>
        <w:rPr>
          <w:b/>
          <w:color w:val="1F4E79"/>
        </w:rPr>
        <w:t>Alternative approach: transform('sum') group level par lagana, but `.div(level=)` direct multi-table algebra allow karta hai.</w:t>
      </w:r>
    </w:p>
    <w:p>
      <w:pPr>
        <w:spacing w:after="40" w:before="40"/>
      </w:pPr>
      <w:r>
        <w:rPr>
          <w:b/>
          <w:color w:val="1F4E79"/>
        </w:rPr>
        <w:t>Interview follow-up: Pandas binary arithmetic methods (.add, .sub, .mul, .div) mein level parameter ka role SQL joins se kaise compare hota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