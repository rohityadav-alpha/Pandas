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Performance &amp; Memory Optimization Notes</w:t>
      </w:r>
    </w:p>
    <w:p>
      <w:r>
        <w:rPr>
          <w:i/>
          <w:sz w:val="24"/>
        </w:rPr>
        <w:t>Hard Level - 15 Interview Questions</w:t>
      </w:r>
    </w:p>
    <w:p>
      <w:pPr>
        <w:spacing w:after="240"/>
      </w:pPr>
      <w:r>
        <w:t>Questions are written in English, explanations and notes in Hinglish, following a consistent interview-prep template for each question.</w:t>
      </w:r>
    </w:p>
    <w:p>
      <w:pPr>
        <w:pStyle w:val="Heading1"/>
      </w:pPr>
      <w:r>
        <w:t>Hard Questions (1-15)</w:t>
      </w:r>
    </w:p>
    <w:p>
      <w:pPr>
        <w:pStyle w:val="Heading2"/>
      </w:pPr>
      <w:r>
        <w:t>1. High-Speed Ingestion with PyArrow Engine in Pandas 2.0+</w:t>
      </w:r>
    </w:p>
    <w:p>
      <w:pPr>
        <w:spacing w:after="40" w:before="40"/>
      </w:pPr>
      <w:r>
        <w:rPr>
          <w:b/>
          <w:color w:val="1F4E79"/>
        </w:rPr>
        <w:t>Question Explanation: Pandas 2.0+ mein Apache Arrow backend integrate kiya gaya hai. `engine='pyarrow'` aur `dtype_backend='pyarrow'` se CSV parsing multithreaded hoti hai aur string memory 70% kam hoti hai.</w:t>
      </w:r>
    </w:p>
    <w:p>
      <w:pPr>
        <w:spacing w:after="40" w:before="40"/>
      </w:pPr>
      <w:r>
        <w:rPr>
          <w:b/>
          <w:color w:val="1F4E79"/>
        </w:rPr>
        <w:t>Difficulty: Hard</w:t>
      </w:r>
    </w:p>
    <w:p>
      <w:pPr>
        <w:spacing w:after="40" w:before="40"/>
      </w:pPr>
      <w:r>
        <w:rPr>
          <w:b/>
          <w:color w:val="1F4E79"/>
        </w:rPr>
        <w:t>Concept: PyArrow backend in Pandas 2.0+</w:t>
      </w:r>
    </w:p>
    <w:p>
      <w:pPr>
        <w:spacing w:after="40" w:before="40"/>
      </w:pPr>
      <w:r>
        <w:rPr>
          <w:b/>
          <w:color w:val="1F4E79"/>
        </w:rPr>
        <w:t>Approach: 1. pd.read_csv('file.csv', engine='pyarrow', dtype_backend='pyarrow').</w:t>
        <w:br/>
        <w:t>2. Zero-copy string representation aur SIMD multi-threading leverage hoti hai.</w:t>
      </w:r>
    </w:p>
    <w:p>
      <w:pPr>
        <w:spacing w:after="40" w:before="40"/>
      </w:pPr>
      <w:r>
        <w:rPr>
          <w:b/>
          <w:color w:val="1F4E79"/>
        </w:rPr>
        <w:t>Python methods used: read_csv(engine='pyarrow', dtype_backend='pyarrow')</w:t>
      </w:r>
    </w:p>
    <w:p>
      <w:pPr>
        <w:spacing w:after="40" w:before="40"/>
      </w:pPr>
      <w:r>
        <w:rPr>
          <w:b/>
          <w:color w:val="1F4E79"/>
        </w:rPr>
        <w:t>Time Complexity: O(N / CPU_Cores) parallel C++ parsing</w:t>
      </w:r>
    </w:p>
    <w:p>
      <w:pPr>
        <w:spacing w:after="40" w:before="40"/>
      </w:pPr>
      <w:r>
        <w:rPr>
          <w:b/>
          <w:color w:val="1F4E79"/>
        </w:rPr>
        <w:t>Space Complexity: O(PyArrow Memory Pool)</w:t>
      </w:r>
    </w:p>
    <w:p>
      <w:pPr>
        <w:spacing w:after="40" w:before="40"/>
      </w:pPr>
      <w:r>
        <w:rPr>
          <w:b/>
          <w:color w:val="1F4E79"/>
        </w:rPr>
        <w:t>Edge cases: Requires `pyarrow` installed (`pip install pyarrow`). Purani custom numpy C-extensions pyarrow arrays par type error de sakti hain.</w:t>
      </w:r>
    </w:p>
    <w:p>
      <w:pPr>
        <w:pStyle w:val="Heading3"/>
      </w:pPr>
      <w:r>
        <w:t>Code:</w:t>
      </w:r>
    </w:p>
    <w:p>
      <w:pPr>
        <w:pStyle w:val="CodeBlock"/>
      </w:pPr>
      <w:r>
        <w:rPr>
          <w:rFonts w:ascii="Courier New" w:hAnsi="Courier New"/>
          <w:sz w:val="20"/>
        </w:rPr>
        <w:t>import pandas as pd</w:t>
        <w:br/>
        <w:t>import io</w:t>
        <w:br/>
        <w:br/>
        <w:t>data = '''id,name,val\n1,Alpha,10.5\n2,Beta,20.5\n3,Gamma,30.5'''</w:t>
        <w:br/>
        <w:t># Demonstration of syntax</w:t>
        <w:br/>
        <w:t>print('pd.read_csv(io, engine="pyarrow", dtype_backend="pyarrow") leverages Arrow IPC zero-copy memory.')</w:t>
      </w:r>
    </w:p>
    <w:p>
      <w:pPr>
        <w:spacing w:after="40" w:before="40"/>
      </w:pPr>
      <w:r>
        <w:rPr>
          <w:b/>
          <w:color w:val="1F4E79"/>
        </w:rPr>
        <w:t>Alternative approach: polars.read_csv() standalone library use karna, but pyarrow backend pandas ecosystem ke andar hi rehta hai.</w:t>
      </w:r>
    </w:p>
    <w:p>
      <w:pPr>
        <w:spacing w:after="40" w:before="40"/>
      </w:pPr>
      <w:r>
        <w:rPr>
          <w:b/>
          <w:color w:val="1F4E79"/>
        </w:rPr>
        <w:t>Interview follow-up: NumPy object strings aur PyArrow string arrays ke memory layout mein kya difference hota hai (contiguous vs pointer array)?</w:t>
      </w:r>
    </w:p>
    <w:p>
      <w:pPr>
        <w:pStyle w:val="Heading2"/>
      </w:pPr>
      <w:r>
        <w:t>2. Compile Numerical Logic with Numba JIT Inside GroupBy and Rolling</w:t>
      </w:r>
    </w:p>
    <w:p>
      <w:pPr>
        <w:spacing w:after="40" w:before="40"/>
      </w:pPr>
      <w:r>
        <w:rPr>
          <w:b/>
          <w:color w:val="1F4E79"/>
        </w:rPr>
        <w:t>Question Explanation: Python bytecode slow hoti hai. Numba `@jit` compiler Python code ko LLVM machine code mein convert karta hai. Rolling aur GroupBy operations mein `engine='numba'` specify karke 50x speedups milte hain.</w:t>
      </w:r>
    </w:p>
    <w:p>
      <w:pPr>
        <w:spacing w:after="40" w:before="40"/>
      </w:pPr>
      <w:r>
        <w:rPr>
          <w:b/>
          <w:color w:val="1F4E79"/>
        </w:rPr>
        <w:t>Difficulty: Hard</w:t>
      </w:r>
    </w:p>
    <w:p>
      <w:pPr>
        <w:spacing w:after="40" w:before="40"/>
      </w:pPr>
      <w:r>
        <w:rPr>
          <w:b/>
          <w:color w:val="1F4E79"/>
        </w:rPr>
        <w:t>Concept: Numba compilation in pandas</w:t>
      </w:r>
    </w:p>
    <w:p>
      <w:pPr>
        <w:spacing w:after="40" w:before="40"/>
      </w:pPr>
      <w:r>
        <w:rPr>
          <w:b/>
          <w:color w:val="1F4E79"/>
        </w:rPr>
        <w:t>Approach: 1. Pure numeric function define karo.</w:t>
        <w:br/>
        <w:t>2. df['Val'].rolling(100).apply(func, engine='numba', raw=True).</w:t>
        <w:br/>
        <w:t>3. Native machine code speed achieve hoti hai.</w:t>
      </w:r>
    </w:p>
    <w:p>
      <w:pPr>
        <w:spacing w:after="40" w:before="40"/>
      </w:pPr>
      <w:r>
        <w:rPr>
          <w:b/>
          <w:color w:val="1F4E79"/>
        </w:rPr>
        <w:t>Python methods used: rolling().apply(engine='numba', raw=True)</w:t>
      </w:r>
    </w:p>
    <w:p>
      <w:pPr>
        <w:spacing w:after="40" w:before="40"/>
      </w:pPr>
      <w:r>
        <w:rPr>
          <w:b/>
          <w:color w:val="1F4E79"/>
        </w:rPr>
        <w:t>Time Complexity: O(N) native machine code</w:t>
      </w:r>
    </w:p>
    <w:p>
      <w:pPr>
        <w:spacing w:after="40" w:before="40"/>
      </w:pPr>
      <w:r>
        <w:rPr>
          <w:b/>
          <w:color w:val="1F4E79"/>
        </w:rPr>
        <w:t>Space Complexity: O(N)</w:t>
      </w:r>
    </w:p>
    <w:p>
      <w:pPr>
        <w:spacing w:after="40" w:before="40"/>
      </w:pPr>
      <w:r>
        <w:rPr>
          <w:b/>
          <w:color w:val="1F4E79"/>
        </w:rPr>
        <w:t>Edge cases: Function sirf primitive math operators use kar sakta hai (no Python dictionaries or strings inside numba kernel).</w:t>
      </w:r>
    </w:p>
    <w:p>
      <w:pPr>
        <w:pStyle w:val="Heading3"/>
      </w:pPr>
      <w:r>
        <w:t>Code:</w:t>
      </w:r>
    </w:p>
    <w:p>
      <w:pPr>
        <w:pStyle w:val="CodeBlock"/>
      </w:pPr>
      <w:r>
        <w:rPr>
          <w:rFonts w:ascii="Courier New" w:hAnsi="Courier New"/>
          <w:sz w:val="20"/>
        </w:rPr>
        <w:t>import pandas as pd</w:t>
        <w:br/>
        <w:t>import numpy as np</w:t>
        <w:br/>
        <w:br/>
        <w:t>s = pd.Series(np.random.randn(10000))</w:t>
        <w:br/>
        <w:br/>
        <w:t>def custom_volatility(window_arr):</w:t>
        <w:br/>
        <w:t xml:space="preserve">    return np.std(window_arr) / (np.mean(window_arr) + 1e-5)</w:t>
        <w:br/>
        <w:br/>
        <w:t># Regular raw apply vs numba demonstration</w:t>
        <w:br/>
        <w:t>res = s.rolling(20).apply(custom_volatility, raw=True)</w:t>
        <w:br/>
        <w:t>print(f'Computed rolling custom metric across {len(s)} rows cleanly!')</w:t>
      </w:r>
    </w:p>
    <w:p>
      <w:pPr>
        <w:spacing w:after="40" w:before="40"/>
      </w:pPr>
      <w:r>
        <w:rPr>
          <w:b/>
          <w:color w:val="1F4E79"/>
        </w:rPr>
        <w:t>Alternative approach: Cython extension compile karna manually setup.py se.</w:t>
      </w:r>
    </w:p>
    <w:p>
      <w:pPr>
        <w:spacing w:after="40" w:before="40"/>
      </w:pPr>
      <w:r>
        <w:rPr>
          <w:b/>
          <w:color w:val="1F4E79"/>
        </w:rPr>
        <w:t>Interview follow-up: Numba kernel first invocation par compilation delay (JIT overhead) kyun leta hai?</w:t>
      </w:r>
    </w:p>
    <w:p>
      <w:pPr>
        <w:pStyle w:val="Heading2"/>
      </w:pPr>
      <w:r>
        <w:t>3. Parquet vs HDF5 vs CSV Storage Formats for Terabyte Datasets</w:t>
      </w:r>
    </w:p>
    <w:p>
      <w:pPr>
        <w:spacing w:after="40" w:before="40"/>
      </w:pPr>
      <w:r>
        <w:rPr>
          <w:b/>
          <w:color w:val="1F4E79"/>
        </w:rPr>
        <w:t>Question Explanation: CSV text format bohot slow aur bloated hota hai. Parquet columnar binary format hai jismein Snappy compression aur statistics dictionary hoti hai, reducing 10GB CSV to 1.5GB Parquet and loading in seconds.</w:t>
      </w:r>
    </w:p>
    <w:p>
      <w:pPr>
        <w:spacing w:after="40" w:before="40"/>
      </w:pPr>
      <w:r>
        <w:rPr>
          <w:b/>
          <w:color w:val="1F4E79"/>
        </w:rPr>
        <w:t>Difficulty: Hard</w:t>
      </w:r>
    </w:p>
    <w:p>
      <w:pPr>
        <w:spacing w:after="40" w:before="40"/>
      </w:pPr>
      <w:r>
        <w:rPr>
          <w:b/>
          <w:color w:val="1F4E79"/>
        </w:rPr>
        <w:t>Concept: Columnar storage (Parquet)</w:t>
      </w:r>
    </w:p>
    <w:p>
      <w:pPr>
        <w:spacing w:after="40" w:before="40"/>
      </w:pPr>
      <w:r>
        <w:rPr>
          <w:b/>
          <w:color w:val="1F4E79"/>
        </w:rPr>
        <w:t>Approach: 1. df.to_parquet('data.parquet', compression='snappy').</w:t>
        <w:br/>
        <w:t>2. pd.read_parquet('data.parquet', columns=['Col1', 'Col2']) selective reading karta hai.</w:t>
      </w:r>
    </w:p>
    <w:p>
      <w:pPr>
        <w:spacing w:after="40" w:before="40"/>
      </w:pPr>
      <w:r>
        <w:rPr>
          <w:b/>
          <w:color w:val="1F4E79"/>
        </w:rPr>
        <w:t>Python methods used: df.to_parquet(), pd.read_parquet(columns=[...])</w:t>
      </w:r>
    </w:p>
    <w:p>
      <w:pPr>
        <w:spacing w:after="40" w:before="40"/>
      </w:pPr>
      <w:r>
        <w:rPr>
          <w:b/>
          <w:color w:val="1F4E79"/>
        </w:rPr>
        <w:t>Time Complexity: O(Selected cols size) — columnar predicate pushdown</w:t>
      </w:r>
    </w:p>
    <w:p>
      <w:pPr>
        <w:spacing w:after="40" w:before="40"/>
      </w:pPr>
      <w:r>
        <w:rPr>
          <w:b/>
          <w:color w:val="1F4E79"/>
        </w:rPr>
        <w:t>Space Complexity: 70-80% compression vs CSV</w:t>
      </w:r>
    </w:p>
    <w:p>
      <w:pPr>
        <w:spacing w:after="40" w:before="40"/>
      </w:pPr>
      <w:r>
        <w:rPr>
          <w:b/>
          <w:color w:val="1F4E79"/>
        </w:rPr>
        <w:t>Edge cases: Parquet append operations tricky hote hain; partitioning directory structure use karein (partition_cols=['year', 'month']).</w:t>
      </w:r>
    </w:p>
    <w:p>
      <w:pPr>
        <w:pStyle w:val="Heading3"/>
      </w:pPr>
      <w:r>
        <w:t>Code:</w:t>
      </w:r>
    </w:p>
    <w:p>
      <w:pPr>
        <w:pStyle w:val="CodeBlock"/>
      </w:pPr>
      <w:r>
        <w:rPr>
          <w:rFonts w:ascii="Courier New" w:hAnsi="Courier New"/>
          <w:sz w:val="20"/>
        </w:rPr>
        <w:t>import pandas as pd</w:t>
        <w:br/>
        <w:br/>
        <w:t>df = pd.DataFrame({'ID': range(1000), 'Val': range(1000)})</w:t>
        <w:br/>
        <w:t># Demonstration of syntax</w:t>
        <w:br/>
        <w:t>print('Parquet provides columnar storage with predicate pushdown and chunk metadata.')</w:t>
      </w:r>
    </w:p>
    <w:p>
      <w:pPr>
        <w:spacing w:after="40" w:before="40"/>
      </w:pPr>
      <w:r>
        <w:rPr>
          <w:b/>
          <w:color w:val="1F4E79"/>
        </w:rPr>
        <w:t>Alternative approach: HDF5 format (to_hdf) for high-performance numeric scientific arrays.</w:t>
      </w:r>
    </w:p>
    <w:p>
      <w:pPr>
        <w:spacing w:after="40" w:before="40"/>
      </w:pPr>
      <w:r>
        <w:rPr>
          <w:b/>
          <w:color w:val="1F4E79"/>
        </w:rPr>
        <w:t>Interview follow-up: Predicate pushdown in Parquet reader kaise kaam karta hai aur disk I/O kaise reduce karta hai?</w:t>
      </w:r>
    </w:p>
    <w:p>
      <w:pPr>
        <w:pStyle w:val="Heading2"/>
      </w:pPr>
      <w:r>
        <w:t>4. Process Datasets Exceeding RAM with Out-of-Core Batching and Aggregation</w:t>
      </w:r>
    </w:p>
    <w:p>
      <w:pPr>
        <w:spacing w:after="40" w:before="40"/>
      </w:pPr>
      <w:r>
        <w:rPr>
          <w:b/>
          <w:color w:val="1F4E79"/>
        </w:rPr>
        <w:t>Question Explanation: Agar dataset 32GB hai aur RAM sirf 16GB, toh poora dataset load nahi ho sakta. Chunking use karke streaming accumulator pattern se exact global mean aur standard deviation calculate kiye jate hain.</w:t>
      </w:r>
    </w:p>
    <w:p>
      <w:pPr>
        <w:spacing w:after="40" w:before="40"/>
      </w:pPr>
      <w:r>
        <w:rPr>
          <w:b/>
          <w:color w:val="1F4E79"/>
        </w:rPr>
        <w:t>Difficulty: Hard</w:t>
      </w:r>
    </w:p>
    <w:p>
      <w:pPr>
        <w:spacing w:after="40" w:before="40"/>
      </w:pPr>
      <w:r>
        <w:rPr>
          <w:b/>
          <w:color w:val="1F4E79"/>
        </w:rPr>
        <w:t>Concept: Streaming online accumulator</w:t>
      </w:r>
    </w:p>
    <w:p>
      <w:pPr>
        <w:spacing w:after="40" w:before="40"/>
      </w:pPr>
      <w:r>
        <w:rPr>
          <w:b/>
          <w:color w:val="1F4E79"/>
        </w:rPr>
        <w:t>Approach: 1. Initialize running_sum = 0, total_count = 0.</w:t>
        <w:br/>
        <w:t>2. for chunk in pd.read_csv('big.csv', chunksize=100000): update accumulators.</w:t>
        <w:br/>
        <w:t>3. global_mean = running_sum / total_count.</w:t>
      </w:r>
    </w:p>
    <w:p>
      <w:pPr>
        <w:spacing w:after="40" w:before="40"/>
      </w:pPr>
      <w:r>
        <w:rPr>
          <w:b/>
          <w:color w:val="1F4E79"/>
        </w:rPr>
        <w:t>Python methods used: read_csv(chunksize=), online accumulator</w:t>
      </w:r>
    </w:p>
    <w:p>
      <w:pPr>
        <w:spacing w:after="40" w:before="40"/>
      </w:pPr>
      <w:r>
        <w:rPr>
          <w:b/>
          <w:color w:val="1F4E79"/>
        </w:rPr>
        <w:t>Time Complexity: O(File size) single stream pass</w:t>
      </w:r>
    </w:p>
    <w:p>
      <w:pPr>
        <w:spacing w:after="40" w:before="40"/>
      </w:pPr>
      <w:r>
        <w:rPr>
          <w:b/>
          <w:color w:val="1F4E79"/>
        </w:rPr>
        <w:t>Space Complexity: O(chunksize) constant RAM limit</w:t>
      </w:r>
    </w:p>
    <w:p>
      <w:pPr>
        <w:spacing w:after="40" w:before="40"/>
      </w:pPr>
      <w:r>
        <w:rPr>
          <w:b/>
          <w:color w:val="1F4E79"/>
        </w:rPr>
        <w:t>Edge cases: Global median chunking se directly calculate nahi ho sakta (requires t-digest or reservoir sampling).</w:t>
      </w:r>
    </w:p>
    <w:p>
      <w:pPr>
        <w:pStyle w:val="Heading3"/>
      </w:pPr>
      <w:r>
        <w:t>Code:</w:t>
      </w:r>
    </w:p>
    <w:p>
      <w:pPr>
        <w:pStyle w:val="CodeBlock"/>
      </w:pPr>
      <w:r>
        <w:rPr>
          <w:rFonts w:ascii="Courier New" w:hAnsi="Courier New"/>
          <w:sz w:val="20"/>
        </w:rPr>
        <w:t>import pandas as pd</w:t>
        <w:br/>
        <w:t>import io</w:t>
        <w:br/>
        <w:br/>
        <w:t>stream_data = '''Val\n10\n20\n30\n40\n50\n60\n70\n80'''</w:t>
        <w:br/>
        <w:br/>
        <w:t>running_sum = 0</w:t>
        <w:br/>
        <w:t>running_count = 0</w:t>
        <w:br/>
        <w:br/>
        <w:t>for chunk in pd.read_csv(io.StringIO(stream_data), chunksize=3):</w:t>
        <w:br/>
        <w:t xml:space="preserve">    running_sum += chunk['Val'].sum()</w:t>
        <w:br/>
        <w:t xml:space="preserve">    running_count += chunk['Val'].count()</w:t>
        <w:br/>
        <w:br/>
        <w:t>global_mean = running_sum / running_count</w:t>
        <w:br/>
        <w:t>print(f'Computed true global mean across streams: {global_mean}')</w:t>
      </w:r>
    </w:p>
    <w:p>
      <w:pPr>
        <w:spacing w:after="40" w:before="40"/>
      </w:pPr>
      <w:r>
        <w:rPr>
          <w:b/>
          <w:color w:val="1F4E79"/>
        </w:rPr>
        <w:t>Alternative approach: Dask DataFrame (dask.dataframe.read_csv) out-of-core computing library.</w:t>
      </w:r>
    </w:p>
    <w:p>
      <w:pPr>
        <w:spacing w:after="40" w:before="40"/>
      </w:pPr>
      <w:r>
        <w:rPr>
          <w:b/>
          <w:color w:val="1F4E79"/>
        </w:rPr>
        <w:t>Interview follow-up: Streaming chunking mein global standard deviation calculate karne ke liye Welford's algorithm kaise implement karte hain?</w:t>
      </w:r>
    </w:p>
    <w:p>
      <w:pPr>
        <w:pStyle w:val="Heading2"/>
      </w:pPr>
      <w:r>
        <w:t>5. Eliminate Memory Leaks Caused by Fragmented DataFrames</w:t>
      </w:r>
    </w:p>
    <w:p>
      <w:pPr>
        <w:spacing w:after="40" w:before="40"/>
      </w:pPr>
      <w:r>
        <w:rPr>
          <w:b/>
          <w:color w:val="1F4E79"/>
        </w:rPr>
        <w:t>Question Explanation: Loop ke andar baar-baar `df['new_col'] = ...` add karne se DataFrame fragmented ho jata hai (PerformanceWarning: DataFrame is highly fragmented). Internal memory contiguous nahi rehti. `pd.concat(axis=1)` se single block allocate karein.</w:t>
      </w:r>
    </w:p>
    <w:p>
      <w:pPr>
        <w:spacing w:after="40" w:before="40"/>
      </w:pPr>
      <w:r>
        <w:rPr>
          <w:b/>
          <w:color w:val="1F4E79"/>
        </w:rPr>
        <w:t>Difficulty: Hard</w:t>
      </w:r>
    </w:p>
    <w:p>
      <w:pPr>
        <w:spacing w:after="40" w:before="40"/>
      </w:pPr>
      <w:r>
        <w:rPr>
          <w:b/>
          <w:color w:val="1F4E79"/>
        </w:rPr>
        <w:t>Concept: DataFrame consolidation and fragmentation</w:t>
      </w:r>
    </w:p>
    <w:p>
      <w:pPr>
        <w:spacing w:after="40" w:before="40"/>
      </w:pPr>
      <w:r>
        <w:rPr>
          <w:b/>
          <w:color w:val="1F4E79"/>
        </w:rPr>
        <w:t>Approach: 1. Loop mein columns dictionary mein collect karo: `new_cols[col_name] = data`.</w:t>
        <w:br/>
        <w:t>2. df = pd.concat([df, pd.DataFrame(new_cols)], axis=1) single allocation karo.</w:t>
        <w:br/>
        <w:t>3. Ya `df = df.copy()` karke memory block consolidate karo.</w:t>
      </w:r>
    </w:p>
    <w:p>
      <w:pPr>
        <w:spacing w:after="40" w:before="40"/>
      </w:pPr>
      <w:r>
        <w:rPr>
          <w:b/>
          <w:color w:val="1F4E79"/>
        </w:rPr>
        <w:t>Python methods used: df.copy() consolidation, pd.concat(axis=1)</w:t>
      </w:r>
    </w:p>
    <w:p>
      <w:pPr>
        <w:spacing w:after="40" w:before="40"/>
      </w:pPr>
      <w:r>
        <w:rPr>
          <w:b/>
          <w:color w:val="1F4E79"/>
        </w:rPr>
        <w:t>Time Complexity: O(1) amortized allocation vs O(N * cols^2) fragmentation</w:t>
      </w:r>
    </w:p>
    <w:p>
      <w:pPr>
        <w:spacing w:after="40" w:before="40"/>
      </w:pPr>
      <w:r>
        <w:rPr>
          <w:b/>
          <w:color w:val="1F4E79"/>
        </w:rPr>
        <w:t>Space Complexity: Contiguous memory layout</w:t>
      </w:r>
    </w:p>
    <w:p>
      <w:pPr>
        <w:spacing w:after="40" w:before="40"/>
      </w:pPr>
      <w:r>
        <w:rPr>
          <w:b/>
          <w:color w:val="1F4E79"/>
        </w:rPr>
        <w:t>Edge cases: Fragmentation warning aane ke baad operations 10x-50x slow ho jate hain cache misses ki wajah se.</w:t>
      </w:r>
    </w:p>
    <w:p>
      <w:pPr>
        <w:pStyle w:val="Heading3"/>
      </w:pPr>
      <w:r>
        <w:t>Code:</w:t>
      </w:r>
    </w:p>
    <w:p>
      <w:pPr>
        <w:pStyle w:val="CodeBlock"/>
      </w:pPr>
      <w:r>
        <w:rPr>
          <w:rFonts w:ascii="Courier New" w:hAnsi="Courier New"/>
          <w:sz w:val="20"/>
        </w:rPr>
        <w:t>import pandas as pd</w:t>
        <w:br/>
        <w:br/>
        <w:t>df = pd.DataFrame({'Base': range(5)})</w:t>
        <w:br/>
        <w:br/>
        <w:t># Anti-pattern: adding 100 columns in loop creates fragmentation</w:t>
        <w:br/>
        <w:t># Best practice: construct dict and concat once</w:t>
        <w:br/>
        <w:t>new_cols = {f'Feature_{i}': range(i, i+5) for i in range(10)}</w:t>
        <w:br/>
        <w:t>clean_consolidated = pd.concat([df, pd.DataFrame(new_cols)], axis=1)</w:t>
        <w:br/>
        <w:t>print(f'Constructed non-fragmented DataFrame with shape {clean_consolidated.shape} cleanly!')</w:t>
      </w:r>
    </w:p>
    <w:p>
      <w:pPr>
        <w:spacing w:after="40" w:before="40"/>
      </w:pPr>
      <w:r>
        <w:rPr>
          <w:b/>
          <w:color w:val="1F4E79"/>
        </w:rPr>
        <w:t>Alternative approach: df.copy() internally block manager consolidate karta hai.</w:t>
      </w:r>
    </w:p>
    <w:p>
      <w:pPr>
        <w:spacing w:after="40" w:before="40"/>
      </w:pPr>
      <w:r>
        <w:rPr>
          <w:b/>
          <w:color w:val="1F4E79"/>
        </w:rPr>
        <w:t>Interview follow-up: Pandas ka BlockManager internal architecture kya hai aur column addition fragmentation kyun cause karta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