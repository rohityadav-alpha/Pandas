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Method Chaining &amp; Pipe Design Notes</w:t>
      </w:r>
    </w:p>
    <w:p>
      <w:r>
        <w:rPr>
          <w:i/>
          <w:sz w:val="24"/>
        </w:rPr>
        <w:t>Hard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Hard Questions (1-15)</w:t>
      </w:r>
    </w:p>
    <w:p>
      <w:pPr>
        <w:pStyle w:val="Heading2"/>
      </w:pPr>
      <w:r>
        <w:t>1. Architect an End-to-End Method Chaining Pipeline</w:t>
      </w:r>
    </w:p>
    <w:p>
      <w:pPr>
        <w:spacing w:after="40" w:before="40"/>
      </w:pPr>
      <w:r>
        <w:rPr>
          <w:b/>
          <w:color w:val="1F4E79"/>
        </w:rPr>
        <w:t>Question Explanation: Intermediate variables (`df1`, `df2`, `df_final`) memory clutter aur state bugs banate hain. Clean method chaining pipeline single enclosed expression mein poora ETL execute karta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Enclosed parentheses Method Chaining</w:t>
      </w:r>
    </w:p>
    <w:p>
      <w:pPr>
        <w:spacing w:after="40" w:before="40"/>
      </w:pPr>
      <w:r>
        <w:rPr>
          <w:b/>
          <w:color w:val="1F4E79"/>
        </w:rPr>
        <w:t>Approach: 1. `(df.query(...).assign(...).groupby(...).agg(...).reset_index())`.</w:t>
        <w:br/>
        <w:t>2. Lambda references `lambda df:` pichle step ke state ko access karte hain.</w:t>
      </w:r>
    </w:p>
    <w:p>
      <w:pPr>
        <w:spacing w:after="40" w:before="40"/>
      </w:pPr>
      <w:r>
        <w:rPr>
          <w:b/>
          <w:color w:val="1F4E79"/>
        </w:rPr>
        <w:t>Python methods used: assign(lambda df:), query(), pipe(), reset_index()</w:t>
      </w:r>
    </w:p>
    <w:p>
      <w:pPr>
        <w:spacing w:after="40" w:before="40"/>
      </w:pPr>
      <w:r>
        <w:rPr>
          <w:b/>
          <w:color w:val="1F4E79"/>
        </w:rPr>
        <w:t>Time Complexity: O(ETL operations)</w:t>
      </w:r>
    </w:p>
    <w:p>
      <w:pPr>
        <w:spacing w:after="40" w:before="40"/>
      </w:pPr>
      <w:r>
        <w:rPr>
          <w:b/>
          <w:color w:val="1F4E79"/>
        </w:rPr>
        <w:t>Space Complexity: Minimal intermediate variables in RAM</w:t>
      </w:r>
    </w:p>
    <w:p>
      <w:pPr>
        <w:spacing w:after="40" w:before="40"/>
      </w:pPr>
      <w:r>
        <w:rPr>
          <w:b/>
          <w:color w:val="1F4E79"/>
        </w:rPr>
        <w:t>Edge cases: Debugging ke liye chain ke beech mein pipe() utility lagayein jo shape print kare.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raw_data = pd.DataFrame({</w:t>
        <w:br/>
        <w:t xml:space="preserve">    'Date': pd.date_range('2024-01-01', periods=6),</w:t>
        <w:br/>
        <w:t xml:space="preserve">    'Dept': ['IT', 'IT', 'HR', 'HR', 'IT', 'HR'],</w:t>
        <w:br/>
        <w:t xml:space="preserve">    'Spend': [500, 700, 300, 400, 600, 200]</w:t>
        <w:br/>
        <w:t>})</w:t>
        <w:br/>
        <w:br/>
        <w:t># Complete readable production pipeline</w:t>
        <w:br/>
        <w:t>summary = (</w:t>
        <w:br/>
        <w:t xml:space="preserve">    raw_data.query('Spend &gt; 250')</w:t>
        <w:br/>
        <w:t xml:space="preserve">            .assign(Quarter=lambda d: d['Date'].dt.quarter)</w:t>
        <w:br/>
        <w:t xml:space="preserve">            .groupby(['Dept', 'Quarter'])['Spend']</w:t>
        <w:br/>
        <w:t xml:space="preserve">            .agg(['count', 'sum'])</w:t>
        <w:br/>
        <w:t xml:space="preserve">            .rename(columns={'count': 'Num_Txns', 'sum': 'Total_Spend'})</w:t>
        <w:br/>
        <w:t xml:space="preserve">            .reset_index()</w:t>
        <w:br/>
        <w:t>)</w:t>
        <w:br/>
        <w:t>print(summary)</w:t>
      </w:r>
    </w:p>
    <w:p>
      <w:pPr>
        <w:spacing w:after="40" w:before="40"/>
      </w:pPr>
      <w:r>
        <w:rPr>
          <w:b/>
          <w:color w:val="1F4E79"/>
        </w:rPr>
        <w:t>Alternative approach: Procedural sequential script with multiple df1, df2 assignments.</w:t>
      </w:r>
    </w:p>
    <w:p>
      <w:pPr>
        <w:spacing w:after="40" w:before="40"/>
      </w:pPr>
      <w:r>
        <w:rPr>
          <w:b/>
          <w:color w:val="1F4E79"/>
        </w:rPr>
        <w:t>Interview follow-up: Method chaining pipeline ke beech intermediate debugging logs kaise inject karte hain bina chain break kiye?</w:t>
      </w:r>
    </w:p>
    <w:p>
      <w:pPr>
        <w:pStyle w:val="Heading2"/>
      </w:pPr>
      <w:r>
        <w:t>2. Inject Non-Destructive Tap Logging Functions via df.pipe()</w:t>
      </w:r>
    </w:p>
    <w:p>
      <w:pPr>
        <w:spacing w:after="40" w:before="40"/>
      </w:pPr>
      <w:r>
        <w:rPr>
          <w:b/>
          <w:color w:val="1F4E79"/>
        </w:rPr>
        <w:t>Question Explanation: Chaining pipelines ka sabse bada objection hota hai: 'Beech ka data inspect kaise karein?'. Ek non-destructive tap function `pipe(log_step, step_name='...')` DataFrame ko unchanged return karte hue logging karta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Pipeline Tap / Probe logging</w:t>
      </w:r>
    </w:p>
    <w:p>
      <w:pPr>
        <w:spacing w:after="40" w:before="40"/>
      </w:pPr>
      <w:r>
        <w:rPr>
          <w:b/>
          <w:color w:val="1F4E79"/>
        </w:rPr>
        <w:t>Approach: 1. def log_shape(df, step_name=''): print(f'[{step_name}] Shape: {df.shape}'); return df</w:t>
        <w:br/>
        <w:t>2. Chain mein `.pipe(log_shape, step_name='After Filtering')` lagao.</w:t>
      </w:r>
    </w:p>
    <w:p>
      <w:pPr>
        <w:spacing w:after="40" w:before="40"/>
      </w:pPr>
      <w:r>
        <w:rPr>
          <w:b/>
          <w:color w:val="1F4E79"/>
        </w:rPr>
        <w:t>Python methods used: df.pipe(log_probe_function)</w:t>
      </w:r>
    </w:p>
    <w:p>
      <w:pPr>
        <w:spacing w:after="40" w:before="40"/>
      </w:pPr>
      <w:r>
        <w:rPr>
          <w:b/>
          <w:color w:val="1F4E79"/>
        </w:rPr>
        <w:t>Time Complexity: O(1) logging overhead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Tap function ko hamesha same DataFrame instance return karna zaroori hai chain continue karne ke liye.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def tap(df, label=''):</w:t>
        <w:br/>
        <w:t xml:space="preserve">    print(f'[TAP LOG - {label}]: Rows={len(df)}, Columns={list(df.columns)}')</w:t>
        <w:br/>
        <w:t xml:space="preserve">    return df</w:t>
        <w:br/>
        <w:br/>
        <w:t>df = pd.DataFrame({'A': [1, 2, 3, 4], 'B': [10, 20, 30, 40]})</w:t>
        <w:br/>
        <w:br/>
        <w:t>res = (</w:t>
        <w:br/>
        <w:t xml:space="preserve">    df.pipe(tap, 'Initial')</w:t>
        <w:br/>
        <w:t xml:space="preserve">      .query('A &gt; 1')</w:t>
        <w:br/>
        <w:t xml:space="preserve">      .pipe(tap, 'Post Query Filter')</w:t>
        <w:br/>
        <w:t xml:space="preserve">      .assign(C=lambda d: d['A'] * d['B'])</w:t>
        <w:br/>
        <w:t xml:space="preserve">      .pipe(tap, 'Post Assign')</w:t>
        <w:br/>
        <w:t>)</w:t>
      </w:r>
    </w:p>
    <w:p>
      <w:pPr>
        <w:spacing w:after="40" w:before="40"/>
      </w:pPr>
      <w:r>
        <w:rPr>
          <w:b/>
          <w:color w:val="1F4E79"/>
        </w:rPr>
        <w:t>Alternative approach: Break chain into multiple variables, but tap preserves pipeline architecture.</w:t>
      </w:r>
    </w:p>
    <w:p>
      <w:pPr>
        <w:spacing w:after="40" w:before="40"/>
      </w:pPr>
      <w:r>
        <w:rPr>
          <w:b/>
          <w:color w:val="1F4E79"/>
        </w:rPr>
        <w:t>Interview follow-up: Production Airflow/Kubeflow pipelines mein DataFrame probe validation assertions kaise attach karte hain?</w:t>
      </w:r>
    </w:p>
    <w:p>
      <w:pPr>
        <w:pStyle w:val="Heading2"/>
      </w:pPr>
      <w:r>
        <w:t>3. Handle Dynamic Schema Variations Across Pipeline Steps</w:t>
      </w:r>
    </w:p>
    <w:p>
      <w:pPr>
        <w:spacing w:after="40" w:before="40"/>
      </w:pPr>
      <w:r>
        <w:rPr>
          <w:b/>
          <w:color w:val="1F4E79"/>
        </w:rPr>
        <w:t>Question Explanation: Pipeline ke dauran agar column names dynamic ya variable hon, pipe wrapper functions schema reflection aur auto-fallback use karke resilient ETL execute karti hain.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Resilient schema adaptation in pipes</w:t>
      </w:r>
    </w:p>
    <w:p>
      <w:pPr>
        <w:spacing w:after="40" w:before="40"/>
      </w:pPr>
      <w:r>
        <w:rPr>
          <w:b/>
          <w:color w:val="1F4E79"/>
        </w:rPr>
        <w:t>Approach: 1. Function define karo jo check kare: `col = 'amount' if 'amount' in df else 'price'`.</w:t>
        <w:br/>
        <w:t>2. Robust pipeline design ensure karo.</w:t>
      </w:r>
    </w:p>
    <w:p>
      <w:pPr>
        <w:spacing w:after="40" w:before="40"/>
      </w:pPr>
      <w:r>
        <w:rPr>
          <w:b/>
          <w:color w:val="1F4E79"/>
        </w:rPr>
        <w:t>Python methods used: df.pipe(adaptive_function)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Expected columns missing hone par clear validation error raise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def standardize_revenue_col(df):</w:t>
        <w:br/>
        <w:t xml:space="preserve">    target = 'revenue' if 'revenue' in df.columns else 'sales'</w:t>
        <w:br/>
        <w:t xml:space="preserve">    return df.rename(columns={target: 'Standardized_Revenue'})</w:t>
        <w:br/>
        <w:br/>
        <w:t>df1 = pd.DataFrame({'revenue': [100, 200]})</w:t>
        <w:br/>
        <w:t>df2 = pd.DataFrame({'sales': [300, 400]})</w:t>
        <w:br/>
        <w:br/>
        <w:t>print(df1.pipe(standardize_revenue_col))</w:t>
        <w:br/>
        <w:t>print(df2.pipe(standardize_revenue_col))</w:t>
      </w:r>
    </w:p>
    <w:p>
      <w:pPr>
        <w:spacing w:after="40" w:before="40"/>
      </w:pPr>
      <w:r>
        <w:rPr>
          <w:b/>
          <w:color w:val="1F4E79"/>
        </w:rPr>
        <w:t>Alternative approach: Manual if-else outside pipeline.</w:t>
      </w:r>
    </w:p>
    <w:p>
      <w:pPr>
        <w:spacing w:after="40" w:before="40"/>
      </w:pPr>
      <w:r>
        <w:rPr>
          <w:b/>
          <w:color w:val="1F4E79"/>
        </w:rPr>
        <w:t>Interview follow-up: Design patterns: Schema-driven pipelines vs code-driven pipelines mein trade-offs kya hain?</w:t>
      </w:r>
    </w:p>
    <w:p>
      <w:pPr>
        <w:pStyle w:val="Heading2"/>
      </w:pPr>
      <w:r>
        <w:t>4. Memory Profiling Across Every Link of a Method Chain</w:t>
      </w:r>
    </w:p>
    <w:p>
      <w:pPr>
        <w:spacing w:after="40" w:before="40"/>
      </w:pPr>
      <w:r>
        <w:rPr>
          <w:b/>
          <w:color w:val="1F4E79"/>
        </w:rPr>
        <w:t>Question Explanation: Chaining pipeline ke har step par memory consumption track karna taaki memory spike ya unnecessary intermediate copying detect ho sake.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Pipeline memory profiling probe</w:t>
      </w:r>
    </w:p>
    <w:p>
      <w:pPr>
        <w:spacing w:after="40" w:before="40"/>
      </w:pPr>
      <w:r>
        <w:rPr>
          <w:b/>
          <w:color w:val="1F4E79"/>
        </w:rPr>
        <w:t>Approach: 1. def mem_probe(df, step=''): print(f'{step}: {df.memory_usage().sum()/1024:.2f} KB'); return df.</w:t>
        <w:br/>
        <w:t>2. Pipeline mein embed karein.</w:t>
      </w:r>
    </w:p>
    <w:p>
      <w:pPr>
        <w:spacing w:after="40" w:before="40"/>
      </w:pPr>
      <w:r>
        <w:rPr>
          <w:b/>
          <w:color w:val="1F4E79"/>
        </w:rPr>
        <w:t>Python methods used: df.pipe(mem_probe)</w:t>
      </w:r>
    </w:p>
    <w:p>
      <w:pPr>
        <w:spacing w:after="40" w:before="40"/>
      </w:pPr>
      <w:r>
        <w:rPr>
          <w:b/>
          <w:color w:val="1F4E79"/>
        </w:rPr>
        <w:t>Time Complexity: O(cols)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deep=True use karein string/object columns ka accurate memory track karne ke liye.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def mem_probe(df, name=''):</w:t>
        <w:br/>
        <w:t xml:space="preserve">    mem = df.memory_usage(deep=True).sum()</w:t>
        <w:br/>
        <w:t xml:space="preserve">    print(f'[{name}] Memory: {mem} bytes')</w:t>
        <w:br/>
        <w:t xml:space="preserve">    return df</w:t>
        <w:br/>
        <w:br/>
        <w:t>df = pd.DataFrame({'Val': range(1000)})</w:t>
        <w:br/>
        <w:t>res = (</w:t>
        <w:br/>
        <w:t xml:space="preserve">    df.pipe(mem_probe, 'Start')</w:t>
        <w:br/>
        <w:t xml:space="preserve">      .assign(Double=lambda d: d['Val'] * 2)</w:t>
        <w:br/>
        <w:t xml:space="preserve">      .pipe(mem_probe, 'Post Assign')</w:t>
        <w:br/>
        <w:t>)</w:t>
      </w:r>
    </w:p>
    <w:p>
      <w:pPr>
        <w:spacing w:after="40" w:before="40"/>
      </w:pPr>
      <w:r>
        <w:rPr>
          <w:b/>
          <w:color w:val="1F4E79"/>
        </w:rPr>
        <w:t>Alternative approach: memory_profiler library with `@profile` decorator.</w:t>
      </w:r>
    </w:p>
    <w:p>
      <w:pPr>
        <w:spacing w:after="40" w:before="40"/>
      </w:pPr>
      <w:r>
        <w:rPr>
          <w:b/>
          <w:color w:val="1F4E79"/>
        </w:rPr>
        <w:t>Interview follow-up: Pandas method chaining mein Copy-on-Write (CoW) feature memory spikes ko kaise eliminate karta hai?</w:t>
      </w:r>
    </w:p>
    <w:p>
      <w:pPr>
        <w:pStyle w:val="Heading2"/>
      </w:pPr>
      <w:r>
        <w:t>5. Combine Functional Partial Application with df.pipe()</w:t>
      </w:r>
    </w:p>
    <w:p>
      <w:pPr>
        <w:spacing w:after="40" w:before="40"/>
      </w:pPr>
      <w:r>
        <w:rPr>
          <w:b/>
          <w:color w:val="1F4E79"/>
        </w:rPr>
        <w:t>Question Explanation: functools.partial use karke reusable parameterized data transformation components banana jo clean readability ke sath pipe() mein plug hoti hain.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functools.partial with df.pipe()</w:t>
      </w:r>
    </w:p>
    <w:p>
      <w:pPr>
        <w:spacing w:after="40" w:before="40"/>
      </w:pPr>
      <w:r>
        <w:rPr>
          <w:b/>
          <w:color w:val="1F4E79"/>
        </w:rPr>
        <w:t>Approach: 1. from functools import partial.</w:t>
        <w:br/>
        <w:t>2. scale_by_factor = partial(custom_scale, factor=2.5).</w:t>
        <w:br/>
        <w:t>3. df.pipe(scale_by_factor).</w:t>
      </w:r>
    </w:p>
    <w:p>
      <w:pPr>
        <w:spacing w:after="40" w:before="40"/>
      </w:pPr>
      <w:r>
        <w:rPr>
          <w:b/>
          <w:color w:val="1F4E79"/>
        </w:rPr>
        <w:t>Python methods used: functools.partial, df.pipe()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First argument DataFrame hona chahiye partial binding ke time par.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from functools import partial</w:t>
        <w:br/>
        <w:br/>
        <w:t>def multiply_col(data, col_name, factor):</w:t>
        <w:br/>
        <w:t xml:space="preserve">    return data.assign(**{col_name: data[col_name] * factor})</w:t>
        <w:br/>
        <w:br/>
        <w:t>double_sales = partial(multiply_col, col_name='Sales', factor=2)</w:t>
        <w:br/>
        <w:br/>
        <w:t>df = pd.DataFrame({'Sales': [100, 200, 300]})</w:t>
        <w:br/>
        <w:t>output = df.pipe(double_sales)</w:t>
        <w:br/>
        <w:t>print(output)</w:t>
      </w:r>
    </w:p>
    <w:p>
      <w:pPr>
        <w:spacing w:after="40" w:before="40"/>
      </w:pPr>
      <w:r>
        <w:rPr>
          <w:b/>
          <w:color w:val="1F4E79"/>
        </w:rPr>
        <w:t>Alternative approach: df.pipe(multiply_col, col_name='Sales', factor=2) kwargs passing.</w:t>
      </w:r>
    </w:p>
    <w:p>
      <w:pPr>
        <w:spacing w:after="40" w:before="40"/>
      </w:pPr>
      <w:r>
        <w:rPr>
          <w:b/>
          <w:color w:val="1F4E79"/>
        </w:rPr>
        <w:t>Interview follow-up: Functional programming paradigms (currying, partial application) data science code maintainability ko kaise boost karte hain?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