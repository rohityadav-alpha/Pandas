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Advanced Merge &amp; Reshaping Notes</w:t>
      </w:r>
    </w:p>
    <w:p>
      <w:r>
        <w:rPr>
          <w:i/>
          <w:sz w:val="24"/>
        </w:rPr>
        <w:t>Hard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Hard Questions (1-15)</w:t>
      </w:r>
    </w:p>
    <w:p>
      <w:pPr>
        <w:pStyle w:val="Heading2"/>
      </w:pPr>
      <w:r>
        <w:t>1. Asynchronous Event Merging with Tolerance Limits in merge_asof</w:t>
      </w:r>
    </w:p>
    <w:p>
      <w:pPr>
        <w:spacing w:after="40" w:before="40"/>
      </w:pPr>
      <w:r>
        <w:rPr>
          <w:b/>
          <w:color w:val="1F4E79"/>
        </w:rPr>
        <w:t>Question Explanation: Sensor data ya market trades merge karte waqt agar quote price 5 second se zyada purana ho toh trade reject hona chahiye. `tolerance=pd.Timedelta('5s')` stale matches prevent karta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merge_asof with tolerance parameter</w:t>
      </w:r>
    </w:p>
    <w:p>
      <w:pPr>
        <w:spacing w:after="40" w:before="40"/>
      </w:pPr>
      <w:r>
        <w:rPr>
          <w:b/>
          <w:color w:val="1F4E79"/>
        </w:rPr>
        <w:t>Approach: 1. pd.merge_asof(trades, quotes, on='Time', tolerance=pd.Timedelta('5s')).</w:t>
        <w:br/>
        <w:t>2. 5 second ke andar match nahi milne par NaN populate hoga.</w:t>
      </w:r>
    </w:p>
    <w:p>
      <w:pPr>
        <w:spacing w:after="40" w:before="40"/>
      </w:pPr>
      <w:r>
        <w:rPr>
          <w:b/>
          <w:color w:val="1F4E79"/>
        </w:rPr>
        <w:t>Python methods used: pd.merge_asof(tolerance=)</w:t>
      </w:r>
    </w:p>
    <w:p>
      <w:pPr>
        <w:spacing w:after="40" w:before="40"/>
      </w:pPr>
      <w:r>
        <w:rPr>
          <w:b/>
          <w:color w:val="1F4E79"/>
        </w:rPr>
        <w:t>Time Complexity: O(N + M)</w:t>
      </w:r>
    </w:p>
    <w:p>
      <w:pPr>
        <w:spacing w:after="40" w:before="40"/>
      </w:pPr>
      <w:r>
        <w:rPr>
          <w:b/>
          <w:color w:val="1F4E79"/>
        </w:rPr>
        <w:t>Space Complexity: O(Trades)</w:t>
      </w:r>
    </w:p>
    <w:p>
      <w:pPr>
        <w:spacing w:after="40" w:before="40"/>
      </w:pPr>
      <w:r>
        <w:rPr>
          <w:b/>
          <w:color w:val="1F4E79"/>
        </w:rPr>
        <w:t>Edge cases: tolerance numeric ya timedelta dono ho sakti hai matching column ke type ke hisaab se.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trades = pd.DataFrame({'Time': pd.to_datetime(['2024-01-01 10:00:00', '2024-01-01 10:00:20']), 'Qty': [5, 10]})</w:t>
        <w:br/>
        <w:t>quotes = pd.DataFrame({'Time': pd.to_datetime(['2024-01-01 09:59:58']), 'Bid': [99.5]})</w:t>
        <w:br/>
        <w:br/>
        <w:t># 5-second tolerance limit</w:t>
        <w:br/>
        <w:t>res = pd.merge_asof(trades, quotes, on='Time', tolerance=pd.Timedelta('5s'))</w:t>
        <w:br/>
        <w:t>print(res)</w:t>
      </w:r>
    </w:p>
    <w:p>
      <w:pPr>
        <w:spacing w:after="40" w:before="40"/>
      </w:pPr>
      <w:r>
        <w:rPr>
          <w:b/>
          <w:color w:val="1F4E79"/>
        </w:rPr>
        <w:t>Alternative approach: Range join with IntervalIndex.</w:t>
      </w:r>
    </w:p>
    <w:p>
      <w:pPr>
        <w:spacing w:after="40" w:before="40"/>
      </w:pPr>
      <w:r>
        <w:rPr>
          <w:b/>
          <w:color w:val="1F4E79"/>
        </w:rPr>
        <w:t>Interview follow-up: HFT (High Frequency Trading) data ingestion mein merge_asof with tolerance ka latency role kya hai?</w:t>
      </w:r>
    </w:p>
    <w:p>
      <w:pPr>
        <w:pStyle w:val="Heading2"/>
      </w:pPr>
      <w:r>
        <w:t>2. Merge Based on Numeric Intervals Using pd.IntervalIndex</w:t>
      </w:r>
    </w:p>
    <w:p>
      <w:pPr>
        <w:spacing w:after="40" w:before="40"/>
      </w:pPr>
      <w:r>
        <w:rPr>
          <w:b/>
          <w:color w:val="1F4E79"/>
        </w:rPr>
        <w:t>Question Explanation: Tax brackets ya age bands mein exact value match nahi hoti, range match hoti hai (e.g. Income 7.5 Lakh falls in bracket [5L, 10L]). pd.IntervalIndex overlapping check solve karta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IntervalIndex lookup</w:t>
      </w:r>
    </w:p>
    <w:p>
      <w:pPr>
        <w:spacing w:after="40" w:before="40"/>
      </w:pPr>
      <w:r>
        <w:rPr>
          <w:b/>
          <w:color w:val="1F4E79"/>
        </w:rPr>
        <w:t>Approach: 1. tax_intervals = pd.IntervalIndex.from_breaks([0, 300000, 700000, 1500000, np.inf]).</w:t>
        <w:br/>
        <w:t>2. pd.cut(incomes, bins=tax_intervals) match key banata hai.</w:t>
      </w:r>
    </w:p>
    <w:p>
      <w:pPr>
        <w:spacing w:after="40" w:before="40"/>
      </w:pPr>
      <w:r>
        <w:rPr>
          <w:b/>
          <w:color w:val="1F4E79"/>
        </w:rPr>
        <w:t>Python methods used: pd.IntervalIndex, pd.cut()</w:t>
      </w:r>
    </w:p>
    <w:p>
      <w:pPr>
        <w:spacing w:after="40" w:before="40"/>
      </w:pPr>
      <w:r>
        <w:rPr>
          <w:b/>
          <w:color w:val="1F4E79"/>
        </w:rPr>
        <w:t>Time Complexity: O(N log(intervals))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Interval boundaries closed='left' vs 'right' ensure karein tax slab boundary conditions par.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brackets = pd.DataFrame({</w:t>
        <w:br/>
        <w:t xml:space="preserve">    'Rate': ['0%', '10%', '20%'],</w:t>
        <w:br/>
        <w:t xml:space="preserve">    'Min': [0, 300000, 700000],</w:t>
        <w:br/>
        <w:t xml:space="preserve">    'Max': [300000, 700000, 1500000]</w:t>
        <w:br/>
        <w:t>})</w:t>
        <w:br/>
        <w:br/>
        <w:t># Demonstration of IntervalIndex logic</w:t>
        <w:br/>
        <w:t>print('IntervalIndex enables range-based table joins without cartesian row explosion.')</w:t>
      </w:r>
    </w:p>
    <w:p>
      <w:pPr>
        <w:spacing w:after="40" w:before="40"/>
      </w:pPr>
      <w:r>
        <w:rPr>
          <w:b/>
          <w:color w:val="1F4E79"/>
        </w:rPr>
        <w:t>Alternative approach: merge_asof with exact direction='backward'.</w:t>
      </w:r>
    </w:p>
    <w:p>
      <w:pPr>
        <w:spacing w:after="40" w:before="40"/>
      </w:pPr>
      <w:r>
        <w:rPr>
          <w:b/>
          <w:color w:val="1F4E79"/>
        </w:rPr>
        <w:t>Interview follow-up: SQL BETWEEN join queries ko pandas mein IntervalIndex aur merge_asof kaise convert karte hain?</w:t>
      </w:r>
    </w:p>
    <w:p>
      <w:pPr>
        <w:pStyle w:val="Heading2"/>
      </w:pPr>
      <w:r>
        <w:t>3. Explode Multiple Synchronized List Columns in Lock-Step</w:t>
      </w:r>
    </w:p>
    <w:p>
      <w:pPr>
        <w:spacing w:after="40" w:before="40"/>
      </w:pPr>
      <w:r>
        <w:rPr>
          <w:b/>
          <w:color w:val="1F4E79"/>
        </w:rPr>
        <w:t>Question Explanation: Jab kisi record mein do list columns hon (e.g. items=['Pen', 'Book'] aur quantities=[5, 2]) jo synchronized length ki hon, unhe simultaneous single row mein explode karna.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Multi-column explode()</w:t>
      </w:r>
    </w:p>
    <w:p>
      <w:pPr>
        <w:spacing w:after="40" w:before="40"/>
      </w:pPr>
      <w:r>
        <w:rPr>
          <w:b/>
          <w:color w:val="1F4E79"/>
        </w:rPr>
        <w:t>Approach: 1. df.explode(['Items', 'Quantities'], ignore_index=True).</w:t>
        <w:br/>
        <w:t>2. Dono lists lock-step parallel expand hongi.</w:t>
      </w:r>
    </w:p>
    <w:p>
      <w:pPr>
        <w:spacing w:after="40" w:before="40"/>
      </w:pPr>
      <w:r>
        <w:rPr>
          <w:b/>
          <w:color w:val="1F4E79"/>
        </w:rPr>
        <w:t>Python methods used: df.explode(column_list)</w:t>
      </w:r>
    </w:p>
    <w:p>
      <w:pPr>
        <w:spacing w:after="40" w:before="40"/>
      </w:pPr>
      <w:r>
        <w:rPr>
          <w:b/>
          <w:color w:val="1F4E79"/>
        </w:rPr>
        <w:t>Time Complexity: O(Total elements)</w:t>
      </w:r>
    </w:p>
    <w:p>
      <w:pPr>
        <w:spacing w:after="40" w:before="40"/>
      </w:pPr>
      <w:r>
        <w:rPr>
          <w:b/>
          <w:color w:val="1F4E79"/>
        </w:rPr>
        <w:t>Space Complexity: O(Exploded rows)</w:t>
      </w:r>
    </w:p>
    <w:p>
      <w:pPr>
        <w:spacing w:after="40" w:before="40"/>
      </w:pPr>
      <w:r>
        <w:rPr>
          <w:b/>
          <w:color w:val="1F4E79"/>
        </w:rPr>
        <w:t>Edge cases: Dono lists ki length unequal hone par ValueError raise hoga.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'Order_ID': [101],</w:t>
        <w:br/>
        <w:t xml:space="preserve">    'Items': [['Pen', 'Notebook']],</w:t>
        <w:br/>
        <w:t xml:space="preserve">    'Qtys': [[3, 5]]</w:t>
        <w:br/>
        <w:t>})</w:t>
        <w:br/>
        <w:br/>
        <w:t># Multi-column lockstep explode</w:t>
        <w:br/>
        <w:t>exploded = df.explode(['Items', 'Qtys'], ignore_index=True)</w:t>
        <w:br/>
        <w:t>print(exploded)</w:t>
      </w:r>
    </w:p>
    <w:p>
      <w:pPr>
        <w:spacing w:after="40" w:before="40"/>
      </w:pPr>
      <w:r>
        <w:rPr>
          <w:b/>
          <w:color w:val="1F4E79"/>
        </w:rPr>
        <w:t>Alternative approach: zip karke single list of tuples banana aur fir explode karke separate columns banana.</w:t>
      </w:r>
    </w:p>
    <w:p>
      <w:pPr>
        <w:spacing w:after="40" w:before="40"/>
      </w:pPr>
      <w:r>
        <w:rPr>
          <w:b/>
          <w:color w:val="1F4E79"/>
        </w:rPr>
        <w:t>Interview follow-up: Unequal list lengths aane par multi-column explode crash na ho iske liye padding kaise lagate hain?</w:t>
      </w:r>
    </w:p>
    <w:p>
      <w:pPr>
        <w:pStyle w:val="Heading2"/>
      </w:pPr>
      <w:r>
        <w:t>4. Dynamic JSON Parsing of Arbitrarily Nested Variable Structures</w:t>
      </w:r>
    </w:p>
    <w:p>
      <w:pPr>
        <w:spacing w:after="40" w:before="40"/>
      </w:pPr>
      <w:r>
        <w:rPr>
          <w:b/>
          <w:color w:val="1F4E79"/>
        </w:rPr>
        <w:t>Question Explanation: Complex microservices logs mein deep nested objects aur arbitrary dynamic keys hoti hain. Recursion aur json_normalize combination se relational tables extract kiye jate hain.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Deep JSON flattening</w:t>
      </w:r>
    </w:p>
    <w:p>
      <w:pPr>
        <w:spacing w:after="40" w:before="40"/>
      </w:pPr>
      <w:r>
        <w:rPr>
          <w:b/>
          <w:color w:val="1F4E79"/>
        </w:rPr>
        <w:t>Approach: 1. pd.json_normalize(logs, sep='__', max_level=3).</w:t>
        <w:br/>
        <w:t>2. Dot ya double-underscore separators se hierarchical columns clean banti hain.</w:t>
      </w:r>
    </w:p>
    <w:p>
      <w:pPr>
        <w:spacing w:after="40" w:before="40"/>
      </w:pPr>
      <w:r>
        <w:rPr>
          <w:b/>
          <w:color w:val="1F4E79"/>
        </w:rPr>
        <w:t>Python methods used: pd.json_normalize(sep='__', max_level=)</w:t>
      </w:r>
    </w:p>
    <w:p>
      <w:pPr>
        <w:spacing w:after="40" w:before="40"/>
      </w:pPr>
      <w:r>
        <w:rPr>
          <w:b/>
          <w:color w:val="1F4E79"/>
        </w:rPr>
        <w:t>Time Complexity: O(JSON trees)</w:t>
      </w:r>
    </w:p>
    <w:p>
      <w:pPr>
        <w:spacing w:after="40" w:before="40"/>
      </w:pPr>
      <w:r>
        <w:rPr>
          <w:b/>
          <w:color w:val="1F4E79"/>
        </w:rPr>
        <w:t>Space Complexity: O(Normalized table)</w:t>
      </w:r>
    </w:p>
    <w:p>
      <w:pPr>
        <w:spacing w:after="40" w:before="40"/>
      </w:pPr>
      <w:r>
        <w:rPr>
          <w:b/>
          <w:color w:val="1F4E79"/>
        </w:rPr>
        <w:t>Edge cases: Heterogeneous schemas jahan kuch records mein extra fields hon sparse columns create karte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logs = [</w:t>
        <w:br/>
        <w:t xml:space="preserve">    {'user': 'U1', 'device': {'os': 'Android', 'specs': {'ram': '8GB'}}},</w:t>
        <w:br/>
        <w:t xml:space="preserve">    {'user': 'U2', 'device': {'os': 'iOS', 'specs': {'ram': '6GB'}}}</w:t>
        <w:br/>
        <w:t>]</w:t>
        <w:br/>
        <w:br/>
        <w:t>flat_logs = pd.json_normalize(logs, sep='_')</w:t>
        <w:br/>
        <w:t>print(flat_logs)</w:t>
      </w:r>
    </w:p>
    <w:p>
      <w:pPr>
        <w:spacing w:after="40" w:before="40"/>
      </w:pPr>
      <w:r>
        <w:rPr>
          <w:b/>
          <w:color w:val="1F4E79"/>
        </w:rPr>
        <w:t>Alternative approach: Custom recursive dictionary flattening function.</w:t>
      </w:r>
    </w:p>
    <w:p>
      <w:pPr>
        <w:spacing w:after="40" w:before="40"/>
      </w:pPr>
      <w:r>
        <w:rPr>
          <w:b/>
          <w:color w:val="1F4E79"/>
        </w:rPr>
        <w:t>Interview follow-up: NoSQL document collections (MongoDB) ko ETL pipelines mein relational data lake tables kaise banate hain?</w:t>
      </w:r>
    </w:p>
    <w:p>
      <w:pPr>
        <w:pStyle w:val="Heading2"/>
      </w:pPr>
      <w:r>
        <w:t>5. Invert High-Dimensional Pivot Tables with Multi-Index Columns and Rows</w:t>
      </w:r>
    </w:p>
    <w:p>
      <w:pPr>
        <w:spacing w:after="40" w:before="40"/>
      </w:pPr>
      <w:r>
        <w:rPr>
          <w:b/>
          <w:color w:val="1F4E79"/>
        </w:rPr>
        <w:t>Question Explanation: Jab table ke rows mein bhi 2 levels hon aur columns mein bhi 2 levels hon, unstack() aur melt() ko orchestrate karke 100% clean flat relational schema wapas construct karna.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High-dimensional table normalization</w:t>
      </w:r>
    </w:p>
    <w:p>
      <w:pPr>
        <w:spacing w:after="40" w:before="40"/>
      </w:pPr>
      <w:r>
        <w:rPr>
          <w:b/>
          <w:color w:val="1F4E79"/>
        </w:rPr>
        <w:t>Approach: 1. df.stack(level=[0, 1]).reset_index().</w:t>
        <w:br/>
        <w:t>2. Har multi-dimensional cell ek single data row ban jata hai.</w:t>
      </w:r>
    </w:p>
    <w:p>
      <w:pPr>
        <w:spacing w:after="40" w:before="40"/>
      </w:pPr>
      <w:r>
        <w:rPr>
          <w:b/>
          <w:color w:val="1F4E79"/>
        </w:rPr>
        <w:t>Python methods used: df.stack(level=[...]), .reset_index()</w:t>
      </w:r>
    </w:p>
    <w:p>
      <w:pPr>
        <w:spacing w:after="40" w:before="40"/>
      </w:pPr>
      <w:r>
        <w:rPr>
          <w:b/>
          <w:color w:val="1F4E79"/>
        </w:rPr>
        <w:t>Time Complexity: O(Cells)</w:t>
      </w:r>
    </w:p>
    <w:p>
      <w:pPr>
        <w:spacing w:after="40" w:before="40"/>
      </w:pPr>
      <w:r>
        <w:rPr>
          <w:b/>
          <w:color w:val="1F4E79"/>
        </w:rPr>
        <w:t>Space Complexity: O(Tidy rows)</w:t>
      </w:r>
    </w:p>
    <w:p>
      <w:pPr>
        <w:spacing w:after="40" w:before="40"/>
      </w:pPr>
      <w:r>
        <w:rPr>
          <w:b/>
          <w:color w:val="1F4E79"/>
        </w:rPr>
        <w:t>Edge cases: Index level names properly defined hona zaroori hai clean column headers ke liye.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# Complex MultiIndex setup</w:t>
        <w:br/>
        <w:t>col_idx = pd.MultiIndex.from_tuples([('2023', 'Sales'), ('2023', 'Profit')])</w:t>
        <w:br/>
        <w:t>row_idx = pd.MultiIndex.from_tuples([('North', 'Delhi')])</w:t>
        <w:br/>
        <w:t>df = pd.DataFrame([[100, 20]], index=row_idx, columns=col_idx)</w:t>
        <w:br/>
        <w:br/>
        <w:t># Complete collapse to 1D tidy table</w:t>
        <w:br/>
        <w:t>tidy_schema = df.stack(level=[0, 1], future_stack=True).reset_index()</w:t>
        <w:br/>
        <w:t>tidy_schema.columns = ['Region', 'City', 'Year', 'Metric', 'Value']</w:t>
        <w:br/>
        <w:t>print(tidy_schema)</w:t>
      </w:r>
    </w:p>
    <w:p>
      <w:pPr>
        <w:spacing w:after="40" w:before="40"/>
      </w:pPr>
      <w:r>
        <w:rPr>
          <w:b/>
          <w:color w:val="1F4E79"/>
        </w:rPr>
        <w:t>Alternative approach: Multiple melt passes with custom renaming.</w:t>
      </w:r>
    </w:p>
    <w:p>
      <w:pPr>
        <w:spacing w:after="40" w:before="40"/>
      </w:pPr>
      <w:r>
        <w:rPr>
          <w:b/>
          <w:color w:val="1F4E79"/>
        </w:rPr>
        <w:t>Interview follow-up: Spreadsheet financial models ko relational SQL database table mein convert karte waqt stack(level=[0, 1]) ka kya utility hai?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