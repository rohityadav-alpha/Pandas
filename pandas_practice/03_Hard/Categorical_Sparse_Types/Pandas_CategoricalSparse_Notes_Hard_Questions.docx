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Categorical &amp; Sparse Data Types Notes</w:t>
      </w:r>
    </w:p>
    <w:p>
      <w:r>
        <w:rPr>
          <w:i/>
          <w:sz w:val="24"/>
        </w:rPr>
        <w:t>Hard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Hard Questions (1-15)</w:t>
      </w:r>
    </w:p>
    <w:p>
      <w:pPr>
        <w:pStyle w:val="Heading2"/>
      </w:pPr>
      <w:r>
        <w:t>1. Sparse Dtypes for Memory Compression of Sparse Indicator Matrices</w:t>
      </w:r>
    </w:p>
    <w:p>
      <w:pPr>
        <w:spacing w:after="40" w:before="40"/>
      </w:pPr>
      <w:r>
        <w:rPr>
          <w:b/>
          <w:color w:val="1F4E79"/>
        </w:rPr>
        <w:t>Question Explanation: One-hot encoding ya machine learning dummy variables mein 95%+ values 0 hoti hain. `pd.arrays.SparseArray` sirf non-zero values aur unke coordinates store karta hai, reducing memory from 8GB to 200MB.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SparseDtype and SparseArray</w:t>
      </w:r>
    </w:p>
    <w:p>
      <w:pPr>
        <w:spacing w:after="40" w:before="40"/>
      </w:pPr>
      <w:r>
        <w:rPr>
          <w:b/>
          <w:color w:val="1F4E79"/>
        </w:rPr>
        <w:t>Approach: 1. s.astype(pd.SparseDtype('float', fill_value=0.0)).</w:t>
        <w:br/>
        <w:t>2. Sparse density check karo: `s.sparse.density`.</w:t>
      </w:r>
    </w:p>
    <w:p>
      <w:pPr>
        <w:spacing w:after="40" w:before="40"/>
      </w:pPr>
      <w:r>
        <w:rPr>
          <w:b/>
          <w:color w:val="1F4E79"/>
        </w:rPr>
        <w:t>Python methods used: pd.SparseDtype(fill_value=0), s.sparse.density</w:t>
      </w:r>
    </w:p>
    <w:p>
      <w:pPr>
        <w:spacing w:after="40" w:before="40"/>
      </w:pPr>
      <w:r>
        <w:rPr>
          <w:b/>
          <w:color w:val="1F4E79"/>
        </w:rPr>
        <w:t>Time Complexity: O(Non-zero entries)</w:t>
      </w:r>
    </w:p>
    <w:p>
      <w:pPr>
        <w:spacing w:after="40" w:before="40"/>
      </w:pPr>
      <w:r>
        <w:rPr>
          <w:b/>
          <w:color w:val="1F4E79"/>
        </w:rPr>
        <w:t>Space Complexity: O(K) where K = non-fill elements</w:t>
      </w:r>
    </w:p>
    <w:p>
      <w:pPr>
        <w:spacing w:after="40" w:before="40"/>
      </w:pPr>
      <w:r>
        <w:rPr>
          <w:b/>
          <w:color w:val="1F4E79"/>
        </w:rPr>
        <w:t>Edge cases: Sparse matrix ko non-sparse function mein pass karne par dense expansion ho sakti hai jisse RAM crash ho sakti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# Mostly zeros array</w:t>
        <w:br/>
        <w:t>dense = pd.Series([0, 0, 0, 5, 0, 0, 0, 12, 0])</w:t>
        <w:br/>
        <w:t>sparse_s = dense.astype(pd.SparseDtype('int', fill_value=0))</w:t>
        <w:br/>
        <w:br/>
        <w:t>print('Sparse Representation:')</w:t>
        <w:br/>
        <w:t>print(sparse_s)</w:t>
        <w:br/>
        <w:t>print(f'Sparsity Density: {sparse_s.sparse.density:.2%}')  # 22.22%</w:t>
      </w:r>
    </w:p>
    <w:p>
      <w:pPr>
        <w:spacing w:after="40" w:before="40"/>
      </w:pPr>
      <w:r>
        <w:rPr>
          <w:b/>
          <w:color w:val="1F4E79"/>
        </w:rPr>
        <w:t>Alternative approach: scipy.sparse.csr_matrix for machine learning feature pipelines.</w:t>
      </w:r>
    </w:p>
    <w:p>
      <w:pPr>
        <w:spacing w:after="40" w:before="40"/>
      </w:pPr>
      <w:r>
        <w:rPr>
          <w:b/>
          <w:color w:val="1F4E79"/>
        </w:rPr>
        <w:t>Interview follow-up: Sparse DataFrame aur SciPy CSR matrix ke beech zero-copy interchange kaise hota hai?</w:t>
      </w:r>
    </w:p>
    <w:p>
      <w:pPr>
        <w:pStyle w:val="Heading2"/>
      </w:pPr>
      <w:r>
        <w:t>2. Ordered Categoricals and Comparison Semantics</w:t>
      </w:r>
    </w:p>
    <w:p>
      <w:pPr>
        <w:spacing w:after="40" w:before="40"/>
      </w:pPr>
      <w:r>
        <w:rPr>
          <w:b/>
          <w:color w:val="1F4E79"/>
        </w:rPr>
        <w:t>Question Explanation: Categories inherently ordered ho sakti hain (jaise 'Poor' &lt; 'Average' &lt; 'Good' &lt; 'Excellent'). `ordered=True` set karne par boolean comparisons (`s &gt; 'Average'`) mathematically work karte hain.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Ordered Categorical with custom sequence</w:t>
      </w:r>
    </w:p>
    <w:p>
      <w:pPr>
        <w:spacing w:after="40" w:before="40"/>
      </w:pPr>
      <w:r>
        <w:rPr>
          <w:b/>
          <w:color w:val="1F4E79"/>
        </w:rPr>
        <w:t>Approach: 1. cat_type = pd.CategoricalDtype(categories=['Low', 'Medium', 'High'], ordered=True).</w:t>
        <w:br/>
        <w:t>2. s = s.astype(cat_type).</w:t>
        <w:br/>
        <w:t>3. `s &gt; 'Low'` boolean filtering cleanly kaam karti hai.</w:t>
      </w:r>
    </w:p>
    <w:p>
      <w:pPr>
        <w:spacing w:after="40" w:before="40"/>
      </w:pPr>
      <w:r>
        <w:rPr>
          <w:b/>
          <w:color w:val="1F4E79"/>
        </w:rPr>
        <w:t>Python methods used: pd.CategoricalDtype(categories=, ordered=True)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 * 1 byte integer codes)</w:t>
      </w:r>
    </w:p>
    <w:p>
      <w:pPr>
        <w:spacing w:after="40" w:before="40"/>
      </w:pPr>
      <w:r>
        <w:rPr>
          <w:b/>
          <w:color w:val="1F4E79"/>
        </w:rPr>
        <w:t>Edge cases: Unordered categories par relational operators (&lt;, &gt;) lagane par TypeError throw hota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ratings = pd.Series(['Low', 'High', 'Medium', 'Low', 'High'])</w:t>
        <w:br/>
        <w:t>order_type = pd.CategoricalDtype(categories=['Low', 'Medium', 'High'], ordered=True)</w:t>
        <w:br/>
        <w:br/>
        <w:t>s_ordered = ratings.astype(order_type)</w:t>
        <w:br/>
        <w:t>print('Values strictly greater than Medium:')</w:t>
        <w:br/>
        <w:t>print(s_ordered[s_ordered &gt; 'Medium'])</w:t>
      </w:r>
    </w:p>
    <w:p>
      <w:pPr>
        <w:spacing w:after="40" w:before="40"/>
      </w:pPr>
      <w:r>
        <w:rPr>
          <w:b/>
          <w:color w:val="1F4E79"/>
        </w:rPr>
        <w:t>Alternative approach: Integer mapping (1, 2, 3), but Categorical labels human-readable descriptive text maintain karte hain.</w:t>
      </w:r>
    </w:p>
    <w:p>
      <w:pPr>
        <w:spacing w:after="40" w:before="40"/>
      </w:pPr>
      <w:r>
        <w:rPr>
          <w:b/>
          <w:color w:val="1F4E79"/>
        </w:rPr>
        <w:t>Interview follow-up: Ordered categorical column par min() aur max() compute karne par kya result aata hai?</w:t>
      </w:r>
    </w:p>
    <w:p>
      <w:pPr>
        <w:pStyle w:val="Heading2"/>
      </w:pPr>
      <w:r>
        <w:t>3. Safely Add New Categories to Avoid Silent NaN Corruption</w:t>
      </w:r>
    </w:p>
    <w:p>
      <w:pPr>
        <w:spacing w:after="40" w:before="40"/>
      </w:pPr>
      <w:r>
        <w:rPr>
          <w:b/>
          <w:color w:val="1F4E79"/>
        </w:rPr>
        <w:t>Question Explanation: Categorical column mein bina category register kiye koi nayi string assign karne par TypeError ya silent NaN ban jata hai. `s.cat.add_categories()` se nayi category pehle register karni hoti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s.cat.add_categories() safety</w:t>
      </w:r>
    </w:p>
    <w:p>
      <w:pPr>
        <w:spacing w:after="40" w:before="40"/>
      </w:pPr>
      <w:r>
        <w:rPr>
          <w:b/>
          <w:color w:val="1F4E79"/>
        </w:rPr>
        <w:t>Approach: 1. s = s.cat.add_categories(['Urgent']).</w:t>
        <w:br/>
        <w:t>2. Ab 'Urgent' value assign karein bina data loss ke.</w:t>
      </w:r>
    </w:p>
    <w:p>
      <w:pPr>
        <w:spacing w:after="40" w:before="40"/>
      </w:pPr>
      <w:r>
        <w:rPr>
          <w:b/>
          <w:color w:val="1F4E79"/>
        </w:rPr>
        <w:t>Python methods used: s.cat.add_categories(['New_Cat'])</w:t>
      </w:r>
    </w:p>
    <w:p>
      <w:pPr>
        <w:spacing w:after="40" w:before="40"/>
      </w:pPr>
      <w:r>
        <w:rPr>
          <w:b/>
          <w:color w:val="1F4E79"/>
        </w:rPr>
        <w:t>Time Complexity: O(1) metadata addition</w:t>
      </w:r>
    </w:p>
    <w:p>
      <w:pPr>
        <w:spacing w:after="40" w:before="40"/>
      </w:pPr>
      <w:r>
        <w:rPr>
          <w:b/>
          <w:color w:val="1F4E79"/>
        </w:rPr>
        <w:t>Space Complexity: O(1)</w:t>
      </w:r>
    </w:p>
    <w:p>
      <w:pPr>
        <w:spacing w:after="40" w:before="40"/>
      </w:pPr>
      <w:r>
        <w:rPr>
          <w:b/>
          <w:color w:val="1F4E79"/>
        </w:rPr>
        <w:t>Edge cases: Existing categories se duplicate category add karne par ValueError aayega.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priority = pd.Series(['Low', 'Medium'], dtype='category')</w:t>
        <w:br/>
        <w:br/>
        <w:t># Register new category 'High'</w:t>
        <w:br/>
        <w:t>priority = priority.cat.add_categories(['High'])</w:t>
        <w:br/>
        <w:t>priority.iloc[0] = 'High'</w:t>
        <w:br/>
        <w:t>print('Successfully assigned newly registered category:')</w:t>
        <w:br/>
        <w:t>print(priority)</w:t>
      </w:r>
    </w:p>
    <w:p>
      <w:pPr>
        <w:spacing w:after="40" w:before="40"/>
      </w:pPr>
      <w:r>
        <w:rPr>
          <w:b/>
          <w:color w:val="1F4E79"/>
        </w:rPr>
        <w:t>Alternative approach: s.astype(str) karke wapas category banana, but wo poori table ko re-encode karta hai jo slow hai.</w:t>
      </w:r>
    </w:p>
    <w:p>
      <w:pPr>
        <w:spacing w:after="40" w:before="40"/>
      </w:pPr>
      <w:r>
        <w:rPr>
          <w:b/>
          <w:color w:val="1F4E79"/>
        </w:rPr>
        <w:t>Interview follow-up: Unused categories ko memory se sweep karne ke liye kaunsa method use hota hai (remove_unused_categories)?</w:t>
      </w:r>
    </w:p>
    <w:p>
      <w:pPr>
        <w:pStyle w:val="Heading2"/>
      </w:pPr>
      <w:r>
        <w:t>4. Memory Footprint Benchmark: Object String vs Categorical vs Sparse</w:t>
      </w:r>
    </w:p>
    <w:p>
      <w:pPr>
        <w:spacing w:after="40" w:before="40"/>
      </w:pPr>
      <w:r>
        <w:rPr>
          <w:b/>
          <w:color w:val="1F4E79"/>
        </w:rPr>
        <w:t>Question Explanation: High-cardinality vs low-cardinality data par memory consumption profile compare karna. Object strings Python pointer overhead leti hain, Categorical 1-byte integer leti hai, aur Sparse zero overhead leti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Memory profiling across datatypes</w:t>
      </w:r>
    </w:p>
    <w:p>
      <w:pPr>
        <w:spacing w:after="40" w:before="40"/>
      </w:pPr>
      <w:r>
        <w:rPr>
          <w:b/>
          <w:color w:val="1F4E79"/>
        </w:rPr>
        <w:t>Approach: 1. 100,000 items ka repetitive dataset generate karo.</w:t>
        <w:br/>
        <w:t>2. memory_usage(deep=True) se exact RAM footprint measure karo.</w:t>
      </w:r>
    </w:p>
    <w:p>
      <w:pPr>
        <w:spacing w:after="40" w:before="40"/>
      </w:pPr>
      <w:r>
        <w:rPr>
          <w:b/>
          <w:color w:val="1F4E79"/>
        </w:rPr>
        <w:t>Python methods used: s.memory_usage(deep=True)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O(1) footprint check</w:t>
      </w:r>
    </w:p>
    <w:p>
      <w:pPr>
        <w:spacing w:after="40" w:before="40"/>
      </w:pPr>
      <w:r>
        <w:rPr>
          <w:b/>
          <w:color w:val="1F4E79"/>
        </w:rPr>
        <w:t>Edge cases: Small sample sizes par metadata overhead categorical ko larger dikha sakta hai; 10k+ rows par real saving visible hoti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raw_data = ['Alpha', 'Beta', 'Gamma'] * 100000</w:t>
        <w:br/>
        <w:t>s_obj = pd.Series(raw_data)</w:t>
        <w:br/>
        <w:t>s_cat = s_obj.astype('category')</w:t>
        <w:br/>
        <w:br/>
        <w:t>print(f'Object Memory:      {s_obj.memory_usage(deep=True)/1024:.1f} KB')</w:t>
        <w:br/>
        <w:t>print(f'Categorical Memory: {s_cat.memory_usage(deep=True)/1024:.1f} KB')</w:t>
        <w:br/>
        <w:t>print(f'Memory Saved:       {(1 - s_cat.memory_usage(deep=True)/s_obj.memory_usage(deep=True)):.1%}')</w:t>
      </w:r>
    </w:p>
    <w:p>
      <w:pPr>
        <w:spacing w:after="40" w:before="40"/>
      </w:pPr>
      <w:r>
        <w:rPr>
          <w:b/>
          <w:color w:val="1F4E79"/>
        </w:rPr>
        <w:t>Alternative approach: sys.getsizeof() check.</w:t>
      </w:r>
    </w:p>
    <w:p>
      <w:pPr>
        <w:spacing w:after="40" w:before="40"/>
      </w:pPr>
      <w:r>
        <w:rPr>
          <w:b/>
          <w:color w:val="1F4E79"/>
        </w:rPr>
        <w:t>Interview follow-up: Pandas 2.0+ Arrow string dtype (`string[pyarrow]`) categorical dtype se kaise compete karta hai?</w:t>
      </w:r>
    </w:p>
    <w:p>
      <w:pPr>
        <w:pStyle w:val="Heading2"/>
      </w:pPr>
      <w:r>
        <w:t>5. Sparse DataFrame Conversion to SciPy Sparse Matrix for Machine Learning</w:t>
      </w:r>
    </w:p>
    <w:p>
      <w:pPr>
        <w:spacing w:after="40" w:before="40"/>
      </w:pPr>
      <w:r>
        <w:rPr>
          <w:b/>
          <w:color w:val="1F4E79"/>
        </w:rPr>
        <w:t>Question Explanation: Scikit-Learn models (LogisticRegression, LightGBM) memory efficient SciPy sparse matrices (CSR) expect karte hain. Pandas DataFrame to CSR conversion memory spill prevent karta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Sparse DataFrame to SciPy CSR conversion</w:t>
      </w:r>
    </w:p>
    <w:p>
      <w:pPr>
        <w:spacing w:after="40" w:before="40"/>
      </w:pPr>
      <w:r>
        <w:rPr>
          <w:b/>
          <w:color w:val="1F4E79"/>
        </w:rPr>
        <w:t>Approach: 1. from scipy import sparse.</w:t>
        <w:br/>
        <w:t>2. csr = sparse.csr_matrix(sparse_df.values).</w:t>
      </w:r>
    </w:p>
    <w:p>
      <w:pPr>
        <w:spacing w:after="40" w:before="40"/>
      </w:pPr>
      <w:r>
        <w:rPr>
          <w:b/>
          <w:color w:val="1F4E79"/>
        </w:rPr>
        <w:t>Python methods used: scipy.sparse.csr_matrix(), df.sparse.to_coo()</w:t>
      </w:r>
    </w:p>
    <w:p>
      <w:pPr>
        <w:spacing w:after="40" w:before="40"/>
      </w:pPr>
      <w:r>
        <w:rPr>
          <w:b/>
          <w:color w:val="1F4E79"/>
        </w:rPr>
        <w:t>Time Complexity: O(Non-zero elements)</w:t>
      </w:r>
    </w:p>
    <w:p>
      <w:pPr>
        <w:spacing w:after="40" w:before="40"/>
      </w:pPr>
      <w:r>
        <w:rPr>
          <w:b/>
          <w:color w:val="1F4E79"/>
        </w:rPr>
        <w:t>Space Complexity: O(CSR index buffers)</w:t>
      </w:r>
    </w:p>
    <w:p>
      <w:pPr>
        <w:spacing w:after="40" w:before="40"/>
      </w:pPr>
      <w:r>
        <w:rPr>
          <w:b/>
          <w:color w:val="1F4E79"/>
        </w:rPr>
        <w:t>Edge cases: Dense intermediate array create hone se bachne ke liye `df.sparse.to_coo().tocsr()` use karein.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# Demonstration of concept</w:t>
        <w:br/>
        <w:t>print('df.sparse.to_coo().tocsr() converts Pandas sparse DataFrames directly into SciPy CSR matrices for ML without memory spike.')</w:t>
      </w:r>
    </w:p>
    <w:p>
      <w:pPr>
        <w:spacing w:after="40" w:before="40"/>
      </w:pPr>
      <w:r>
        <w:rPr>
          <w:b/>
          <w:color w:val="1F4E79"/>
        </w:rPr>
        <w:t>Alternative approach: sklearn.feature_extraction.DictVectorizer sparse output.</w:t>
      </w:r>
    </w:p>
    <w:p>
      <w:pPr>
        <w:spacing w:after="40" w:before="40"/>
      </w:pPr>
      <w:r>
        <w:rPr>
          <w:b/>
          <w:color w:val="1F4E79"/>
        </w:rPr>
        <w:t>Interview follow-up: COO (Coordinate) aur CSR (Compressed Sparse Row) formats ke computation speeds mein kya farak hota hai?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