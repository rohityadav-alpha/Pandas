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Reshaping, Pivot &amp; Melt Notes</w:t>
      </w:r>
    </w:p>
    <w:p>
      <w:r>
        <w:rPr>
          <w:i/>
          <w:sz w:val="24"/>
        </w:rPr>
        <w:t>Medium Level - 15 Interview Questions</w:t>
      </w:r>
    </w:p>
    <w:p>
      <w:pPr>
        <w:spacing w:after="240"/>
      </w:pPr>
      <w:r>
        <w:t>Questions are written in English, explanations and notes in Hinglish, following a consistent interview-prep template for each question.</w:t>
      </w:r>
    </w:p>
    <w:p>
      <w:pPr>
        <w:pStyle w:val="Heading1"/>
      </w:pPr>
      <w:r>
        <w:t>Medium Questions (1-15)</w:t>
      </w:r>
    </w:p>
    <w:p>
      <w:pPr>
        <w:pStyle w:val="Heading2"/>
      </w:pPr>
      <w:r>
        <w:t>1. Pivot Long Data to Wide Format with df.pivot() vs df.pivot_table()</w:t>
      </w:r>
    </w:p>
    <w:p>
      <w:pPr>
        <w:spacing w:after="40" w:before="40"/>
      </w:pPr>
      <w:r>
        <w:rPr>
          <w:b/>
          <w:color w:val="1F4E79"/>
        </w:rPr>
        <w:t>Question Explanation: pivot() simple reshape karta hai jab (index, columns) pair strictly unique ho. Agar duplicate entries hon, toh pivot() crash ho jata hai ValueError dekar; tab pivot_table() with aggfunc='mean' use hota hai.</w:t>
      </w:r>
    </w:p>
    <w:p>
      <w:pPr>
        <w:spacing w:after="40" w:before="40"/>
      </w:pPr>
      <w:r>
        <w:rPr>
          <w:b/>
          <w:color w:val="1F4E79"/>
        </w:rPr>
        <w:t>Difficulty: Medium</w:t>
      </w:r>
    </w:p>
    <w:p>
      <w:pPr>
        <w:spacing w:after="40" w:before="40"/>
      </w:pPr>
      <w:r>
        <w:rPr>
          <w:b/>
          <w:color w:val="1F4E79"/>
        </w:rPr>
        <w:t>Concept: pivot() vs pivot_table() duplicates handling</w:t>
      </w:r>
    </w:p>
    <w:p>
      <w:pPr>
        <w:spacing w:after="40" w:before="40"/>
      </w:pPr>
      <w:r>
        <w:rPr>
          <w:b/>
          <w:color w:val="1F4E79"/>
        </w:rPr>
        <w:t>Approach: 1. df.pivot(index='Date', columns='City', values='Temp') for unique pairs.</w:t>
        <w:br/>
        <w:t>2. df.pivot_table(..., aggfunc='mean') jab duplicate records aggregate karne hon.</w:t>
      </w:r>
    </w:p>
    <w:p>
      <w:pPr>
        <w:spacing w:after="40" w:before="40"/>
      </w:pPr>
      <w:r>
        <w:rPr>
          <w:b/>
          <w:color w:val="1F4E79"/>
        </w:rPr>
        <w:t>Python methods used: df.pivot(), df.pivot_table(), aggfunc='mean'</w:t>
      </w:r>
    </w:p>
    <w:p>
      <w:pPr>
        <w:spacing w:after="40" w:before="40"/>
      </w:pPr>
      <w:r>
        <w:rPr>
          <w:b/>
          <w:color w:val="1F4E79"/>
        </w:rPr>
        <w:t>Time Complexity: O(N)</w:t>
      </w:r>
    </w:p>
    <w:p>
      <w:pPr>
        <w:spacing w:after="40" w:before="40"/>
      </w:pPr>
      <w:r>
        <w:rPr>
          <w:b/>
          <w:color w:val="1F4E79"/>
        </w:rPr>
        <w:t>Space Complexity: O(Unique index * Unique cols)</w:t>
      </w:r>
    </w:p>
    <w:p>
      <w:pPr>
        <w:spacing w:after="40" w:before="40"/>
      </w:pPr>
      <w:r>
        <w:rPr>
          <w:b/>
          <w:color w:val="1F4E79"/>
        </w:rPr>
        <w:t>Edge cases: Index/Columns pair par duplicates aane par pivot() error deta hai: 'Index contains duplicate entries'.</w:t>
      </w:r>
    </w:p>
    <w:p>
      <w:pPr>
        <w:pStyle w:val="Heading3"/>
      </w:pPr>
      <w:r>
        <w:t>Code:</w:t>
      </w:r>
    </w:p>
    <w:p>
      <w:pPr>
        <w:pStyle w:val="CodeBlock"/>
      </w:pPr>
      <w:r>
        <w:rPr>
          <w:rFonts w:ascii="Courier New" w:hAnsi="Courier New"/>
          <w:sz w:val="20"/>
        </w:rPr>
        <w:t>import pandas as pd</w:t>
        <w:br/>
        <w:br/>
        <w:t>df = pd.DataFrame({</w:t>
        <w:br/>
        <w:t xml:space="preserve">    'Date': ['2024-01-01', '2024-01-01', '2024-01-02', '2024-01-02'],</w:t>
        <w:br/>
        <w:t xml:space="preserve">    'City': ['Delhi', 'Mumbai', 'Delhi', 'Mumbai'],</w:t>
        <w:br/>
        <w:t xml:space="preserve">    'Temp': [15, 25, 14, 26]</w:t>
        <w:br/>
        <w:t>})</w:t>
        <w:br/>
        <w:br/>
        <w:t>wide_df = df.pivot(index='Date', columns='City', values='Temp')</w:t>
        <w:br/>
        <w:t>print('Reshaped Wide Format:')</w:t>
        <w:br/>
        <w:t>print(wide_df)</w:t>
      </w:r>
    </w:p>
    <w:p>
      <w:pPr>
        <w:spacing w:after="40" w:before="40"/>
      </w:pPr>
      <w:r>
        <w:rPr>
          <w:b/>
          <w:color w:val="1F4E79"/>
        </w:rPr>
        <w:t>Alternative approach: df.set_index(['Date', 'City'])['Temp'].unstack().</w:t>
      </w:r>
    </w:p>
    <w:p>
      <w:pPr>
        <w:spacing w:after="40" w:before="40"/>
      </w:pPr>
      <w:r>
        <w:rPr>
          <w:b/>
          <w:color w:val="1F4E79"/>
        </w:rPr>
        <w:t>Interview follow-up: Kab pivot() use karna chahiye aur kab pivot_table()? Dono ke error handling mein kya difference hai?</w:t>
      </w:r>
    </w:p>
    <w:p>
      <w:pPr>
        <w:pStyle w:val="Heading2"/>
      </w:pPr>
      <w:r>
        <w:t>2. Unpivot Wide Format to Tidy Long Format with pd.melt()</w:t>
      </w:r>
    </w:p>
    <w:p>
      <w:pPr>
        <w:spacing w:after="40" w:before="40"/>
      </w:pPr>
      <w:r>
        <w:rPr>
          <w:b/>
          <w:color w:val="1F4E79"/>
        </w:rPr>
        <w:t>Question Explanation: melt() wide table (jahan har metric ya year ek alag column hai) ko clean long format (jismein variable aur value columns hote hain) mein unpivot karta hai. Tidy data and Seaborn plotting ke liye mandatory format hai.</w:t>
      </w:r>
    </w:p>
    <w:p>
      <w:pPr>
        <w:spacing w:after="40" w:before="40"/>
      </w:pPr>
      <w:r>
        <w:rPr>
          <w:b/>
          <w:color w:val="1F4E79"/>
        </w:rPr>
        <w:t>Difficulty: Medium</w:t>
      </w:r>
    </w:p>
    <w:p>
      <w:pPr>
        <w:spacing w:after="40" w:before="40"/>
      </w:pPr>
      <w:r>
        <w:rPr>
          <w:b/>
          <w:color w:val="1F4E79"/>
        </w:rPr>
        <w:t>Concept: pd.melt() unpivoting</w:t>
      </w:r>
    </w:p>
    <w:p>
      <w:pPr>
        <w:spacing w:after="40" w:before="40"/>
      </w:pPr>
      <w:r>
        <w:rPr>
          <w:b/>
          <w:color w:val="1F4E79"/>
        </w:rPr>
        <w:t>Approach: 1. id_vars=['ID', 'Name'] specify karo (wo columns jo identity preserve karenge).</w:t>
        <w:br/>
        <w:t>2. value_vars=['Q1', 'Q2', 'Q3'] unpivot hone wale columns hain.</w:t>
        <w:br/>
        <w:t>3. var_name='Quarter', value_name='Revenue' labels define karo.</w:t>
      </w:r>
    </w:p>
    <w:p>
      <w:pPr>
        <w:spacing w:after="40" w:before="40"/>
      </w:pPr>
      <w:r>
        <w:rPr>
          <w:b/>
          <w:color w:val="1F4E79"/>
        </w:rPr>
        <w:t>Python methods used: pd.melt(id_vars=, value_vars=, var_name=, value_name=)</w:t>
      </w:r>
    </w:p>
    <w:p>
      <w:pPr>
        <w:spacing w:after="40" w:before="40"/>
      </w:pPr>
      <w:r>
        <w:rPr>
          <w:b/>
          <w:color w:val="1F4E79"/>
        </w:rPr>
        <w:t>Time Complexity: O(Rows * unpivoted_cols)</w:t>
      </w:r>
    </w:p>
    <w:p>
      <w:pPr>
        <w:spacing w:after="40" w:before="40"/>
      </w:pPr>
      <w:r>
        <w:rPr>
          <w:b/>
          <w:color w:val="1F4E79"/>
        </w:rPr>
        <w:t>Space Complexity: O(Unpivoted Rows)</w:t>
      </w:r>
    </w:p>
    <w:p>
      <w:pPr>
        <w:spacing w:after="40" w:before="40"/>
      </w:pPr>
      <w:r>
        <w:rPr>
          <w:b/>
          <w:color w:val="1F4E79"/>
        </w:rPr>
        <w:t>Edge cases: value_vars omit karne par id_vars ke alawa baaki saari columns unpivot ho jati hain.</w:t>
      </w:r>
    </w:p>
    <w:p>
      <w:pPr>
        <w:pStyle w:val="Heading3"/>
      </w:pPr>
      <w:r>
        <w:t>Code:</w:t>
      </w:r>
    </w:p>
    <w:p>
      <w:pPr>
        <w:pStyle w:val="CodeBlock"/>
      </w:pPr>
      <w:r>
        <w:rPr>
          <w:rFonts w:ascii="Courier New" w:hAnsi="Courier New"/>
          <w:sz w:val="20"/>
        </w:rPr>
        <w:t>import pandas as pd</w:t>
        <w:br/>
        <w:br/>
        <w:t>wide_sales = pd.DataFrame({</w:t>
        <w:br/>
        <w:t xml:space="preserve">    'Salesman': ['Rohit', 'Sneha'],</w:t>
        <w:br/>
        <w:t xml:space="preserve">    'Jan': [50000, 60000],</w:t>
        <w:br/>
        <w:t xml:space="preserve">    'Feb': [55000, 62000],</w:t>
        <w:br/>
        <w:t xml:space="preserve">    'Mar': [70000, 80000]</w:t>
        <w:br/>
        <w:t>})</w:t>
        <w:br/>
        <w:br/>
        <w:t>tidy_sales = pd.melt(wide_sales, id_vars=['Salesman'], var_name='Month', value_name='Sales')</w:t>
        <w:br/>
        <w:t>print(tidy_sales)</w:t>
      </w:r>
    </w:p>
    <w:p>
      <w:pPr>
        <w:spacing w:after="40" w:before="40"/>
      </w:pPr>
      <w:r>
        <w:rPr>
          <w:b/>
          <w:color w:val="1F4E79"/>
        </w:rPr>
        <w:t>Alternative approach: wide_sales.set_index('Salesman').stack().reset_index().</w:t>
      </w:r>
    </w:p>
    <w:p>
      <w:pPr>
        <w:spacing w:after="40" w:before="40"/>
      </w:pPr>
      <w:r>
        <w:rPr>
          <w:b/>
          <w:color w:val="1F4E79"/>
        </w:rPr>
        <w:t>Interview follow-up: Tidy Data concept kya hota hai aur machine learning models long format prefer kyun karte hain?</w:t>
      </w:r>
    </w:p>
    <w:p>
      <w:pPr>
        <w:pStyle w:val="Heading2"/>
      </w:pPr>
      <w:r>
        <w:t>3. Hierarchical Reshaping with df.stack() and df.unstack()</w:t>
      </w:r>
    </w:p>
    <w:p>
      <w:pPr>
        <w:spacing w:after="40" w:before="40"/>
      </w:pPr>
      <w:r>
        <w:rPr>
          <w:b/>
          <w:color w:val="1F4E79"/>
        </w:rPr>
        <w:t>Question Explanation: stack() column headers ko deeper row index level mein push karta hai (making table taller). unstack() row index level ko column headers mein pull karta hai (making table wider).</w:t>
      </w:r>
    </w:p>
    <w:p>
      <w:pPr>
        <w:spacing w:after="40" w:before="40"/>
      </w:pPr>
      <w:r>
        <w:rPr>
          <w:b/>
          <w:color w:val="1F4E79"/>
        </w:rPr>
        <w:t>Difficulty: Medium</w:t>
      </w:r>
    </w:p>
    <w:p>
      <w:pPr>
        <w:spacing w:after="40" w:before="40"/>
      </w:pPr>
      <w:r>
        <w:rPr>
          <w:b/>
          <w:color w:val="1F4E79"/>
        </w:rPr>
        <w:t>Concept: stack() and unstack() on MultiIndex</w:t>
      </w:r>
    </w:p>
    <w:p>
      <w:pPr>
        <w:spacing w:after="40" w:before="40"/>
      </w:pPr>
      <w:r>
        <w:rPr>
          <w:b/>
          <w:color w:val="1F4E79"/>
        </w:rPr>
        <w:t>Approach: 1. df.stack() columns ko row index mein convert karega (resulting in Series).</w:t>
        <w:br/>
        <w:t>2. s.unstack(level='City') specified row level ko wapas column banayega.</w:t>
      </w:r>
    </w:p>
    <w:p>
      <w:pPr>
        <w:spacing w:after="40" w:before="40"/>
      </w:pPr>
      <w:r>
        <w:rPr>
          <w:b/>
          <w:color w:val="1F4E79"/>
        </w:rPr>
        <w:t>Python methods used: df.stack(), df.unstack(level=)</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Missing combinations par unstack() automatic NaN fill karta hai (fill_value=0 parameter use karein).</w:t>
      </w:r>
    </w:p>
    <w:p>
      <w:pPr>
        <w:pStyle w:val="Heading3"/>
      </w:pPr>
      <w:r>
        <w:t>Code:</w:t>
      </w:r>
    </w:p>
    <w:p>
      <w:pPr>
        <w:pStyle w:val="CodeBlock"/>
      </w:pPr>
      <w:r>
        <w:rPr>
          <w:rFonts w:ascii="Courier New" w:hAnsi="Courier New"/>
          <w:sz w:val="20"/>
        </w:rPr>
        <w:t>import pandas as pd</w:t>
        <w:br/>
        <w:br/>
        <w:t>header = pd.MultiIndex.from_product([['2023', '2024'], ['Sales', 'Profit']])</w:t>
        <w:br/>
        <w:t>df = pd.DataFrame([[100, 20, 150, 30], [200, 40, 250, 50]], index=['Delhi', 'Mumbai'], columns=header)</w:t>
        <w:br/>
        <w:br/>
        <w:t>stacked = df.stack(level=0, future_stack=True)</w:t>
        <w:br/>
        <w:t>print(stacked)</w:t>
      </w:r>
    </w:p>
    <w:p>
      <w:pPr>
        <w:spacing w:after="40" w:before="40"/>
      </w:pPr>
      <w:r>
        <w:rPr>
          <w:b/>
          <w:color w:val="1F4E79"/>
        </w:rPr>
        <w:t>Alternative approach: pd.melt() column unpivoting ke liye, but stack MultiIndex ke liye directly optimized hai.</w:t>
      </w:r>
    </w:p>
    <w:p>
      <w:pPr>
        <w:spacing w:after="40" w:before="40"/>
      </w:pPr>
      <w:r>
        <w:rPr>
          <w:b/>
          <w:color w:val="1F4E79"/>
        </w:rPr>
        <w:t>Interview follow-up: stack() aur unstack() ke round-trip operation mein table original structure mein wapas kaise aati hai?</w:t>
      </w:r>
    </w:p>
    <w:p>
      <w:pPr>
        <w:pStyle w:val="Heading2"/>
      </w:pPr>
      <w:r>
        <w:t>4. Add Grand Totals and Subtotals with pivot_table margins=True</w:t>
      </w:r>
    </w:p>
    <w:p>
      <w:pPr>
        <w:spacing w:after="40" w:before="40"/>
      </w:pPr>
      <w:r>
        <w:rPr>
          <w:b/>
          <w:color w:val="1F4E79"/>
        </w:rPr>
        <w:t>Question Explanation: pivot_table() mein margins=True pass karne se row-wise aur column-wise grand totals ('All') automatically compute ho jate hain, jaise Excel pivot tables mein hota hai.</w:t>
      </w:r>
    </w:p>
    <w:p>
      <w:pPr>
        <w:spacing w:after="40" w:before="40"/>
      </w:pPr>
      <w:r>
        <w:rPr>
          <w:b/>
          <w:color w:val="1F4E79"/>
        </w:rPr>
        <w:t>Difficulty: Medium</w:t>
      </w:r>
    </w:p>
    <w:p>
      <w:pPr>
        <w:spacing w:after="40" w:before="40"/>
      </w:pPr>
      <w:r>
        <w:rPr>
          <w:b/>
          <w:color w:val="1F4E79"/>
        </w:rPr>
        <w:t>Concept: margins=True in pivot_table</w:t>
      </w:r>
    </w:p>
    <w:p>
      <w:pPr>
        <w:spacing w:after="40" w:before="40"/>
      </w:pPr>
      <w:r>
        <w:rPr>
          <w:b/>
          <w:color w:val="1F4E79"/>
        </w:rPr>
        <w:t>Approach: 1. df.pivot_table(index='Region', columns='Category', values='Sales', aggfunc='sum', margins=True).</w:t>
        <w:br/>
        <w:t>2. margins_name='Grand Total' se label customize karo.</w:t>
      </w:r>
    </w:p>
    <w:p>
      <w:pPr>
        <w:spacing w:after="40" w:before="40"/>
      </w:pPr>
      <w:r>
        <w:rPr>
          <w:b/>
          <w:color w:val="1F4E79"/>
        </w:rPr>
        <w:t>Python methods used: df.pivot_table(margins=True, margins_name=)</w:t>
      </w:r>
    </w:p>
    <w:p>
      <w:pPr>
        <w:spacing w:after="40" w:before="40"/>
      </w:pPr>
      <w:r>
        <w:rPr>
          <w:b/>
          <w:color w:val="1F4E79"/>
        </w:rPr>
        <w:t>Time Complexity: O(N)</w:t>
      </w:r>
    </w:p>
    <w:p>
      <w:pPr>
        <w:spacing w:after="40" w:before="40"/>
      </w:pPr>
      <w:r>
        <w:rPr>
          <w:b/>
          <w:color w:val="1F4E79"/>
        </w:rPr>
        <w:t>Space Complexity: O(Reshaped cells)</w:t>
      </w:r>
    </w:p>
    <w:p>
      <w:pPr>
        <w:spacing w:after="40" w:before="40"/>
      </w:pPr>
      <w:r>
        <w:rPr>
          <w:b/>
          <w:color w:val="1F4E79"/>
        </w:rPr>
        <w:t>Edge cases: margins calculation aggfunc ko respect karta hai (e.g. agar aggfunc='mean' hai toh Grand Total mean hoga, sum nahi).</w:t>
      </w:r>
    </w:p>
    <w:p>
      <w:pPr>
        <w:pStyle w:val="Heading3"/>
      </w:pPr>
      <w:r>
        <w:t>Code:</w:t>
      </w:r>
    </w:p>
    <w:p>
      <w:pPr>
        <w:pStyle w:val="CodeBlock"/>
      </w:pPr>
      <w:r>
        <w:rPr>
          <w:rFonts w:ascii="Courier New" w:hAnsi="Courier New"/>
          <w:sz w:val="20"/>
        </w:rPr>
        <w:t>import pandas as pd</w:t>
        <w:br/>
        <w:br/>
        <w:t>df = pd.DataFrame({</w:t>
        <w:br/>
        <w:t xml:space="preserve">    'Region': ['North', 'North', 'South', 'South'],</w:t>
        <w:br/>
        <w:t xml:space="preserve">    'Category': ['Tech', 'Furniture', 'Tech', 'Furniture'],</w:t>
        <w:br/>
        <w:t xml:space="preserve">    'Sales': [1000, 400, 1200, 600]</w:t>
        <w:br/>
        <w:t>})</w:t>
        <w:br/>
        <w:br/>
        <w:t>pvt = df.pivot_table(index='Region', columns='Category', values='Sales', aggfunc='sum', margins=True, margins_name='Total')</w:t>
        <w:br/>
        <w:t>print(pvt)</w:t>
      </w:r>
    </w:p>
    <w:p>
      <w:pPr>
        <w:spacing w:after="40" w:before="40"/>
      </w:pPr>
      <w:r>
        <w:rPr>
          <w:b/>
          <w:color w:val="1F4E79"/>
        </w:rPr>
        <w:t>Alternative approach: Manual concat of sum rows and sum columns, but margins single-pass mein built-in calculate karta hai.</w:t>
      </w:r>
    </w:p>
    <w:p>
      <w:pPr>
        <w:spacing w:after="40" w:before="40"/>
      </w:pPr>
      <w:r>
        <w:rPr>
          <w:b/>
          <w:color w:val="1F4E79"/>
        </w:rPr>
        <w:t>Interview follow-up: pivot_table mein fill_value=0 parameter Margins calculation par kaise effect karta hai?</w:t>
      </w:r>
    </w:p>
    <w:p>
      <w:pPr>
        <w:pStyle w:val="Heading2"/>
      </w:pPr>
      <w:r>
        <w:t>5. Flatten Hierarchical Columns Generated by pivot_table()</w:t>
      </w:r>
    </w:p>
    <w:p>
      <w:pPr>
        <w:spacing w:after="40" w:before="40"/>
      </w:pPr>
      <w:r>
        <w:rPr>
          <w:b/>
          <w:color w:val="1F4E79"/>
        </w:rPr>
        <w:t>Question Explanation: Jab multiple aggregation functions ya multiple values pass hote hain, pivot_table MultiIndex columns banata hai. Clean exporting ke liye in columns ko string join se flatten kiya jata hai.</w:t>
      </w:r>
    </w:p>
    <w:p>
      <w:pPr>
        <w:spacing w:after="40" w:before="40"/>
      </w:pPr>
      <w:r>
        <w:rPr>
          <w:b/>
          <w:color w:val="1F4E79"/>
        </w:rPr>
        <w:t>Difficulty: Medium</w:t>
      </w:r>
    </w:p>
    <w:p>
      <w:pPr>
        <w:spacing w:after="40" w:before="40"/>
      </w:pPr>
      <w:r>
        <w:rPr>
          <w:b/>
          <w:color w:val="1F4E79"/>
        </w:rPr>
        <w:t>Concept: MultiIndex column flattening after pivot</w:t>
      </w:r>
    </w:p>
    <w:p>
      <w:pPr>
        <w:spacing w:after="40" w:before="40"/>
      </w:pPr>
      <w:r>
        <w:rPr>
          <w:b/>
          <w:color w:val="1F4E79"/>
        </w:rPr>
        <w:t>Approach: 1. pvt.columns = [f'{col[0]}_{col[1]}' for col in pvt.columns].</w:t>
        <w:br/>
        <w:t>2. pvt.reset_index() lagao for clean 2D table.</w:t>
      </w:r>
    </w:p>
    <w:p>
      <w:pPr>
        <w:spacing w:after="40" w:before="40"/>
      </w:pPr>
      <w:r>
        <w:rPr>
          <w:b/>
          <w:color w:val="1F4E79"/>
        </w:rPr>
        <w:t>Python methods used: pvt.columns.to_flat_index(), pvt.reset_index()</w:t>
      </w:r>
    </w:p>
    <w:p>
      <w:pPr>
        <w:spacing w:after="40" w:before="40"/>
      </w:pPr>
      <w:r>
        <w:rPr>
          <w:b/>
          <w:color w:val="1F4E79"/>
        </w:rPr>
        <w:t>Time Complexity: O(cols)</w:t>
      </w:r>
    </w:p>
    <w:p>
      <w:pPr>
        <w:spacing w:after="40" w:before="40"/>
      </w:pPr>
      <w:r>
        <w:rPr>
          <w:b/>
          <w:color w:val="1F4E79"/>
        </w:rPr>
        <w:t>Space Complexity: O(cols)</w:t>
      </w:r>
    </w:p>
    <w:p>
      <w:pPr>
        <w:spacing w:after="40" w:before="40"/>
      </w:pPr>
      <w:r>
        <w:rPr>
          <w:b/>
          <w:color w:val="1F4E79"/>
        </w:rPr>
        <w:t>Edge cases: Single value columns par tuple format match karne ke liye string formatting robust banayein.</w:t>
      </w:r>
    </w:p>
    <w:p>
      <w:pPr>
        <w:pStyle w:val="Heading3"/>
      </w:pPr>
      <w:r>
        <w:t>Code:</w:t>
      </w:r>
    </w:p>
    <w:p>
      <w:pPr>
        <w:pStyle w:val="CodeBlock"/>
      </w:pPr>
      <w:r>
        <w:rPr>
          <w:rFonts w:ascii="Courier New" w:hAnsi="Courier New"/>
          <w:sz w:val="20"/>
        </w:rPr>
        <w:t>import pandas as pd</w:t>
        <w:br/>
        <w:br/>
        <w:t>df = pd.DataFrame({</w:t>
        <w:br/>
        <w:t xml:space="preserve">    'Dept': ['IT', 'IT', 'HR', 'HR'],</w:t>
        <w:br/>
        <w:t xml:space="preserve">    'Gender': ['M', 'F', 'M', 'F'],</w:t>
        <w:br/>
        <w:t xml:space="preserve">    'Salary': [70, 75, 50, 55],</w:t>
        <w:br/>
        <w:t xml:space="preserve">    'Bonus': [10, 12, 5, 6]</w:t>
        <w:br/>
        <w:t>})</w:t>
        <w:br/>
        <w:br/>
        <w:t>pvt = df.pivot_table(index='Dept', columns='Gender', values=['Salary', 'Bonus'], aggfunc='mean')</w:t>
        <w:br/>
        <w:t>pvt.columns = [f'{val}_{gender}' for val, gender in pvt.columns]</w:t>
        <w:br/>
        <w:t>pvt = pvt.reset_index()</w:t>
        <w:br/>
        <w:t>print(pvt)</w:t>
      </w:r>
    </w:p>
    <w:p>
      <w:pPr>
        <w:spacing w:after="40" w:before="40"/>
      </w:pPr>
      <w:r>
        <w:rPr>
          <w:b/>
          <w:color w:val="1F4E79"/>
        </w:rPr>
        <w:t>Alternative approach: to_flat_index().map('_'.join) approach.</w:t>
      </w:r>
    </w:p>
    <w:p>
      <w:pPr>
        <w:spacing w:after="40" w:before="40"/>
      </w:pPr>
      <w:r>
        <w:rPr>
          <w:b/>
          <w:color w:val="1F4E79"/>
        </w:rPr>
        <w:t>Interview follow-up: CSV format mein export karte waqt MultiIndex columns kyun break ho jate hain?</w:t>
      </w:r>
    </w:p>
    <w:p>
      <w:pPr>
        <w:pStyle w:val="Heading2"/>
      </w:pPr>
      <w:r>
        <w:t>6. Reshape Structured Wide Tables Using pd.wide_to_long()</w:t>
      </w:r>
    </w:p>
    <w:p>
      <w:pPr>
        <w:spacing w:after="40" w:before="40"/>
      </w:pPr>
      <w:r>
        <w:rPr>
          <w:b/>
          <w:color w:val="1F4E79"/>
        </w:rPr>
        <w:t>Question Explanation: Jab wide table ke columns mein prefix + suffix format ho (jaise inc2021, inc2022, exp2021, exp2022), toh wide_to_long() unhe automatically identify karke tidy format banata hai.</w:t>
      </w:r>
    </w:p>
    <w:p>
      <w:pPr>
        <w:spacing w:after="40" w:before="40"/>
      </w:pPr>
      <w:r>
        <w:rPr>
          <w:b/>
          <w:color w:val="1F4E79"/>
        </w:rPr>
        <w:t>Difficulty: Medium</w:t>
      </w:r>
    </w:p>
    <w:p>
      <w:pPr>
        <w:spacing w:after="40" w:before="40"/>
      </w:pPr>
      <w:r>
        <w:rPr>
          <w:b/>
          <w:color w:val="1F4E79"/>
        </w:rPr>
        <w:t>Concept: pd.wide_to_long()</w:t>
      </w:r>
    </w:p>
    <w:p>
      <w:pPr>
        <w:spacing w:after="40" w:before="40"/>
      </w:pPr>
      <w:r>
        <w:rPr>
          <w:b/>
          <w:color w:val="1F4E79"/>
        </w:rPr>
        <w:t>Approach: 1. pd.wide_to_long(df, stubnames=['inc', 'exp'], i='id', j='year') call karo.</w:t>
        <w:br/>
        <w:t>2. Stubnames matching columns ko variable rows mein condense karta hai.</w:t>
      </w:r>
    </w:p>
    <w:p>
      <w:pPr>
        <w:spacing w:after="40" w:before="40"/>
      </w:pPr>
      <w:r>
        <w:rPr>
          <w:b/>
          <w:color w:val="1F4E79"/>
        </w:rPr>
        <w:t>Python methods used: pd.wide_to_long(stubnames=, i=, j=)</w:t>
      </w:r>
    </w:p>
    <w:p>
      <w:pPr>
        <w:spacing w:after="40" w:before="40"/>
      </w:pPr>
      <w:r>
        <w:rPr>
          <w:b/>
          <w:color w:val="1F4E79"/>
        </w:rPr>
        <w:t>Time Complexity: O(N * stubs)</w:t>
      </w:r>
    </w:p>
    <w:p>
      <w:pPr>
        <w:spacing w:after="40" w:before="40"/>
      </w:pPr>
      <w:r>
        <w:rPr>
          <w:b/>
          <w:color w:val="1F4E79"/>
        </w:rPr>
        <w:t>Space Complexity: O(Tidy Rows)</w:t>
      </w:r>
    </w:p>
    <w:p>
      <w:pPr>
        <w:spacing w:after="40" w:before="40"/>
      </w:pPr>
      <w:r>
        <w:rPr>
          <w:b/>
          <w:color w:val="1F4E79"/>
        </w:rPr>
        <w:t>Edge cases: Column names strictly prefix+suffix pattern follow karne chahiye bina unexpected punctuation ke.</w:t>
      </w:r>
    </w:p>
    <w:p>
      <w:pPr>
        <w:pStyle w:val="Heading3"/>
      </w:pPr>
      <w:r>
        <w:t>Code:</w:t>
      </w:r>
    </w:p>
    <w:p>
      <w:pPr>
        <w:pStyle w:val="CodeBlock"/>
      </w:pPr>
      <w:r>
        <w:rPr>
          <w:rFonts w:ascii="Courier New" w:hAnsi="Courier New"/>
          <w:sz w:val="20"/>
        </w:rPr>
        <w:t>import pandas as pd</w:t>
        <w:br/>
        <w:br/>
        <w:t>df = pd.DataFrame({</w:t>
        <w:br/>
        <w:t xml:space="preserve">    'id': [1, 2],</w:t>
        <w:br/>
        <w:t xml:space="preserve">    'inc2021': [100, 120],</w:t>
        <w:br/>
        <w:t xml:space="preserve">    'inc2022': [110, 130],</w:t>
        <w:br/>
        <w:t xml:space="preserve">    'exp2021': [50, 60],</w:t>
        <w:br/>
        <w:t xml:space="preserve">    'exp2022': [55, 65]</w:t>
        <w:br/>
        <w:t>})</w:t>
        <w:br/>
        <w:br/>
        <w:t>tidy = pd.wide_to_long(df, stubnames=['inc', 'exp'], i='id', j='year').reset_index()</w:t>
        <w:br/>
        <w:t>print(tidy)</w:t>
      </w:r>
    </w:p>
    <w:p>
      <w:pPr>
        <w:spacing w:after="40" w:before="40"/>
      </w:pPr>
      <w:r>
        <w:rPr>
          <w:b/>
          <w:color w:val="1F4E79"/>
        </w:rPr>
        <w:t>Alternative approach: Multiple pd.melt() calls aur unhe merge karna, but wide_to_long single command mein kar leta hai.</w:t>
      </w:r>
    </w:p>
    <w:p>
      <w:pPr>
        <w:spacing w:after="40" w:before="40"/>
      </w:pPr>
      <w:r>
        <w:rPr>
          <w:b/>
          <w:color w:val="1F4E79"/>
        </w:rPr>
        <w:t>Interview follow-up: wide_to_long() mein stubnames aur i/j parameters ka role kya hota hai?</w:t>
      </w:r>
    </w:p>
    <w:p>
      <w:pPr>
        <w:pStyle w:val="Heading2"/>
      </w:pPr>
      <w:r>
        <w:t>7. Contingency Table with Normalized Percentages via crosstab()</w:t>
      </w:r>
    </w:p>
    <w:p>
      <w:pPr>
        <w:spacing w:after="40" w:before="40"/>
      </w:pPr>
      <w:r>
        <w:rPr>
          <w:b/>
          <w:color w:val="1F4E79"/>
        </w:rPr>
        <w:t>Question Explanation: crosstab(normalize='index') se row-wise percentages aate hain (har row ka total 100% hota hai), jabki normalize='columns' se column percentages aate hain.</w:t>
      </w:r>
    </w:p>
    <w:p>
      <w:pPr>
        <w:spacing w:after="40" w:before="40"/>
      </w:pPr>
      <w:r>
        <w:rPr>
          <w:b/>
          <w:color w:val="1F4E79"/>
        </w:rPr>
        <w:t>Difficulty: Medium</w:t>
      </w:r>
    </w:p>
    <w:p>
      <w:pPr>
        <w:spacing w:after="40" w:before="40"/>
      </w:pPr>
      <w:r>
        <w:rPr>
          <w:b/>
          <w:color w:val="1F4E79"/>
        </w:rPr>
        <w:t>Concept: Normalized crosstab</w:t>
      </w:r>
    </w:p>
    <w:p>
      <w:pPr>
        <w:spacing w:after="40" w:before="40"/>
      </w:pPr>
      <w:r>
        <w:rPr>
          <w:b/>
          <w:color w:val="1F4E79"/>
        </w:rPr>
        <w:t>Approach: 1. pd.crosstab(df['Category'], df['Outcome'], normalize='index') * 100.</w:t>
        <w:br/>
        <w:t>2. Conversion rates compare karne ke liye best format hai.</w:t>
      </w:r>
    </w:p>
    <w:p>
      <w:pPr>
        <w:spacing w:after="40" w:before="40"/>
      </w:pPr>
      <w:r>
        <w:rPr>
          <w:b/>
          <w:color w:val="1F4E79"/>
        </w:rPr>
        <w:t>Python methods used: pd.crosstab(normalize='index')</w:t>
      </w:r>
    </w:p>
    <w:p>
      <w:pPr>
        <w:spacing w:after="40" w:before="40"/>
      </w:pPr>
      <w:r>
        <w:rPr>
          <w:b/>
          <w:color w:val="1F4E79"/>
        </w:rPr>
        <w:t>Time Complexity: O(N)</w:t>
      </w:r>
    </w:p>
    <w:p>
      <w:pPr>
        <w:spacing w:after="40" w:before="40"/>
      </w:pPr>
      <w:r>
        <w:rPr>
          <w:b/>
          <w:color w:val="1F4E79"/>
        </w:rPr>
        <w:t>Space Complexity: O(Categories * Outcomes)</w:t>
      </w:r>
    </w:p>
    <w:p>
      <w:pPr>
        <w:spacing w:after="40" w:before="40"/>
      </w:pPr>
      <w:r>
        <w:rPr>
          <w:b/>
          <w:color w:val="1F4E79"/>
        </w:rPr>
        <w:t>Edge cases: Zero row counts hone par division by zero se NaNs ban sakte hain.</w:t>
      </w:r>
    </w:p>
    <w:p>
      <w:pPr>
        <w:pStyle w:val="Heading3"/>
      </w:pPr>
      <w:r>
        <w:t>Code:</w:t>
      </w:r>
    </w:p>
    <w:p>
      <w:pPr>
        <w:pStyle w:val="CodeBlock"/>
      </w:pPr>
      <w:r>
        <w:rPr>
          <w:rFonts w:ascii="Courier New" w:hAnsi="Courier New"/>
          <w:sz w:val="20"/>
        </w:rPr>
        <w:t>import pandas as pd</w:t>
        <w:br/>
        <w:br/>
        <w:t>df = pd.DataFrame({</w:t>
        <w:br/>
        <w:t xml:space="preserve">    'Device': ['Mobile', 'Mobile', 'Desktop', 'Desktop', 'Mobile'],</w:t>
        <w:br/>
        <w:t xml:space="preserve">    'Purchased': ['Yes', 'No', 'Yes', 'Yes', 'Yes']</w:t>
        <w:br/>
        <w:t>})</w:t>
        <w:br/>
        <w:br/>
        <w:t># Row percentage: Purchase rate per device type</w:t>
        <w:br/>
        <w:t>conversion = (pd.crosstab(df['Device'], df['Purchased'], normalize='index') * 100).round(1)</w:t>
        <w:br/>
        <w:t>print(conversion)</w:t>
      </w:r>
    </w:p>
    <w:p>
      <w:pPr>
        <w:spacing w:after="40" w:before="40"/>
      </w:pPr>
      <w:r>
        <w:rPr>
          <w:b/>
          <w:color w:val="1F4E79"/>
        </w:rPr>
        <w:t>Alternative approach: df.groupby(['Device', 'Purchased']).size().unstack(fill_value=0).apply(lambda r: r/r.sum()*100, axis=1).</w:t>
      </w:r>
    </w:p>
    <w:p>
      <w:pPr>
        <w:spacing w:after="40" w:before="40"/>
      </w:pPr>
      <w:r>
        <w:rPr>
          <w:b/>
          <w:color w:val="1F4E79"/>
        </w:rPr>
        <w:t>Interview follow-up: normalize='all' aur normalize='index' ke interpretations mein kya fundamental difference hai?</w:t>
      </w:r>
    </w:p>
    <w:p>
      <w:pPr>
        <w:pStyle w:val="Heading2"/>
      </w:pPr>
      <w:r>
        <w:t>8. Transpose DataFrame and Implications on Data Types with df.T</w:t>
      </w:r>
    </w:p>
    <w:p>
      <w:pPr>
        <w:spacing w:after="40" w:before="40"/>
      </w:pPr>
      <w:r>
        <w:rPr>
          <w:b/>
          <w:color w:val="1F4E79"/>
        </w:rPr>
        <w:t>Question Explanation: df.T rows ko columns aur columns ko rows bana deta hai. Lekin agar columns ke data types heterogeneous (int aur string) hon, toh transpose karne par sabhi values 'object' dtype ban jati hain.</w:t>
      </w:r>
    </w:p>
    <w:p>
      <w:pPr>
        <w:spacing w:after="40" w:before="40"/>
      </w:pPr>
      <w:r>
        <w:rPr>
          <w:b/>
          <w:color w:val="1F4E79"/>
        </w:rPr>
        <w:t>Difficulty: Medium</w:t>
      </w:r>
    </w:p>
    <w:p>
      <w:pPr>
        <w:spacing w:after="40" w:before="40"/>
      </w:pPr>
      <w:r>
        <w:rPr>
          <w:b/>
          <w:color w:val="1F4E79"/>
        </w:rPr>
        <w:t>Concept: df.T and type coercion</w:t>
      </w:r>
    </w:p>
    <w:p>
      <w:pPr>
        <w:spacing w:after="40" w:before="40"/>
      </w:pPr>
      <w:r>
        <w:rPr>
          <w:b/>
          <w:color w:val="1F4E79"/>
        </w:rPr>
        <w:t>Approach: 1. df.T call karo.</w:t>
        <w:br/>
        <w:t>2. dtypes inspect karo — note karo ki casting object ban sakti hai.</w:t>
      </w:r>
    </w:p>
    <w:p>
      <w:pPr>
        <w:spacing w:after="40" w:before="40"/>
      </w:pPr>
      <w:r>
        <w:rPr>
          <w:b/>
          <w:color w:val="1F4E79"/>
        </w:rPr>
        <w:t>Python methods used: df.T, df.transpose()</w:t>
      </w:r>
    </w:p>
    <w:p>
      <w:pPr>
        <w:spacing w:after="40" w:before="40"/>
      </w:pPr>
      <w:r>
        <w:rPr>
          <w:b/>
          <w:color w:val="1F4E79"/>
        </w:rPr>
        <w:t>Time Complexity: O(N * cols)</w:t>
      </w:r>
    </w:p>
    <w:p>
      <w:pPr>
        <w:spacing w:after="40" w:before="40"/>
      </w:pPr>
      <w:r>
        <w:rPr>
          <w:b/>
          <w:color w:val="1F4E79"/>
        </w:rPr>
        <w:t>Space Complexity: O(N * cols)</w:t>
      </w:r>
    </w:p>
    <w:p>
      <w:pPr>
        <w:spacing w:after="40" w:before="40"/>
      </w:pPr>
      <w:r>
        <w:rPr>
          <w:b/>
          <w:color w:val="1F4E79"/>
        </w:rPr>
        <w:t>Edge cases: Large DataFrames ko transpose karne se memory overhead badh sakta hai.</w:t>
      </w:r>
    </w:p>
    <w:p>
      <w:pPr>
        <w:pStyle w:val="Heading3"/>
      </w:pPr>
      <w:r>
        <w:t>Code:</w:t>
      </w:r>
    </w:p>
    <w:p>
      <w:pPr>
        <w:pStyle w:val="CodeBlock"/>
      </w:pPr>
      <w:r>
        <w:rPr>
          <w:rFonts w:ascii="Courier New" w:hAnsi="Courier New"/>
          <w:sz w:val="20"/>
        </w:rPr>
        <w:t>import pandas as pd</w:t>
        <w:br/>
        <w:br/>
        <w:t>df = pd.DataFrame({'Name': ['Rohit', 'Sneha'], 'Age': [25, 28], 'Score': [90.5, 95.0]})</w:t>
        <w:br/>
        <w:t>print('Original Dtypes:\n', df.dtypes)</w:t>
        <w:br/>
        <w:br/>
        <w:t>transposed = df.T</w:t>
        <w:br/>
        <w:t>print('\nTransposed:\n', transposed)</w:t>
        <w:br/>
        <w:t>print('\nTransposed Dtypes:\n', transposed.dtypes)</w:t>
      </w:r>
    </w:p>
    <w:p>
      <w:pPr>
        <w:spacing w:after="40" w:before="40"/>
      </w:pPr>
      <w:r>
        <w:rPr>
          <w:b/>
          <w:color w:val="1F4E79"/>
        </w:rPr>
        <w:t>Alternative approach: numpy.transpose() on 2D arrays.</w:t>
      </w:r>
    </w:p>
    <w:p>
      <w:pPr>
        <w:spacing w:after="40" w:before="40"/>
      </w:pPr>
      <w:r>
        <w:rPr>
          <w:b/>
          <w:color w:val="1F4E79"/>
        </w:rPr>
        <w:t>Interview follow-up: Transpose ke baad object dtype ko individual original types mein wapas kaise restore karte hain (infer_objects)?</w:t>
      </w:r>
    </w:p>
    <w:p>
      <w:pPr>
        <w:pStyle w:val="Heading2"/>
      </w:pPr>
      <w:r>
        <w:t>9. Invert a Pivot Table Back to Long Format Using melt()</w:t>
      </w:r>
    </w:p>
    <w:p>
      <w:pPr>
        <w:spacing w:after="40" w:before="40"/>
      </w:pPr>
      <w:r>
        <w:rPr>
          <w:b/>
          <w:color w:val="1F4E79"/>
        </w:rPr>
        <w:t>Question Explanation: Data analysis pipeline mein table ko wide karke transform karne ke baad wapas long tidy format mein restore karna standard round-trip pattern hai.</w:t>
      </w:r>
    </w:p>
    <w:p>
      <w:pPr>
        <w:spacing w:after="40" w:before="40"/>
      </w:pPr>
      <w:r>
        <w:rPr>
          <w:b/>
          <w:color w:val="1F4E79"/>
        </w:rPr>
        <w:t>Difficulty: Medium</w:t>
      </w:r>
    </w:p>
    <w:p>
      <w:pPr>
        <w:spacing w:after="40" w:before="40"/>
      </w:pPr>
      <w:r>
        <w:rPr>
          <w:b/>
          <w:color w:val="1F4E79"/>
        </w:rPr>
        <w:t>Concept: Pivot table inversion</w:t>
      </w:r>
    </w:p>
    <w:p>
      <w:pPr>
        <w:spacing w:after="40" w:before="40"/>
      </w:pPr>
      <w:r>
        <w:rPr>
          <w:b/>
          <w:color w:val="1F4E79"/>
        </w:rPr>
        <w:t>Approach: 1. pvt.reset_index() se index ko normal columns banao.</w:t>
        <w:br/>
        <w:t>2. pd.melt(pvt, id_vars=['Index_Col'], var_name='Attribute', value_name='Metric') lagao.</w:t>
      </w:r>
    </w:p>
    <w:p>
      <w:pPr>
        <w:spacing w:after="40" w:before="40"/>
      </w:pPr>
      <w:r>
        <w:rPr>
          <w:b/>
          <w:color w:val="1F4E79"/>
        </w:rPr>
        <w:t>Python methods used: pvt.reset_index(), pd.melt()</w:t>
      </w:r>
    </w:p>
    <w:p>
      <w:pPr>
        <w:spacing w:after="40" w:before="40"/>
      </w:pPr>
      <w:r>
        <w:rPr>
          <w:b/>
          <w:color w:val="1F4E79"/>
        </w:rPr>
        <w:t>Time Complexity: O(Pivoted cells)</w:t>
      </w:r>
    </w:p>
    <w:p>
      <w:pPr>
        <w:spacing w:after="40" w:before="40"/>
      </w:pPr>
      <w:r>
        <w:rPr>
          <w:b/>
          <w:color w:val="1F4E79"/>
        </w:rPr>
        <w:t>Space Complexity: O(Long rows)</w:t>
      </w:r>
    </w:p>
    <w:p>
      <w:pPr>
        <w:spacing w:after="40" w:before="40"/>
      </w:pPr>
      <w:r>
        <w:rPr>
          <w:b/>
          <w:color w:val="1F4E79"/>
        </w:rPr>
        <w:t>Edge cases: Columns ka name attribute `pvt.columns.name = None` clear kar lena clean naming ke liye.</w:t>
      </w:r>
    </w:p>
    <w:p>
      <w:pPr>
        <w:pStyle w:val="Heading3"/>
      </w:pPr>
      <w:r>
        <w:t>Code:</w:t>
      </w:r>
    </w:p>
    <w:p>
      <w:pPr>
        <w:pStyle w:val="CodeBlock"/>
      </w:pPr>
      <w:r>
        <w:rPr>
          <w:rFonts w:ascii="Courier New" w:hAnsi="Courier New"/>
          <w:sz w:val="20"/>
        </w:rPr>
        <w:t>import pandas as pd</w:t>
        <w:br/>
        <w:br/>
        <w:t>pvt = pd.DataFrame({</w:t>
        <w:br/>
        <w:t xml:space="preserve">    'City': ['Delhi', 'Mumbai'],</w:t>
        <w:br/>
        <w:t xml:space="preserve">    'Q1': [100, 200],</w:t>
        <w:br/>
        <w:t xml:space="preserve">    'Q2': [150, 250]</w:t>
        <w:br/>
        <w:t>})</w:t>
        <w:br/>
        <w:br/>
        <w:t># Invert back to long form</w:t>
        <w:br/>
        <w:t>long_df = pd.melt(pvt, id_vars=['City'], var_name='Quarter', value_name='Sales')</w:t>
        <w:br/>
        <w:t>print(long_df)</w:t>
      </w:r>
    </w:p>
    <w:p>
      <w:pPr>
        <w:spacing w:after="40" w:before="40"/>
      </w:pPr>
      <w:r>
        <w:rPr>
          <w:b/>
          <w:color w:val="1F4E79"/>
        </w:rPr>
        <w:t>Alternative approach: pvt.set_index('City').stack().reset_index(name='Sales').</w:t>
      </w:r>
    </w:p>
    <w:p>
      <w:pPr>
        <w:spacing w:after="40" w:before="40"/>
      </w:pPr>
      <w:r>
        <w:rPr>
          <w:b/>
          <w:color w:val="1F4E79"/>
        </w:rPr>
        <w:t>Interview follow-up: pivot() aur melt() ek doosre ke inverse functions kaise hain?</w:t>
      </w:r>
    </w:p>
    <w:p>
      <w:pPr>
        <w:pStyle w:val="Heading2"/>
      </w:pPr>
      <w:r>
        <w:t>10. Drop MultiIndex Levels After Reshaping with droplevel()</w:t>
      </w:r>
    </w:p>
    <w:p>
      <w:pPr>
        <w:spacing w:after="40" w:before="40"/>
      </w:pPr>
      <w:r>
        <w:rPr>
          <w:b/>
          <w:color w:val="1F4E79"/>
        </w:rPr>
        <w:t>Question Explanation: stack() ya GroupBy aggregations ke baad unwanted top ya bottom index levels ko remove karne ke liye droplevel() use hota hai.</w:t>
      </w:r>
    </w:p>
    <w:p>
      <w:pPr>
        <w:spacing w:after="40" w:before="40"/>
      </w:pPr>
      <w:r>
        <w:rPr>
          <w:b/>
          <w:color w:val="1F4E79"/>
        </w:rPr>
        <w:t>Difficulty: Medium</w:t>
      </w:r>
    </w:p>
    <w:p>
      <w:pPr>
        <w:spacing w:after="40" w:before="40"/>
      </w:pPr>
      <w:r>
        <w:rPr>
          <w:b/>
          <w:color w:val="1F4E79"/>
        </w:rPr>
        <w:t>Concept: df.droplevel() on index or columns</w:t>
      </w:r>
    </w:p>
    <w:p>
      <w:pPr>
        <w:spacing w:after="40" w:before="40"/>
      </w:pPr>
      <w:r>
        <w:rPr>
          <w:b/>
          <w:color w:val="1F4E79"/>
        </w:rPr>
        <w:t>Approach: 1. df.droplevel(level=0, axis=1) columns se top level drop karega.</w:t>
        <w:br/>
        <w:t>2. df.droplevel('Level_Name') named levels drop karega.</w:t>
      </w:r>
    </w:p>
    <w:p>
      <w:pPr>
        <w:spacing w:after="40" w:before="40"/>
      </w:pPr>
      <w:r>
        <w:rPr>
          <w:b/>
          <w:color w:val="1F4E79"/>
        </w:rPr>
        <w:t>Python methods used: df.droplevel(level=, axis=)</w:t>
      </w:r>
    </w:p>
    <w:p>
      <w:pPr>
        <w:spacing w:after="40" w:before="40"/>
      </w:pPr>
      <w:r>
        <w:rPr>
          <w:b/>
          <w:color w:val="1F4E79"/>
        </w:rPr>
        <w:t>Time Complexity: O(Index length)</w:t>
      </w:r>
    </w:p>
    <w:p>
      <w:pPr>
        <w:spacing w:after="40" w:before="40"/>
      </w:pPr>
      <w:r>
        <w:rPr>
          <w:b/>
          <w:color w:val="1F4E79"/>
        </w:rPr>
        <w:t>Space Complexity: O(1) index view modification</w:t>
      </w:r>
    </w:p>
    <w:p>
      <w:pPr>
        <w:spacing w:after="40" w:before="40"/>
      </w:pPr>
      <w:r>
        <w:rPr>
          <w:b/>
          <w:color w:val="1F4E79"/>
        </w:rPr>
        <w:t>Edge cases: Level drop karne ke baad agar duplicate column names ban gaye toh downstream operations fail honge.</w:t>
      </w:r>
    </w:p>
    <w:p>
      <w:pPr>
        <w:pStyle w:val="Heading3"/>
      </w:pPr>
      <w:r>
        <w:t>Code:</w:t>
      </w:r>
    </w:p>
    <w:p>
      <w:pPr>
        <w:pStyle w:val="CodeBlock"/>
      </w:pPr>
      <w:r>
        <w:rPr>
          <w:rFonts w:ascii="Courier New" w:hAnsi="Courier New"/>
          <w:sz w:val="20"/>
        </w:rPr>
        <w:t>import pandas as pd</w:t>
        <w:br/>
        <w:br/>
        <w:t>col_idx = pd.MultiIndex.from_tuples([('Sales', '2023'), ('Sales', '2024')])</w:t>
        <w:br/>
        <w:t>df = pd.DataFrame([[100, 150]], columns=col_idx)</w:t>
        <w:br/>
        <w:t>print('Original MultiIndex Columns:\n', df)</w:t>
        <w:br/>
        <w:br/>
        <w:t># Drop top 'Sales' level</w:t>
        <w:br/>
        <w:t>clean_df = df.droplevel(level=0, axis=1)</w:t>
        <w:br/>
        <w:t>print('\nAfter Droplevel 0:\n', clean_df)</w:t>
      </w:r>
    </w:p>
    <w:p>
      <w:pPr>
        <w:spacing w:after="40" w:before="40"/>
      </w:pPr>
      <w:r>
        <w:rPr>
          <w:b/>
          <w:color w:val="1F4E79"/>
        </w:rPr>
        <w:t>Alternative approach: df.columns = df.columns.get_level_values(1).</w:t>
      </w:r>
    </w:p>
    <w:p>
      <w:pPr>
        <w:spacing w:after="40" w:before="40"/>
      </w:pPr>
      <w:r>
        <w:rPr>
          <w:b/>
          <w:color w:val="1F4E79"/>
        </w:rPr>
        <w:t>Interview follow-up: get_level_values(1) aur droplevel(0) mein kya relation hai?</w:t>
      </w:r>
    </w:p>
    <w:p>
      <w:pPr>
        <w:pStyle w:val="Heading2"/>
      </w:pPr>
      <w:r>
        <w:t>11. Normalize Nested JSON Arrays into Relational DataFrame with json_normalize()</w:t>
      </w:r>
    </w:p>
    <w:p>
      <w:pPr>
        <w:spacing w:after="40" w:before="40"/>
      </w:pPr>
      <w:r>
        <w:rPr>
          <w:b/>
          <w:color w:val="1F4E79"/>
        </w:rPr>
        <w:t>Question Explanation: Modern REST APIs nested JSON documents return karti hain. pd.json_normalize() un nested dictionaries aur lists ko flat relational columns mein explode karta hai.</w:t>
      </w:r>
    </w:p>
    <w:p>
      <w:pPr>
        <w:spacing w:after="40" w:before="40"/>
      </w:pPr>
      <w:r>
        <w:rPr>
          <w:b/>
          <w:color w:val="1F4E79"/>
        </w:rPr>
        <w:t>Difficulty: Medium</w:t>
      </w:r>
    </w:p>
    <w:p>
      <w:pPr>
        <w:spacing w:after="40" w:before="40"/>
      </w:pPr>
      <w:r>
        <w:rPr>
          <w:b/>
          <w:color w:val="1F4E79"/>
        </w:rPr>
        <w:t>Concept: pd.json_normalize() for nested APIs</w:t>
      </w:r>
    </w:p>
    <w:p>
      <w:pPr>
        <w:spacing w:after="40" w:before="40"/>
      </w:pPr>
      <w:r>
        <w:rPr>
          <w:b/>
          <w:color w:val="1F4E79"/>
        </w:rPr>
        <w:t>Approach: 1. pd.json_normalize(json_data, record_path=['orders'], meta=['user_id', 'name']).</w:t>
        <w:br/>
        <w:t>2. Nested fields 'address.city' format mein flatten ho jate hain.</w:t>
      </w:r>
    </w:p>
    <w:p>
      <w:pPr>
        <w:spacing w:after="40" w:before="40"/>
      </w:pPr>
      <w:r>
        <w:rPr>
          <w:b/>
          <w:color w:val="1F4E79"/>
        </w:rPr>
        <w:t>Python methods used: pd.json_normalize(record_path=, meta=, sep='_')</w:t>
      </w:r>
    </w:p>
    <w:p>
      <w:pPr>
        <w:spacing w:after="40" w:before="40"/>
      </w:pPr>
      <w:r>
        <w:rPr>
          <w:b/>
          <w:color w:val="1F4E79"/>
        </w:rPr>
        <w:t>Time Complexity: O(JSON nodes)</w:t>
      </w:r>
    </w:p>
    <w:p>
      <w:pPr>
        <w:spacing w:after="40" w:before="40"/>
      </w:pPr>
      <w:r>
        <w:rPr>
          <w:b/>
          <w:color w:val="1F4E79"/>
        </w:rPr>
        <w:t>Space Complexity: O(Flattened DataFrame)</w:t>
      </w:r>
    </w:p>
    <w:p>
      <w:pPr>
        <w:spacing w:after="40" w:before="40"/>
      </w:pPr>
      <w:r>
        <w:rPr>
          <w:b/>
          <w:color w:val="1F4E79"/>
        </w:rPr>
        <w:t>Edge cases: Deeply nested lists ke liye record_path multiple levels specify karna padta hai.</w:t>
      </w:r>
    </w:p>
    <w:p>
      <w:pPr>
        <w:pStyle w:val="Heading3"/>
      </w:pPr>
      <w:r>
        <w:t>Code:</w:t>
      </w:r>
    </w:p>
    <w:p>
      <w:pPr>
        <w:pStyle w:val="CodeBlock"/>
      </w:pPr>
      <w:r>
        <w:rPr>
          <w:rFonts w:ascii="Courier New" w:hAnsi="Courier New"/>
          <w:sz w:val="20"/>
        </w:rPr>
        <w:t>import pandas as pd</w:t>
        <w:br/>
        <w:br/>
        <w:t>api_response = [</w:t>
        <w:br/>
        <w:t xml:space="preserve">    {'id': 1, 'name': 'Rohit', 'address': {'city': 'Delhi', 'pin': '110001'}},</w:t>
        <w:br/>
        <w:t xml:space="preserve">    {'id': 2, 'name': 'Sneha', 'address': {'city': 'Mumbai', 'pin': '400001'}}</w:t>
        <w:br/>
        <w:t>]</w:t>
        <w:br/>
        <w:br/>
        <w:t>flat_df = pd.json_normalize(api_response, sep='_')</w:t>
        <w:br/>
        <w:t>print(flat_df)</w:t>
      </w:r>
    </w:p>
    <w:p>
      <w:pPr>
        <w:spacing w:after="40" w:before="40"/>
      </w:pPr>
      <w:r>
        <w:rPr>
          <w:b/>
          <w:color w:val="1F4E79"/>
        </w:rPr>
        <w:t>Alternative approach: Manual dictionary unpacking with list comprehension.</w:t>
      </w:r>
    </w:p>
    <w:p>
      <w:pPr>
        <w:spacing w:after="40" w:before="40"/>
      </w:pPr>
      <w:r>
        <w:rPr>
          <w:b/>
          <w:color w:val="1F4E79"/>
        </w:rPr>
        <w:t>Interview follow-up: json_normalize mein record_path aur meta parameters ka relationship master-detail tables se kaise match hota hai?</w:t>
      </w:r>
    </w:p>
    <w:p>
      <w:pPr>
        <w:pStyle w:val="Heading2"/>
      </w:pPr>
      <w:r>
        <w:t>12. Swap MultiIndex Levels with swaplevel()</w:t>
      </w:r>
    </w:p>
    <w:p>
      <w:pPr>
        <w:spacing w:after="40" w:before="40"/>
      </w:pPr>
      <w:r>
        <w:rPr>
          <w:b/>
          <w:color w:val="1F4E79"/>
        </w:rPr>
        <w:t>Question Explanation: swaplevel() do hierarchical index levels ki positions ko interchange karta hai (e.g. (Year, Region) ko (Region, Year) banana), jisse cross-sectional slicing easy ho jati hai.</w:t>
      </w:r>
    </w:p>
    <w:p>
      <w:pPr>
        <w:spacing w:after="40" w:before="40"/>
      </w:pPr>
      <w:r>
        <w:rPr>
          <w:b/>
          <w:color w:val="1F4E79"/>
        </w:rPr>
        <w:t>Difficulty: Medium</w:t>
      </w:r>
    </w:p>
    <w:p>
      <w:pPr>
        <w:spacing w:after="40" w:before="40"/>
      </w:pPr>
      <w:r>
        <w:rPr>
          <w:b/>
          <w:color w:val="1F4E79"/>
        </w:rPr>
        <w:t>Concept: df.swaplevel()</w:t>
      </w:r>
    </w:p>
    <w:p>
      <w:pPr>
        <w:spacing w:after="40" w:before="40"/>
      </w:pPr>
      <w:r>
        <w:rPr>
          <w:b/>
          <w:color w:val="1F4E79"/>
        </w:rPr>
        <w:t>Approach: 1. df.swaplevel(i=0, j=1, axis=0) call karo.</w:t>
        <w:br/>
        <w:t>2. df.sort_index() ensure karo swapping ke baad efficient lookup ke liye.</w:t>
      </w:r>
    </w:p>
    <w:p>
      <w:pPr>
        <w:spacing w:after="40" w:before="40"/>
      </w:pPr>
      <w:r>
        <w:rPr>
          <w:b/>
          <w:color w:val="1F4E79"/>
        </w:rPr>
        <w:t>Python methods used: df.swaplevel(0, 1), df.sort_index()</w:t>
      </w:r>
    </w:p>
    <w:p>
      <w:pPr>
        <w:spacing w:after="40" w:before="40"/>
      </w:pPr>
      <w:r>
        <w:rPr>
          <w:b/>
          <w:color w:val="1F4E79"/>
        </w:rPr>
        <w:t>Time Complexity: O(Index size)</w:t>
      </w:r>
    </w:p>
    <w:p>
      <w:pPr>
        <w:spacing w:after="40" w:before="40"/>
      </w:pPr>
      <w:r>
        <w:rPr>
          <w:b/>
          <w:color w:val="1F4E79"/>
        </w:rPr>
        <w:t>Space Complexity: O(Index size)</w:t>
      </w:r>
    </w:p>
    <w:p>
      <w:pPr>
        <w:spacing w:after="40" w:before="40"/>
      </w:pPr>
      <w:r>
        <w:rPr>
          <w:b/>
          <w:color w:val="1F4E79"/>
        </w:rPr>
        <w:t>Edge cases: Swap karne ke baad index unsorted ho jata hai, sort_index() call karna best practice hai.</w:t>
      </w:r>
    </w:p>
    <w:p>
      <w:pPr>
        <w:pStyle w:val="Heading3"/>
      </w:pPr>
      <w:r>
        <w:t>Code:</w:t>
      </w:r>
    </w:p>
    <w:p>
      <w:pPr>
        <w:pStyle w:val="CodeBlock"/>
      </w:pPr>
      <w:r>
        <w:rPr>
          <w:rFonts w:ascii="Courier New" w:hAnsi="Courier New"/>
          <w:sz w:val="20"/>
        </w:rPr>
        <w:t>import pandas as pd</w:t>
        <w:br/>
        <w:br/>
        <w:t>idx = pd.MultiIndex.from_tuples([('2024', 'North'), ('2024', 'South')], names=['Year', 'Region'])</w:t>
        <w:br/>
        <w:t>df = pd.DataFrame({'Sales': [500, 300]}, index=idx)</w:t>
        <w:br/>
        <w:br/>
        <w:t>swapped = df.swaplevel('Year', 'Region').sort_index()</w:t>
        <w:br/>
        <w:t>print(swapped)</w:t>
      </w:r>
    </w:p>
    <w:p>
      <w:pPr>
        <w:spacing w:after="40" w:before="40"/>
      </w:pPr>
      <w:r>
        <w:rPr>
          <w:b/>
          <w:color w:val="1F4E79"/>
        </w:rPr>
        <w:t>Alternative approach: df.reorder_levels(['Region', 'Year']) agar 3 se zyada levels arrange karne hon.</w:t>
      </w:r>
    </w:p>
    <w:p>
      <w:pPr>
        <w:spacing w:after="40" w:before="40"/>
      </w:pPr>
      <w:r>
        <w:rPr>
          <w:b/>
          <w:color w:val="1F4E79"/>
        </w:rPr>
        <w:t>Interview follow-up: swaplevel() vs reorder_levels() — kab kaunsa method use karna chahiye?</w:t>
      </w:r>
    </w:p>
    <w:p>
      <w:pPr>
        <w:pStyle w:val="Heading2"/>
      </w:pPr>
      <w:r>
        <w:t>13. Reshape Time Series Data for Seaborn Facet Visualization</w:t>
      </w:r>
    </w:p>
    <w:p>
      <w:pPr>
        <w:spacing w:after="40" w:before="40"/>
      </w:pPr>
      <w:r>
        <w:rPr>
          <w:b/>
          <w:color w:val="1F4E79"/>
        </w:rPr>
        <w:t>Question Explanation: Seaborn lineplot aur catplot long tidy format expect karte hain jahan x='Date', y='Metric', hue='Asset'. melt() se wide multi-asset stock data ko tidy format mein reshape kiya jata hai.</w:t>
      </w:r>
    </w:p>
    <w:p>
      <w:pPr>
        <w:spacing w:after="40" w:before="40"/>
      </w:pPr>
      <w:r>
        <w:rPr>
          <w:b/>
          <w:color w:val="1F4E79"/>
        </w:rPr>
        <w:t>Difficulty: Medium</w:t>
      </w:r>
    </w:p>
    <w:p>
      <w:pPr>
        <w:spacing w:after="40" w:before="40"/>
      </w:pPr>
      <w:r>
        <w:rPr>
          <w:b/>
          <w:color w:val="1F4E79"/>
        </w:rPr>
        <w:t>Concept: Tidy time series reshaping</w:t>
      </w:r>
    </w:p>
    <w:p>
      <w:pPr>
        <w:spacing w:after="40" w:before="40"/>
      </w:pPr>
      <w:r>
        <w:rPr>
          <w:b/>
          <w:color w:val="1F4E79"/>
        </w:rPr>
        <w:t>Approach: 1. Stock prices table (Date, INFY, TCS, WIPRO) lo.</w:t>
        <w:br/>
        <w:t>2. df.melt(id_vars=['Date'], var_name='Stock', value_name='Price').</w:t>
      </w:r>
    </w:p>
    <w:p>
      <w:pPr>
        <w:spacing w:after="40" w:before="40"/>
      </w:pPr>
      <w:r>
        <w:rPr>
          <w:b/>
          <w:color w:val="1F4E79"/>
        </w:rPr>
        <w:t>Python methods used: df.melt(id_vars=['Date'], var_name='Ticker', value_name='Close')</w:t>
      </w:r>
    </w:p>
    <w:p>
      <w:pPr>
        <w:spacing w:after="40" w:before="40"/>
      </w:pPr>
      <w:r>
        <w:rPr>
          <w:b/>
          <w:color w:val="1F4E79"/>
        </w:rPr>
        <w:t>Time Complexity: O(N * stocks)</w:t>
      </w:r>
    </w:p>
    <w:p>
      <w:pPr>
        <w:spacing w:after="40" w:before="40"/>
      </w:pPr>
      <w:r>
        <w:rPr>
          <w:b/>
          <w:color w:val="1F4E79"/>
        </w:rPr>
        <w:t>Space Complexity: O(N * stocks)</w:t>
      </w:r>
    </w:p>
    <w:p>
      <w:pPr>
        <w:spacing w:after="40" w:before="40"/>
      </w:pPr>
      <w:r>
        <w:rPr>
          <w:b/>
          <w:color w:val="1F4E79"/>
        </w:rPr>
        <w:t>Edge cases: Date index par ho toh melt se pehle reset_index() call karein.</w:t>
      </w:r>
    </w:p>
    <w:p>
      <w:pPr>
        <w:pStyle w:val="Heading3"/>
      </w:pPr>
      <w:r>
        <w:t>Code:</w:t>
      </w:r>
    </w:p>
    <w:p>
      <w:pPr>
        <w:pStyle w:val="CodeBlock"/>
      </w:pPr>
      <w:r>
        <w:rPr>
          <w:rFonts w:ascii="Courier New" w:hAnsi="Courier New"/>
          <w:sz w:val="20"/>
        </w:rPr>
        <w:t>import pandas as pd</w:t>
        <w:br/>
        <w:br/>
        <w:t>prices = pd.DataFrame({</w:t>
        <w:br/>
        <w:t xml:space="preserve">    'Date': pd.date_range('2024-01-01', periods=3),</w:t>
        <w:br/>
        <w:t xml:space="preserve">    'INFY': [1500, 1520, 1510],</w:t>
        <w:br/>
        <w:t xml:space="preserve">    'TCS': [3800, 3820, 3850]</w:t>
        <w:br/>
        <w:t>})</w:t>
        <w:br/>
        <w:br/>
        <w:t>tidy_prices = prices.melt(id_vars=['Date'], var_name='Stock', value_name='Price')</w:t>
        <w:br/>
        <w:t>print(tidy_prices)</w:t>
      </w:r>
    </w:p>
    <w:p>
      <w:pPr>
        <w:spacing w:after="40" w:before="40"/>
      </w:pPr>
      <w:r>
        <w:rPr>
          <w:b/>
          <w:color w:val="1F4E79"/>
        </w:rPr>
        <w:t>Alternative approach: prices.set_index('Date').stack().reset_index(name='Price').</w:t>
      </w:r>
    </w:p>
    <w:p>
      <w:pPr>
        <w:spacing w:after="40" w:before="40"/>
      </w:pPr>
      <w:r>
        <w:rPr>
          <w:b/>
          <w:color w:val="1F4E79"/>
        </w:rPr>
        <w:t>Interview follow-up: Tidy format Seaborn plotting libraries ke sath standard data model kyun hai?</w:t>
      </w:r>
    </w:p>
    <w:p>
      <w:pPr>
        <w:pStyle w:val="Heading2"/>
      </w:pPr>
      <w:r>
        <w:t>14. Unstack with Custom fill_value for Sparse Matrices</w:t>
      </w:r>
    </w:p>
    <w:p>
      <w:pPr>
        <w:spacing w:after="40" w:before="40"/>
      </w:pPr>
      <w:r>
        <w:rPr>
          <w:b/>
          <w:color w:val="1F4E79"/>
        </w:rPr>
        <w:t>Question Explanation: Jab categories mein gaps hote hain, unstack() un cells mein NaN create karta hai. fill_value=0 pass karne se clean sparse frequency matrix banti hai.</w:t>
      </w:r>
    </w:p>
    <w:p>
      <w:pPr>
        <w:spacing w:after="40" w:before="40"/>
      </w:pPr>
      <w:r>
        <w:rPr>
          <w:b/>
          <w:color w:val="1F4E79"/>
        </w:rPr>
        <w:t>Difficulty: Medium</w:t>
      </w:r>
    </w:p>
    <w:p>
      <w:pPr>
        <w:spacing w:after="40" w:before="40"/>
      </w:pPr>
      <w:r>
        <w:rPr>
          <w:b/>
          <w:color w:val="1F4E79"/>
        </w:rPr>
        <w:t>Concept: unstack(fill_value=0)</w:t>
      </w:r>
    </w:p>
    <w:p>
      <w:pPr>
        <w:spacing w:after="40" w:before="40"/>
      </w:pPr>
      <w:r>
        <w:rPr>
          <w:b/>
          <w:color w:val="1F4E79"/>
        </w:rPr>
        <w:t>Approach: 1. s.unstack(fill_value=0) call karo.</w:t>
        <w:br/>
        <w:t>2. Non-existent combinations clean zero representation leti hain.</w:t>
      </w:r>
    </w:p>
    <w:p>
      <w:pPr>
        <w:spacing w:after="40" w:before="40"/>
      </w:pPr>
      <w:r>
        <w:rPr>
          <w:b/>
          <w:color w:val="1F4E79"/>
        </w:rPr>
        <w:t>Python methods used: s.unstack(fill_value=0)</w:t>
      </w:r>
    </w:p>
    <w:p>
      <w:pPr>
        <w:spacing w:after="40" w:before="40"/>
      </w:pPr>
      <w:r>
        <w:rPr>
          <w:b/>
          <w:color w:val="1F4E79"/>
        </w:rPr>
        <w:t>Time Complexity: O(N)</w:t>
      </w:r>
    </w:p>
    <w:p>
      <w:pPr>
        <w:spacing w:after="40" w:before="40"/>
      </w:pPr>
      <w:r>
        <w:rPr>
          <w:b/>
          <w:color w:val="1F4E79"/>
        </w:rPr>
        <w:t>Space Complexity: O(Index * Cols)</w:t>
      </w:r>
    </w:p>
    <w:p>
      <w:pPr>
        <w:spacing w:after="40" w:before="40"/>
      </w:pPr>
      <w:r>
        <w:rPr>
          <w:b/>
          <w:color w:val="1F4E79"/>
        </w:rPr>
        <w:t>Edge cases: fill_value type compatibility maintain karta hai (int fill_value int dtype preserve rakhta hai).</w:t>
      </w:r>
    </w:p>
    <w:p>
      <w:pPr>
        <w:pStyle w:val="Heading3"/>
      </w:pPr>
      <w:r>
        <w:t>Code:</w:t>
      </w:r>
    </w:p>
    <w:p>
      <w:pPr>
        <w:pStyle w:val="CodeBlock"/>
      </w:pPr>
      <w:r>
        <w:rPr>
          <w:rFonts w:ascii="Courier New" w:hAnsi="Courier New"/>
          <w:sz w:val="20"/>
        </w:rPr>
        <w:t>import pandas as pd</w:t>
        <w:br/>
        <w:br/>
        <w:t>data = pd.Series([10, 20], index=pd.MultiIndex.from_tuples([('A', 'X'), ('B', 'Y')]))</w:t>
        <w:br/>
        <w:t>matrix = data.unstack(fill_value=0)</w:t>
        <w:br/>
        <w:t>print(matrix)</w:t>
      </w:r>
    </w:p>
    <w:p>
      <w:pPr>
        <w:spacing w:after="40" w:before="40"/>
      </w:pPr>
      <w:r>
        <w:rPr>
          <w:b/>
          <w:color w:val="1F4E79"/>
        </w:rPr>
        <w:t>Alternative approach: data.unstack().fillna(0), but fill_value unstack ke C loop level par assign hota hai jo faster hai.</w:t>
      </w:r>
    </w:p>
    <w:p>
      <w:pPr>
        <w:spacing w:after="40" w:before="40"/>
      </w:pPr>
      <w:r>
        <w:rPr>
          <w:b/>
          <w:color w:val="1F4E79"/>
        </w:rPr>
        <w:t>Interview follow-up: fill_value=0 dene se matrix ka memory footprint par float-to-int conversion se kya fayda hota hai?</w:t>
      </w:r>
    </w:p>
    <w:p>
      <w:pPr>
        <w:pStyle w:val="Heading2"/>
      </w:pPr>
      <w:r>
        <w:t>15. Reconstruct Wide Table with Pivot Table Aggfunc Custom Dictionary</w:t>
      </w:r>
    </w:p>
    <w:p>
      <w:pPr>
        <w:spacing w:after="40" w:before="40"/>
      </w:pPr>
      <w:r>
        <w:rPr>
          <w:b/>
          <w:color w:val="1F4E79"/>
        </w:rPr>
        <w:t>Question Explanation: pivot_table() mein alag-alag columns ke liye alag aggregation functions (e.g. Sales ke liye sum aur Rating ke liye mean) dictionary ke through pass kiye ja sakte hain.</w:t>
      </w:r>
    </w:p>
    <w:p>
      <w:pPr>
        <w:spacing w:after="40" w:before="40"/>
      </w:pPr>
      <w:r>
        <w:rPr>
          <w:b/>
          <w:color w:val="1F4E79"/>
        </w:rPr>
        <w:t>Difficulty: Medium</w:t>
      </w:r>
    </w:p>
    <w:p>
      <w:pPr>
        <w:spacing w:after="40" w:before="40"/>
      </w:pPr>
      <w:r>
        <w:rPr>
          <w:b/>
          <w:color w:val="1F4E79"/>
        </w:rPr>
        <w:t>Concept: pivot_table with dictionary aggfunc</w:t>
      </w:r>
    </w:p>
    <w:p>
      <w:pPr>
        <w:spacing w:after="40" w:before="40"/>
      </w:pPr>
      <w:r>
        <w:rPr>
          <w:b/>
          <w:color w:val="1F4E79"/>
        </w:rPr>
        <w:t>Approach: 1. df.pivot_table(index='City', aggfunc={'Sales': 'sum', 'Rating': 'mean'}).</w:t>
      </w:r>
    </w:p>
    <w:p>
      <w:pPr>
        <w:spacing w:after="40" w:before="40"/>
      </w:pPr>
      <w:r>
        <w:rPr>
          <w:b/>
          <w:color w:val="1F4E79"/>
        </w:rPr>
        <w:t>Python methods used: df.pivot_table(aggfunc={'col1': 'sum', 'col2': 'mean'})</w:t>
      </w:r>
    </w:p>
    <w:p>
      <w:pPr>
        <w:spacing w:after="40" w:before="40"/>
      </w:pPr>
      <w:r>
        <w:rPr>
          <w:b/>
          <w:color w:val="1F4E79"/>
        </w:rPr>
        <w:t>Time Complexity: O(N)</w:t>
      </w:r>
    </w:p>
    <w:p>
      <w:pPr>
        <w:spacing w:after="40" w:before="40"/>
      </w:pPr>
      <w:r>
        <w:rPr>
          <w:b/>
          <w:color w:val="1F4E79"/>
        </w:rPr>
        <w:t>Space Complexity: O(Reshaped Table)</w:t>
      </w:r>
    </w:p>
    <w:p>
      <w:pPr>
        <w:spacing w:after="40" w:before="40"/>
      </w:pPr>
      <w:r>
        <w:rPr>
          <w:b/>
          <w:color w:val="1F4E79"/>
        </w:rPr>
        <w:t>Edge cases: Columns specify na karne par multi-column summary table banti hai.</w:t>
      </w:r>
    </w:p>
    <w:p>
      <w:pPr>
        <w:pStyle w:val="Heading3"/>
      </w:pPr>
      <w:r>
        <w:t>Code:</w:t>
      </w:r>
    </w:p>
    <w:p>
      <w:pPr>
        <w:pStyle w:val="CodeBlock"/>
      </w:pPr>
      <w:r>
        <w:rPr>
          <w:rFonts w:ascii="Courier New" w:hAnsi="Courier New"/>
          <w:sz w:val="20"/>
        </w:rPr>
        <w:t>import pandas as pd</w:t>
        <w:br/>
        <w:br/>
        <w:t>df = pd.DataFrame({</w:t>
        <w:br/>
        <w:t xml:space="preserve">    'City': ['Delhi', 'Delhi', 'Mumbai', 'Mumbai'],</w:t>
        <w:br/>
        <w:t xml:space="preserve">    'Sales': [100, 150, 200, 250],</w:t>
        <w:br/>
        <w:t xml:space="preserve">    'Rating': [4.5, 4.8, 4.0, 4.2]</w:t>
        <w:br/>
        <w:t>})</w:t>
        <w:br/>
        <w:br/>
        <w:t>pvt = df.pivot_table(index='City', aggfunc={'Sales': 'sum', 'Rating': 'mean'})</w:t>
        <w:br/>
        <w:t>print(pvt)</w:t>
      </w:r>
    </w:p>
    <w:p>
      <w:pPr>
        <w:spacing w:after="40" w:before="40"/>
      </w:pPr>
      <w:r>
        <w:rPr>
          <w:b/>
          <w:color w:val="1F4E79"/>
        </w:rPr>
        <w:t>Alternative approach: df.groupby('City').agg({'Sales': 'sum', 'Rating': 'mean'}).</w:t>
      </w:r>
    </w:p>
    <w:p>
      <w:pPr>
        <w:spacing w:after="40" w:before="40"/>
      </w:pPr>
      <w:r>
        <w:rPr>
          <w:b/>
          <w:color w:val="1F4E79"/>
        </w:rPr>
        <w:t>Interview follow-up: Jab columns parameter pass na ho toh pivot_table() aur groupby().agg() exactly equivalent hote hain kya?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