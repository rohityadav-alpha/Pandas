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Series Advanced Operations Notes</w:t>
      </w:r>
    </w:p>
    <w:p>
      <w:r>
        <w:rPr>
          <w:i/>
          <w:sz w:val="24"/>
        </w:rPr>
        <w:t>Medium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Medium Questions (1-15)</w:t>
      </w:r>
    </w:p>
    <w:p>
      <w:pPr>
        <w:pStyle w:val="Heading2"/>
      </w:pPr>
      <w:r>
        <w:t>1. Cumulative Operations on Series: cumsum, cumprod, cummax, cummin</w:t>
      </w:r>
    </w:p>
    <w:p>
      <w:pPr>
        <w:spacing w:after="40" w:before="40"/>
      </w:pPr>
      <w:r>
        <w:rPr>
          <w:b/>
          <w:color w:val="1F4E79"/>
        </w:rPr>
        <w:t>Question Explanation: Cumulative metrics running total ya running record maintain karne ke liye use hote hain. Jaise har din tak ka total collection (cumsum) ya ab tak ka all-time high score (cummax).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Cumulative window functions</w:t>
      </w:r>
    </w:p>
    <w:p>
      <w:pPr>
        <w:spacing w:after="40" w:before="40"/>
      </w:pPr>
      <w:r>
        <w:rPr>
          <w:b/>
          <w:color w:val="1F4E79"/>
        </w:rPr>
        <w:t>Approach: 1. Numeric Series banao.</w:t>
        <w:br/>
        <w:t>2. s.cumsum() running sum dega.</w:t>
        <w:br/>
        <w:t>3. s.cummax() har point par ab tak ki maximum value track karega.</w:t>
      </w:r>
    </w:p>
    <w:p>
      <w:pPr>
        <w:spacing w:after="40" w:before="40"/>
      </w:pPr>
      <w:r>
        <w:rPr>
          <w:b/>
          <w:color w:val="1F4E79"/>
        </w:rPr>
        <w:t>Python methods used: s.cumsum(), s.cumprod(), s.cummax(), s.cummin()</w:t>
      </w:r>
    </w:p>
    <w:p>
      <w:pPr>
        <w:spacing w:after="40" w:before="40"/>
      </w:pPr>
      <w:r>
        <w:rPr>
          <w:b/>
          <w:color w:val="1F4E79"/>
        </w:rPr>
        <w:t>Time Complexity: O(N) single pass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NaN aane par cumulative operation default mein skipna=True use karta hai aur running value ko preserve rakhta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daily_sales = pd.Series([100, 150, 80, 200, 120], name='Sales')</w:t>
        <w:br/>
        <w:br/>
        <w:t>print('Daily Sales:')</w:t>
        <w:br/>
        <w:t>print(daily_sales)</w:t>
        <w:br/>
        <w:t>print('\nRunning Total (cumsum):')</w:t>
        <w:br/>
        <w:t>print(daily_sales.cumsum())</w:t>
        <w:br/>
        <w:t>print('\nAll-Time High So Far (cummax):')</w:t>
        <w:br/>
        <w:t>print(daily_sales.cummax())</w:t>
      </w:r>
    </w:p>
    <w:p>
      <w:pPr>
        <w:spacing w:after="40" w:before="40"/>
      </w:pPr>
      <w:r>
        <w:rPr>
          <w:b/>
          <w:color w:val="1F4E79"/>
        </w:rPr>
        <w:t>Alternative approach: Custom loop lagakar running sum calculate karna, but cumsum C-optimized hone ke karan 100x fast hai.</w:t>
      </w:r>
    </w:p>
    <w:p>
      <w:pPr>
        <w:spacing w:after="40" w:before="40"/>
      </w:pPr>
      <w:r>
        <w:rPr>
          <w:b/>
          <w:color w:val="1F4E79"/>
        </w:rPr>
        <w:t>Interview follow-up: FinTech applications mein drawdown calculate karne ke liye cummax aur series difference ka kaise use hota hai?</w:t>
      </w:r>
    </w:p>
    <w:p>
      <w:pPr>
        <w:pStyle w:val="Heading2"/>
      </w:pPr>
      <w:r>
        <w:t>2. Calculate Period Differences and Percentage Change using diff() and pct_change()</w:t>
      </w:r>
    </w:p>
    <w:p>
      <w:pPr>
        <w:spacing w:after="40" w:before="40"/>
      </w:pPr>
      <w:r>
        <w:rPr>
          <w:b/>
          <w:color w:val="1F4E79"/>
        </w:rPr>
        <w:t>Question Explanation: diff() current aur previous element ka difference (s[t] - s[t-1]) nikalta hai. pct_change() relative growth percentage calculate karta hai. Stock prices aur sales trend analysis mein standard tools hain.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diff() and pct_change()</w:t>
      </w:r>
    </w:p>
    <w:p>
      <w:pPr>
        <w:spacing w:after="40" w:before="40"/>
      </w:pPr>
      <w:r>
        <w:rPr>
          <w:b/>
          <w:color w:val="1F4E79"/>
        </w:rPr>
        <w:t>Approach: 1. s.diff() absolute change dega (first row NaN hogi).</w:t>
        <w:br/>
        <w:t>2. s.pct_change() * 100 percentage growth return karega.</w:t>
        <w:br/>
        <w:t>3. periods=N se N-step piche ka difference le sakte hain.</w:t>
      </w:r>
    </w:p>
    <w:p>
      <w:pPr>
        <w:spacing w:after="40" w:before="40"/>
      </w:pPr>
      <w:r>
        <w:rPr>
          <w:b/>
          <w:color w:val="1F4E79"/>
        </w:rPr>
        <w:t>Python methods used: s.diff(), s.pct_change(), periods=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Pehla element hamesha NaN aayega kyunki usse pehle koi baseline nahi hoti. Zero division par inf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revenue = pd.Series([1000, 1200, 1100, 1500, 1800], index=['Q1', 'Q2', 'Q3', 'Q4', 'Q5'])</w:t>
        <w:br/>
        <w:br/>
        <w:t>print('Absolute Growth (diff):')</w:t>
        <w:br/>
        <w:t>print(revenue.diff())</w:t>
        <w:br/>
        <w:br/>
        <w:t>print('\nPercentage Growth (%):')</w:t>
        <w:br/>
        <w:t>print((revenue.pct_change() * 100).round(2))</w:t>
      </w:r>
    </w:p>
    <w:p>
      <w:pPr>
        <w:spacing w:after="40" w:before="40"/>
      </w:pPr>
      <w:r>
        <w:rPr>
          <w:b/>
          <w:color w:val="1F4E79"/>
        </w:rPr>
        <w:t>Alternative approach: revenue - revenue.shift(1) directly diff() ke barabar hota hai.</w:t>
      </w:r>
    </w:p>
    <w:p>
      <w:pPr>
        <w:spacing w:after="40" w:before="40"/>
      </w:pPr>
      <w:r>
        <w:rPr>
          <w:b/>
          <w:color w:val="1F4E79"/>
        </w:rPr>
        <w:t>Interview follow-up: pct_change() mein zero base value aane par kya hota hai aur production mein inf ko kaise handle karoge?</w:t>
      </w:r>
    </w:p>
    <w:p>
      <w:pPr>
        <w:pStyle w:val="Heading2"/>
      </w:pPr>
      <w:r>
        <w:t>3. Map Values in Series Using Dictionary and Series.map()</w:t>
      </w:r>
    </w:p>
    <w:p>
      <w:pPr>
        <w:spacing w:after="40" w:before="40"/>
      </w:pPr>
      <w:r>
        <w:rPr>
          <w:b/>
          <w:color w:val="1F4E79"/>
        </w:rPr>
        <w:t>Question Explanation: map() method har element ko dictionary ya function ke zariye transform karta hai. Categorical codes ko human-readable labels mein convert karne ke liye ye sabse efficient method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Series.map() translation</w:t>
      </w:r>
    </w:p>
    <w:p>
      <w:pPr>
        <w:spacing w:after="40" w:before="40"/>
      </w:pPr>
      <w:r>
        <w:rPr>
          <w:b/>
          <w:color w:val="1F4E79"/>
        </w:rPr>
        <w:t>Approach: 1. Mapping dict define karo: {1: 'Low', 2: 'Medium', 3: 'High'}.</w:t>
        <w:br/>
        <w:t>2. s.map(mapping_dict) call karo.</w:t>
        <w:br/>
        <w:t>3. Unmapped keys automatically NaN ban jayengi.</w:t>
      </w:r>
    </w:p>
    <w:p>
      <w:pPr>
        <w:spacing w:after="40" w:before="40"/>
      </w:pPr>
      <w:r>
        <w:rPr>
          <w:b/>
          <w:color w:val="1F4E79"/>
        </w:rPr>
        <w:t>Python methods used: s.map(dict), na_action='ignore'</w:t>
      </w:r>
    </w:p>
    <w:p>
      <w:pPr>
        <w:spacing w:after="40" w:before="40"/>
      </w:pPr>
      <w:r>
        <w:rPr>
          <w:b/>
          <w:color w:val="1F4E79"/>
        </w:rPr>
        <w:t>Time Complexity: O(N) hash table lookup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Jo keys dict mein nahi milti wahan NaN aa jata hai. Agar unmapped values preserve karni hon toh .replace() use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grades = pd.Series([1, 2, 3, 2, 1, 99])</w:t>
        <w:br/>
        <w:t>lookup = {1: 'Beginner', 2: 'Intermediate', 3: 'Advanced'}</w:t>
        <w:br/>
        <w:br/>
        <w:t>mapped = grades.map(lookup)</w:t>
        <w:br/>
        <w:t>print(mapped)</w:t>
      </w:r>
    </w:p>
    <w:p>
      <w:pPr>
        <w:spacing w:after="40" w:before="40"/>
      </w:pPr>
      <w:r>
        <w:rPr>
          <w:b/>
          <w:color w:val="1F4E79"/>
        </w:rPr>
        <w:t>Alternative approach: s.replace(lookup) unmapped values ko retain karta hai jabki map() unhe NaN bana deta hai.</w:t>
      </w:r>
    </w:p>
    <w:p>
      <w:pPr>
        <w:spacing w:after="40" w:before="40"/>
      </w:pPr>
      <w:r>
        <w:rPr>
          <w:b/>
          <w:color w:val="1F4E79"/>
        </w:rPr>
        <w:t>Interview follow-up: map() aur replace() mein exact behavioral difference kya hai jab key dictionary mein present na ho?</w:t>
      </w:r>
    </w:p>
    <w:p>
      <w:pPr>
        <w:pStyle w:val="Heading2"/>
      </w:pPr>
      <w:r>
        <w:t>4. Clip Extreme Outliers Using Series.clip()</w:t>
      </w:r>
    </w:p>
    <w:p>
      <w:pPr>
        <w:spacing w:after="40" w:before="40"/>
      </w:pPr>
      <w:r>
        <w:rPr>
          <w:b/>
          <w:color w:val="1F4E79"/>
        </w:rPr>
        <w:t>Question Explanation: clip(lower, upper) extreme values ko upper aur lower bounds par cap (limit) kar deta hai. Outliers ko completely drop kiye bina unki range bound karne ka clean method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Series.clip() for outlier capping</w:t>
      </w:r>
    </w:p>
    <w:p>
      <w:pPr>
        <w:spacing w:after="40" w:before="40"/>
      </w:pPr>
      <w:r>
        <w:rPr>
          <w:b/>
          <w:color w:val="1F4E79"/>
        </w:rPr>
        <w:t>Approach: 1. s.clip(lower=min_val, upper=max_val) define karo.</w:t>
        <w:br/>
        <w:t>2. Jo values lower se choti hain wo lower ban jayengi.</w:t>
        <w:br/>
        <w:t>3. Jo upper se badi hain wo upper par fix ho jayengi.</w:t>
      </w:r>
    </w:p>
    <w:p>
      <w:pPr>
        <w:spacing w:after="40" w:before="40"/>
      </w:pPr>
      <w:r>
        <w:rPr>
          <w:b/>
          <w:color w:val="1F4E79"/>
        </w:rPr>
        <w:t>Python methods used: s.clip(lower=, upper=)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Sirf lower ya sirf upper bound bhi pass kar sakte hain (e.g. s.clip(lower=0)).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scores = pd.Series([-15, 20, 85, 120, 95, 250])</w:t>
        <w:br/>
        <w:br/>
        <w:t># Limit scores strictly between 0 and 100</w:t>
        <w:br/>
        <w:t>clean_scores = scores.clip(lower=0, upper=100)</w:t>
        <w:br/>
        <w:t>print(clean_scores)</w:t>
      </w:r>
    </w:p>
    <w:p>
      <w:pPr>
        <w:spacing w:after="40" w:before="40"/>
      </w:pPr>
      <w:r>
        <w:rPr>
          <w:b/>
          <w:color w:val="1F4E79"/>
        </w:rPr>
        <w:t>Alternative approach: np.clip(scores, 0, 100) NumPy ka equivalent vectorized function hai.</w:t>
      </w:r>
    </w:p>
    <w:p>
      <w:pPr>
        <w:spacing w:after="40" w:before="40"/>
      </w:pPr>
      <w:r>
        <w:rPr>
          <w:b/>
          <w:color w:val="1F4E79"/>
        </w:rPr>
        <w:t>Interview follow-up: Machine learning feature engineering mein Winsorization aur clip() ka kya relationship hai?</w:t>
      </w:r>
    </w:p>
    <w:p>
      <w:pPr>
        <w:pStyle w:val="Heading2"/>
      </w:pPr>
      <w:r>
        <w:t>5. Discretize Continuous Data into Bins Using pd.cut() and pd.qcut()</w:t>
      </w:r>
    </w:p>
    <w:p>
      <w:pPr>
        <w:spacing w:after="40" w:before="40"/>
      </w:pPr>
      <w:r>
        <w:rPr>
          <w:b/>
          <w:color w:val="1F4E79"/>
        </w:rPr>
        <w:t>Question Explanation: pd.cut() continuous numeric values ko discrete bins (intervals) mein todta hai based on equal width. pd.qcut() quantile-based equal frequency bins banata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Binning with cut and qcut</w:t>
      </w:r>
    </w:p>
    <w:p>
      <w:pPr>
        <w:spacing w:after="40" w:before="40"/>
      </w:pPr>
      <w:r>
        <w:rPr>
          <w:b/>
          <w:color w:val="1F4E79"/>
        </w:rPr>
        <w:t>Approach: 1. pd.cut(s, bins=3, labels=['Low', 'Med', 'High']) for equal ranges.</w:t>
        <w:br/>
        <w:t>2. pd.qcut(s, q=4) for equal count in each bucket (quartiles).</w:t>
      </w:r>
    </w:p>
    <w:p>
      <w:pPr>
        <w:spacing w:after="40" w:before="40"/>
      </w:pPr>
      <w:r>
        <w:rPr>
          <w:b/>
          <w:color w:val="1F4E79"/>
        </w:rPr>
        <w:t>Python methods used: pd.cut(), pd.qcut(), labels=</w:t>
      </w:r>
    </w:p>
    <w:p>
      <w:pPr>
        <w:spacing w:after="40" w:before="40"/>
      </w:pPr>
      <w:r>
        <w:rPr>
          <w:b/>
          <w:color w:val="1F4E79"/>
        </w:rPr>
        <w:t>Time Complexity: O(N log(bins))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data mein values bin limits se bahar hon toh NaN assign hoga.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ages = pd.Series([12, 18, 24, 35, 45, 60, 75, 82])</w:t>
        <w:br/>
        <w:br/>
        <w:t># Custom age categories with cut</w:t>
        <w:br/>
        <w:t>categories = pd.cut(ages, bins=[0, 18, 40, 65, 100], labels=['Child', 'Adult', 'Middle-Aged', 'Senior'])</w:t>
        <w:br/>
        <w:t>print(categories)</w:t>
      </w:r>
    </w:p>
    <w:p>
      <w:pPr>
        <w:spacing w:after="40" w:before="40"/>
      </w:pPr>
      <w:r>
        <w:rPr>
          <w:b/>
          <w:color w:val="1F4E79"/>
        </w:rPr>
        <w:t>Alternative approach: Nested if-else lambda apply karna, but pd.cut() categorized categorical dtype return karta hai jo memory efficient hai.</w:t>
      </w:r>
    </w:p>
    <w:p>
      <w:pPr>
        <w:spacing w:after="40" w:before="40"/>
      </w:pPr>
      <w:r>
        <w:rPr>
          <w:b/>
          <w:color w:val="1F4E79"/>
        </w:rPr>
        <w:t>Interview follow-up: cut() aur qcut() mein kya farak hai? Kis case mein kaunsa chunenge?</w:t>
      </w:r>
    </w:p>
    <w:p>
      <w:pPr>
        <w:pStyle w:val="Heading2"/>
      </w:pPr>
      <w:r>
        <w:t>6. Combine Two Series with Fallback Using combine_first()</w:t>
      </w:r>
    </w:p>
    <w:p>
      <w:pPr>
        <w:spacing w:after="40" w:before="40"/>
      </w:pPr>
      <w:r>
        <w:rPr>
          <w:b/>
          <w:color w:val="1F4E79"/>
        </w:rPr>
        <w:t>Question Explanation: combine_first() pehle Series ki values leta hai, aur jahan-jahan usmein NaN ho wahan doosre Series ki corresponding index value se fill kar deta hai (coalesce operation).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combine_first() fallback</w:t>
      </w:r>
    </w:p>
    <w:p>
      <w:pPr>
        <w:spacing w:after="40" w:before="40"/>
      </w:pPr>
      <w:r>
        <w:rPr>
          <w:b/>
          <w:color w:val="1F4E79"/>
        </w:rPr>
        <w:t>Approach: 1. s1.combine_first(s2) call karo.</w:t>
        <w:br/>
        <w:t>2. Non-null values s1 ki prefer hongi, missing par s2 use hoga.</w:t>
      </w:r>
    </w:p>
    <w:p>
      <w:pPr>
        <w:spacing w:after="40" w:before="40"/>
      </w:pPr>
      <w:r>
        <w:rPr>
          <w:b/>
          <w:color w:val="1F4E79"/>
        </w:rPr>
        <w:t>Python methods used: s.combine_first()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Index automatically align hota hai, agar s2 mein extra index honge toh wo bhi result mein include ho jayenge.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s1 = pd.Series([10, np.nan, 30, np.nan], index=['a', 'b', 'c', 'd'])</w:t>
        <w:br/>
        <w:t>s2 = pd.Series([99, 20, 99, 40], index=['a', 'b', 'c', 'd'])</w:t>
        <w:br/>
        <w:br/>
        <w:t>merged = s1.combine_first(s2)</w:t>
        <w:br/>
        <w:t>print(merged)</w:t>
      </w:r>
    </w:p>
    <w:p>
      <w:pPr>
        <w:spacing w:after="40" w:before="40"/>
      </w:pPr>
      <w:r>
        <w:rPr>
          <w:b/>
          <w:color w:val="1F4E79"/>
        </w:rPr>
        <w:t>Alternative approach: s1.fillna(s2) exactly identical result produce karta hai.</w:t>
      </w:r>
    </w:p>
    <w:p>
      <w:pPr>
        <w:spacing w:after="40" w:before="40"/>
      </w:pPr>
      <w:r>
        <w:rPr>
          <w:b/>
          <w:color w:val="1F4E79"/>
        </w:rPr>
        <w:t>Interview follow-up: SQL ke COALESCE(col1, col2) function ko pandas mein kaise mimic karte hain?</w:t>
      </w:r>
    </w:p>
    <w:p>
      <w:pPr>
        <w:pStyle w:val="Heading2"/>
      </w:pPr>
      <w:r>
        <w:t>7. Downcast Numeric Series to Optimize Memory Usage</w:t>
      </w:r>
    </w:p>
    <w:p>
      <w:pPr>
        <w:spacing w:after="40" w:before="40"/>
      </w:pPr>
      <w:r>
        <w:rPr>
          <w:b/>
          <w:color w:val="1F4E79"/>
        </w:rPr>
        <w:t>Question Explanation: Pandas default mein integers ko 64-bit (int64) aur floats ko 64-bit banata hai. pd.to_numeric(..., downcast='integer') unhe automatically chote types (int8, int16) mein pack karke 70-80% memory save karta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Numeric downcasting</w:t>
      </w:r>
    </w:p>
    <w:p>
      <w:pPr>
        <w:spacing w:after="40" w:before="40"/>
      </w:pPr>
      <w:r>
        <w:rPr>
          <w:b/>
          <w:color w:val="1F4E79"/>
        </w:rPr>
        <w:t>Approach: 1. pd.to_numeric(s, downcast='integer') ya 'float' call karo.</w:t>
        <w:br/>
        <w:t>2. Value range inspect karke minimum bits allocate hongi.</w:t>
      </w:r>
    </w:p>
    <w:p>
      <w:pPr>
        <w:spacing w:after="40" w:before="40"/>
      </w:pPr>
      <w:r>
        <w:rPr>
          <w:b/>
          <w:color w:val="1F4E79"/>
        </w:rPr>
        <w:t>Python methods used: pd.to_numeric(downcast='integer')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Reduced memory usage</w:t>
      </w:r>
    </w:p>
    <w:p>
      <w:pPr>
        <w:spacing w:after="40" w:before="40"/>
      </w:pPr>
      <w:r>
        <w:rPr>
          <w:b/>
          <w:color w:val="1F4E79"/>
        </w:rPr>
        <w:t>Edge cases: Agar column mein koi float value ho toh integer downcast fail hoga ya float ban jayega.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 = pd.Series([1, 2, 5, 100], dtype='int64')</w:t>
        <w:br/>
        <w:t>print(f'Before: {s.dtype}, Memory: {s.memory_usage(deep=True)} bytes')</w:t>
        <w:br/>
        <w:br/>
        <w:t>opt_s = pd.to_numeric(s, downcast='integer')</w:t>
        <w:br/>
        <w:t>print(f'After: {opt_s.dtype}, Memory: {opt_s.memory_usage(deep=True)} bytes')</w:t>
      </w:r>
    </w:p>
    <w:p>
      <w:pPr>
        <w:spacing w:after="40" w:before="40"/>
      </w:pPr>
      <w:r>
        <w:rPr>
          <w:b/>
          <w:color w:val="1F4E79"/>
        </w:rPr>
        <w:t>Alternative approach: Manually s.astype('int8') lagana agar range guaranteed pata ho (-128 to 127).</w:t>
      </w:r>
    </w:p>
    <w:p>
      <w:pPr>
        <w:spacing w:after="40" w:before="40"/>
      </w:pPr>
      <w:r>
        <w:rPr>
          <w:b/>
          <w:color w:val="1F4E79"/>
        </w:rPr>
        <w:t>Interview follow-up: int64 se int8 convert karte waqt overflow hone par kya hoga?</w:t>
      </w:r>
    </w:p>
    <w:p>
      <w:pPr>
        <w:pStyle w:val="Heading2"/>
      </w:pPr>
      <w:r>
        <w:t>8. Random Sampling with and without Replacement</w:t>
      </w:r>
    </w:p>
    <w:p>
      <w:pPr>
        <w:spacing w:after="40" w:before="40"/>
      </w:pPr>
      <w:r>
        <w:rPr>
          <w:b/>
          <w:color w:val="1F4E79"/>
        </w:rPr>
        <w:t>Question Explanation: sample() random subset nikalne ke liye use hota hai. Train/Test splits, bootstrapping, ya quick inspection ke liye important method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Series.sample() and random_state</w:t>
      </w:r>
    </w:p>
    <w:p>
      <w:pPr>
        <w:spacing w:after="40" w:before="40"/>
      </w:pPr>
      <w:r>
        <w:rPr>
          <w:b/>
          <w:color w:val="1F4E79"/>
        </w:rPr>
        <w:t>Approach: 1. s.sample(n=3) for fixed number of samples.</w:t>
        <w:br/>
        <w:t>2. s.sample(frac=0.5) for 50% random sample.</w:t>
        <w:br/>
        <w:t>3. random_state=42 reproducibility ensure karta hai.</w:t>
      </w:r>
    </w:p>
    <w:p>
      <w:pPr>
        <w:spacing w:after="40" w:before="40"/>
      </w:pPr>
      <w:r>
        <w:rPr>
          <w:b/>
          <w:color w:val="1F4E79"/>
        </w:rPr>
        <w:t>Python methods used: s.sample(n=, frac=, replace=, random_state=)</w:t>
      </w:r>
    </w:p>
    <w:p>
      <w:pPr>
        <w:spacing w:after="40" w:before="40"/>
      </w:pPr>
      <w:r>
        <w:rPr>
          <w:b/>
          <w:color w:val="1F4E79"/>
        </w:rPr>
        <w:t>Time Complexity: O(k) where k = sample size</w:t>
      </w:r>
    </w:p>
    <w:p>
      <w:pPr>
        <w:spacing w:after="40" w:before="40"/>
      </w:pPr>
      <w:r>
        <w:rPr>
          <w:b/>
          <w:color w:val="1F4E79"/>
        </w:rPr>
        <w:t>Space Complexity: O(k)</w:t>
      </w:r>
    </w:p>
    <w:p>
      <w:pPr>
        <w:spacing w:after="40" w:before="40"/>
      </w:pPr>
      <w:r>
        <w:rPr>
          <w:b/>
          <w:color w:val="1F4E79"/>
        </w:rPr>
        <w:t>Edge cases: Without replacement (replace=False) mein n total length se bada nahi ho sakta.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items = pd.Series(['A', 'B', 'C', 'D', 'E', 'F', 'G'])</w:t>
        <w:br/>
        <w:br/>
        <w:t># 3 unique random samples (reproducible)</w:t>
        <w:br/>
        <w:t>sample_3 = items.sample(n=3, random_state=42)</w:t>
        <w:br/>
        <w:t>print(sample_3)</w:t>
      </w:r>
    </w:p>
    <w:p>
      <w:pPr>
        <w:spacing w:after="40" w:before="40"/>
      </w:pPr>
      <w:r>
        <w:rPr>
          <w:b/>
          <w:color w:val="1F4E79"/>
        </w:rPr>
        <w:t>Alternative approach: np.random.choice(items, 3, replace=False) NumPy equivalent hai.</w:t>
      </w:r>
    </w:p>
    <w:p>
      <w:pPr>
        <w:spacing w:after="40" w:before="40"/>
      </w:pPr>
      <w:r>
        <w:rPr>
          <w:b/>
          <w:color w:val="1F4E79"/>
        </w:rPr>
        <w:t>Interview follow-up: Bootstrapping mein replace=True parameter ka kya role hota hai?</w:t>
      </w:r>
    </w:p>
    <w:p>
      <w:pPr>
        <w:pStyle w:val="Heading2"/>
      </w:pPr>
      <w:r>
        <w:t>9. Convert Low-Cardinality String Series to category Dtype</w:t>
      </w:r>
    </w:p>
    <w:p>
      <w:pPr>
        <w:spacing w:after="40" w:before="40"/>
      </w:pPr>
      <w:r>
        <w:rPr>
          <w:b/>
          <w:color w:val="1F4E79"/>
        </w:rPr>
        <w:t>Question Explanation: Jab kisi column mein repeating string values limited hon (jaise Gender, State, Department), toh usse 'category' dtype mein badalna chahiye. Memory usage 90% tak reduce hoti hai aur operations fast hote hain.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Categorical dtype optimization</w:t>
      </w:r>
    </w:p>
    <w:p>
      <w:pPr>
        <w:spacing w:after="40" w:before="40"/>
      </w:pPr>
      <w:r>
        <w:rPr>
          <w:b/>
          <w:color w:val="1F4E79"/>
        </w:rPr>
        <w:t>Approach: 1. s.astype('category') call karo.</w:t>
        <w:br/>
        <w:t>2. Strings integer codes + lookup table mein convert ho jati hain.</w:t>
        <w:br/>
        <w:t>3. s.cat accessor se categories access karo.</w:t>
      </w:r>
    </w:p>
    <w:p>
      <w:pPr>
        <w:spacing w:after="40" w:before="40"/>
      </w:pPr>
      <w:r>
        <w:rPr>
          <w:b/>
          <w:color w:val="1F4E79"/>
        </w:rPr>
        <w:t>Python methods used: s.astype('category'), s.cat.categories, s.cat.codes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O(Unique values) &lt;&lt; O(N * string_len)</w:t>
      </w:r>
    </w:p>
    <w:p>
      <w:pPr>
        <w:spacing w:after="40" w:before="40"/>
      </w:pPr>
      <w:r>
        <w:rPr>
          <w:b/>
          <w:color w:val="1F4E79"/>
        </w:rPr>
        <w:t>Edge cases: Agar high cardinality ho (unique values almost equal to N), toh category dtype ulta memory badha sakta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cities = pd.Series(['Delhi', 'Mumbai', 'Delhi', 'Delhi', 'Mumbai'] * 1000)</w:t>
        <w:br/>
        <w:t>print('Original String Memory:', cities.memory_usage(deep=True), 'bytes')</w:t>
        <w:br/>
        <w:br/>
        <w:t>cat_cities = cities.astype('category')</w:t>
        <w:br/>
        <w:t>print('Categorical Memory:', cat_cities.memory_usage(deep=True), 'bytes')</w:t>
        <w:br/>
        <w:t>print('Codes representation:', cat_cities.cat.codes.head(5).tolist())</w:t>
      </w:r>
    </w:p>
    <w:p>
      <w:pPr>
        <w:spacing w:after="40" w:before="40"/>
      </w:pPr>
      <w:r>
        <w:rPr>
          <w:b/>
          <w:color w:val="1F4E79"/>
        </w:rPr>
        <w:t>Alternative approach: CategoricalIndex create karna agar index level par categories hon.</w:t>
      </w:r>
    </w:p>
    <w:p>
      <w:pPr>
        <w:spacing w:after="40" w:before="40"/>
      </w:pPr>
      <w:r>
        <w:rPr>
          <w:b/>
          <w:color w:val="1F4E79"/>
        </w:rPr>
        <w:t>Interview follow-up: Kab category dtype use karna disadvantageous ho sakta hai?</w:t>
      </w:r>
    </w:p>
    <w:p>
      <w:pPr>
        <w:pStyle w:val="Heading2"/>
      </w:pPr>
      <w:r>
        <w:t>10. Check Monotonicity with is_monotonic_increasing and decreasing</w:t>
      </w:r>
    </w:p>
    <w:p>
      <w:pPr>
        <w:spacing w:after="40" w:before="40"/>
      </w:pPr>
      <w:r>
        <w:rPr>
          <w:b/>
          <w:color w:val="1F4E79"/>
        </w:rPr>
        <w:t>Question Explanation: Time series timestamps ya sensor IDs strictly sorted hain ya nahi ye verify karne ke liye is_monotonic_increasing check use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Monotonicity verification</w:t>
      </w:r>
    </w:p>
    <w:p>
      <w:pPr>
        <w:spacing w:after="40" w:before="40"/>
      </w:pPr>
      <w:r>
        <w:rPr>
          <w:b/>
          <w:color w:val="1F4E79"/>
        </w:rPr>
        <w:t>Approach: 1. s.is_monotonic_increasing call karo (returns True/False).</w:t>
        <w:br/>
        <w:t>2. s.is_monotonic_decreasing decreasing order ke liye.</w:t>
      </w:r>
    </w:p>
    <w:p>
      <w:pPr>
        <w:spacing w:after="40" w:before="40"/>
      </w:pPr>
      <w:r>
        <w:rPr>
          <w:b/>
          <w:color w:val="1F4E79"/>
        </w:rPr>
        <w:t>Python methods used: s.is_monotonic_increasing, s.is_monotonic_decreasing</w:t>
      </w:r>
    </w:p>
    <w:p>
      <w:pPr>
        <w:spacing w:after="40" w:before="40"/>
      </w:pPr>
      <w:r>
        <w:rPr>
          <w:b/>
          <w:color w:val="1F4E79"/>
        </w:rPr>
        <w:t>Time Complexity: O(N) single pass short-circuit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All equal values ([5, 5, 5]) are considered both monotonically increasing and decreasing.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s1 = pd.Series([10, 20, 30, 40, 50])</w:t>
        <w:br/>
        <w:t>s2 = pd.Series([10, 30, 20, 60, 50])</w:t>
        <w:br/>
        <w:br/>
        <w:t>print(f's1 strictly increasing? {s1.is_monotonic_increasing}')  # True</w:t>
        <w:br/>
        <w:t>print(f's2 strictly increasing? {s2.is_monotonic_increasing}')  # False</w:t>
      </w:r>
    </w:p>
    <w:p>
      <w:pPr>
        <w:spacing w:after="40" w:before="40"/>
      </w:pPr>
      <w:r>
        <w:rPr>
          <w:b/>
          <w:color w:val="1F4E79"/>
        </w:rPr>
        <w:t>Alternative approach: (s.diff().dropna() &gt;= 0).all() manually check karna.</w:t>
      </w:r>
    </w:p>
    <w:p>
      <w:pPr>
        <w:spacing w:after="40" w:before="40"/>
      </w:pPr>
      <w:r>
        <w:rPr>
          <w:b/>
          <w:color w:val="1F4E79"/>
        </w:rPr>
        <w:t>Interview follow-up: Binary search algorithms (jaise searchsorted) lagane se pehle monotonicity check kyun zaroori hai?</w:t>
      </w:r>
    </w:p>
    <w:p>
      <w:pPr>
        <w:pStyle w:val="Heading2"/>
      </w:pPr>
      <w:r>
        <w:t>11. Locate Insertion Index in Sorted Series with searchsorted()</w:t>
      </w:r>
    </w:p>
    <w:p>
      <w:pPr>
        <w:spacing w:after="40" w:before="40"/>
      </w:pPr>
      <w:r>
        <w:rPr>
          <w:b/>
          <w:color w:val="1F4E79"/>
        </w:rPr>
        <w:t>Question Explanation: searchsorted() binary search use karke batata hai ki ek naya element sorted Series mein kahan insert kiya jaye taaki sorted order barkarar rahe.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searchsorted() binary search</w:t>
      </w:r>
    </w:p>
    <w:p>
      <w:pPr>
        <w:spacing w:after="40" w:before="40"/>
      </w:pPr>
      <w:r>
        <w:rPr>
          <w:b/>
          <w:color w:val="1F4E79"/>
        </w:rPr>
        <w:t>Approach: 1. Ensure Series is sorted.</w:t>
        <w:br/>
        <w:t>2. s.searchsorted(value) call karo.</w:t>
        <w:br/>
        <w:t>3. Return index par value insert ho sakti hai.</w:t>
      </w:r>
    </w:p>
    <w:p>
      <w:pPr>
        <w:spacing w:after="40" w:before="40"/>
      </w:pPr>
      <w:r>
        <w:rPr>
          <w:b/>
          <w:color w:val="1F4E79"/>
        </w:rPr>
        <w:t>Python methods used: s.searchsorted(val)</w:t>
      </w:r>
    </w:p>
    <w:p>
      <w:pPr>
        <w:spacing w:after="40" w:before="40"/>
      </w:pPr>
      <w:r>
        <w:rPr>
          <w:b/>
          <w:color w:val="1F4E79"/>
        </w:rPr>
        <w:t>Time Complexity: O(log N) binary search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Agar Series pehle se sorted nahi hai toh searchsorted galat result dega bina error ke.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tiers = pd.Series([100, 500, 1000, 5000])</w:t>
        <w:br/>
        <w:t>user_spend = 750</w:t>
        <w:br/>
        <w:br/>
        <w:t>pos = tiers.searchsorted(user_spend)</w:t>
        <w:br/>
        <w:t>print(f'{user_spend} belongs to tier at index: {pos}')  # 2 (between 500 and 1000)</w:t>
      </w:r>
    </w:p>
    <w:p>
      <w:pPr>
        <w:spacing w:after="40" w:before="40"/>
      </w:pPr>
      <w:r>
        <w:rPr>
          <w:b/>
          <w:color w:val="1F4E79"/>
        </w:rPr>
        <w:t>Alternative approach: bisect.bisect_left() Python standard library function.</w:t>
      </w:r>
    </w:p>
    <w:p>
      <w:pPr>
        <w:spacing w:after="40" w:before="40"/>
      </w:pPr>
      <w:r>
        <w:rPr>
          <w:b/>
          <w:color w:val="1F4E79"/>
        </w:rPr>
        <w:t>Interview follow-up: Dynamic binning aur fee slab calculation mein searchsorted() kaise use kiya jata hai?</w:t>
      </w:r>
    </w:p>
    <w:p>
      <w:pPr>
        <w:pStyle w:val="Heading2"/>
      </w:pPr>
      <w:r>
        <w:t>12. Extract Substrings with Regex Capture Groups Using str.extract()</w:t>
      </w:r>
    </w:p>
    <w:p>
      <w:pPr>
        <w:spacing w:after="40" w:before="40"/>
      </w:pPr>
      <w:r>
        <w:rPr>
          <w:b/>
          <w:color w:val="1F4E79"/>
        </w:rPr>
        <w:t>Question Explanation: str.extract() regular expression capture groups `(...)` ko extract karke ek clean structured DataFrame/Series banata hai. Complex string parsing ka core method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str.extract() with regex</w:t>
      </w:r>
    </w:p>
    <w:p>
      <w:pPr>
        <w:spacing w:after="40" w:before="40"/>
      </w:pPr>
      <w:r>
        <w:rPr>
          <w:b/>
          <w:color w:val="1F4E79"/>
        </w:rPr>
        <w:t>Approach: 1. Regex with capture groups likho: r'([A-Z]+)-(\d+)'.</w:t>
        <w:br/>
        <w:t>2. s.str.extract(pattern) call karo.</w:t>
        <w:br/>
        <w:t>3. Groups alag columns mein split ho jayenge.</w:t>
      </w:r>
    </w:p>
    <w:p>
      <w:pPr>
        <w:spacing w:after="40" w:before="40"/>
      </w:pPr>
      <w:r>
        <w:rPr>
          <w:b/>
          <w:color w:val="1F4E79"/>
        </w:rPr>
        <w:t>Python methods used: s.str.extract(pat, expand=True)</w:t>
      </w:r>
    </w:p>
    <w:p>
      <w:pPr>
        <w:spacing w:after="40" w:before="40"/>
      </w:pPr>
      <w:r>
        <w:rPr>
          <w:b/>
          <w:color w:val="1F4E79"/>
        </w:rPr>
        <w:t>Time Complexity: O(N * regex_complexity)</w:t>
      </w:r>
    </w:p>
    <w:p>
      <w:pPr>
        <w:spacing w:after="40" w:before="40"/>
      </w:pPr>
      <w:r>
        <w:rPr>
          <w:b/>
          <w:color w:val="1F4E79"/>
        </w:rPr>
        <w:t>Space Complexity: O(N * groups)</w:t>
      </w:r>
    </w:p>
    <w:p>
      <w:pPr>
        <w:spacing w:after="40" w:before="40"/>
      </w:pPr>
      <w:r>
        <w:rPr>
          <w:b/>
          <w:color w:val="1F4E79"/>
        </w:rPr>
        <w:t>Edge cases: Agar pattern match nahi hota toh us row mein NaN assign hota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order_codes = pd.Series(['ORD-101-DEL', 'ORD-205-MUM', 'ORD-309-BLR'])</w:t>
        <w:br/>
        <w:br/>
        <w:t># Extract Order Number and City Code</w:t>
        <w:br/>
        <w:t>extracted = order_codes.str.extract(r'ORD-(\d+)-([A-Z]+)')</w:t>
        <w:br/>
        <w:t>extracted.columns = ['Order_ID', 'City']</w:t>
        <w:br/>
        <w:t>print(extracted)</w:t>
      </w:r>
    </w:p>
    <w:p>
      <w:pPr>
        <w:spacing w:after="40" w:before="40"/>
      </w:pPr>
      <w:r>
        <w:rPr>
          <w:b/>
          <w:color w:val="1F4E79"/>
        </w:rPr>
        <w:t>Alternative approach: str.split('-') use karke manually index access karna, but regex validation bhi provide karta hai.</w:t>
      </w:r>
    </w:p>
    <w:p>
      <w:pPr>
        <w:spacing w:after="40" w:before="40"/>
      </w:pPr>
      <w:r>
        <w:rPr>
          <w:b/>
          <w:color w:val="1F4E79"/>
        </w:rPr>
        <w:t>Interview follow-up: str.extract() aur str.extractall() mein kya difference hai jab ek string mein multiple matches hon?</w:t>
      </w:r>
    </w:p>
    <w:p>
      <w:pPr>
        <w:pStyle w:val="Heading2"/>
      </w:pPr>
      <w:r>
        <w:t>13. Perform Element-Wise String Concatenation with str.cat()</w:t>
      </w:r>
    </w:p>
    <w:p>
      <w:pPr>
        <w:spacing w:after="40" w:before="40"/>
      </w:pPr>
      <w:r>
        <w:rPr>
          <w:b/>
          <w:color w:val="1F4E79"/>
        </w:rPr>
        <w:t>Question Explanation: str.cat() ek Series ke strings ko aapas mein (join) ya doosre Series ke strings ke saath element-by-element combine karta hai separator ke saath.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str.cat() concatenation</w:t>
      </w:r>
    </w:p>
    <w:p>
      <w:pPr>
        <w:spacing w:after="40" w:before="40"/>
      </w:pPr>
      <w:r>
        <w:rPr>
          <w:b/>
          <w:color w:val="1F4E79"/>
        </w:rPr>
        <w:t>Approach: 1. s1.str.cat(s2, sep=' ') for element-wise combine.</w:t>
        <w:br/>
        <w:t>2. s.str.cat(sep=', ') to collapse entire series into a single string.</w:t>
      </w:r>
    </w:p>
    <w:p>
      <w:pPr>
        <w:spacing w:after="40" w:before="40"/>
      </w:pPr>
      <w:r>
        <w:rPr>
          <w:b/>
          <w:color w:val="1F4E79"/>
        </w:rPr>
        <w:t>Python methods used: s.str.cat(others=, sep=, na_rep=)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kisi element mein NaN ho toh result by default NaN ho jata hai unless na_rep='' diya ho.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first = pd.Series(['Rohit', 'Amit', 'Neha'])</w:t>
        <w:br/>
        <w:t>last = pd.Series(['Yadav', 'Verma', 'Singh'])</w:t>
        <w:br/>
        <w:br/>
        <w:t># Combine into Full Name</w:t>
        <w:br/>
        <w:t>full_name = first.str.cat(last, sep=' ')</w:t>
        <w:br/>
        <w:t>print(full_name)</w:t>
        <w:br/>
        <w:br/>
        <w:t># Collapse all names to single CSV string</w:t>
        <w:br/>
        <w:t>all_in_one = first.str.cat(sep=', ')</w:t>
        <w:br/>
        <w:t>print('Single String:', all_in_one)</w:t>
      </w:r>
    </w:p>
    <w:p>
      <w:pPr>
        <w:spacing w:after="40" w:before="40"/>
      </w:pPr>
      <w:r>
        <w:rPr>
          <w:b/>
          <w:color w:val="1F4E79"/>
        </w:rPr>
        <w:t>Alternative approach: first + ' ' + last operator use karna, but str.cat() missing values ke liye na_rep parameter offer karta hai.</w:t>
      </w:r>
    </w:p>
    <w:p>
      <w:pPr>
        <w:spacing w:after="40" w:before="40"/>
      </w:pPr>
      <w:r>
        <w:rPr>
          <w:b/>
          <w:color w:val="1F4E79"/>
        </w:rPr>
        <w:t>Interview follow-up: s1 + s2 concatenation mein missing value handling kaise different hoti hai str.cat(na_rep='') se?</w:t>
      </w:r>
    </w:p>
    <w:p>
      <w:pPr>
        <w:pStyle w:val="Heading2"/>
      </w:pPr>
      <w:r>
        <w:t>14. Calculate Rolling Expanding Window Statistics on Series</w:t>
      </w:r>
    </w:p>
    <w:p>
      <w:pPr>
        <w:spacing w:after="40" w:before="40"/>
      </w:pPr>
      <w:r>
        <w:rPr>
          <w:b/>
          <w:color w:val="1F4E79"/>
        </w:rPr>
        <w:t>Question Explanation: expanding() cumulative calculation jaisi hoti hai jismein window ka start fixed hota hai (index 0) aur end row-by-row expand hoti jati hai. Minimum periods parameter se initial warmup manage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Expanding window calculations</w:t>
      </w:r>
    </w:p>
    <w:p>
      <w:pPr>
        <w:spacing w:after="40" w:before="40"/>
      </w:pPr>
      <w:r>
        <w:rPr>
          <w:b/>
          <w:color w:val="1F4E79"/>
        </w:rPr>
        <w:t>Approach: 1. s.expanding(min_periods=2).mean() call karo.</w:t>
        <w:br/>
        <w:t>2. Har point par dataset ke start se current point tak ka mean calculate hoga.</w:t>
      </w:r>
    </w:p>
    <w:p>
      <w:pPr>
        <w:spacing w:after="40" w:before="40"/>
      </w:pPr>
      <w:r>
        <w:rPr>
          <w:b/>
          <w:color w:val="1F4E79"/>
        </w:rPr>
        <w:t>Python methods used: s.expanding(), min_periods=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Jab tak min_periods satisfy nahi hota, starting rows mein NaN rahega.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scores = pd.Series([10, 20, 30, 40, 50])</w:t>
        <w:br/>
        <w:t>exp_mean = scores.expanding(min_periods=1).mean()</w:t>
        <w:br/>
        <w:t>print('Expanding Mean:')</w:t>
        <w:br/>
        <w:t>print(exp_mean)</w:t>
      </w:r>
    </w:p>
    <w:p>
      <w:pPr>
        <w:spacing w:after="40" w:before="40"/>
      </w:pPr>
      <w:r>
        <w:rPr>
          <w:b/>
          <w:color w:val="1F4E79"/>
        </w:rPr>
        <w:t>Alternative approach: rolling(len(s), min_periods=1) lagana, but expanding() explicitly designed hai iske liye.</w:t>
      </w:r>
    </w:p>
    <w:p>
      <w:pPr>
        <w:spacing w:after="40" w:before="40"/>
      </w:pPr>
      <w:r>
        <w:rPr>
          <w:b/>
          <w:color w:val="1F4E79"/>
        </w:rPr>
        <w:t>Interview follow-up: Expanding window aur Rolling window mein mathematical difference kya hai?</w:t>
      </w:r>
    </w:p>
    <w:p>
      <w:pPr>
        <w:pStyle w:val="Heading2"/>
      </w:pPr>
      <w:r>
        <w:t>15. Exponential Weighted Moving Average with Series.ewm()</w:t>
      </w:r>
    </w:p>
    <w:p>
      <w:pPr>
        <w:spacing w:after="40" w:before="40"/>
      </w:pPr>
      <w:r>
        <w:rPr>
          <w:b/>
          <w:color w:val="1F4E79"/>
        </w:rPr>
        <w:t>Question Explanation: ewm() exponential weighting deta hai jismein recent observations ko zyada weight aur purani observations ko exponentially kam weight milta hai. Financial indicators (EMA, MACD) mein sabse popular smoothing technique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Exponentially Weighted Moving Average (EMA)</w:t>
      </w:r>
    </w:p>
    <w:p>
      <w:pPr>
        <w:spacing w:after="40" w:before="40"/>
      </w:pPr>
      <w:r>
        <w:rPr>
          <w:b/>
          <w:color w:val="1F4E79"/>
        </w:rPr>
        <w:t>Approach: 1. s.ewm(span=3, adjust=False).mean() call karo.</w:t>
        <w:br/>
        <w:t>2. span parameter smoothing window dictate karta hai.</w:t>
      </w:r>
    </w:p>
    <w:p>
      <w:pPr>
        <w:spacing w:after="40" w:before="40"/>
      </w:pPr>
      <w:r>
        <w:rPr>
          <w:b/>
          <w:color w:val="1F4E79"/>
        </w:rPr>
        <w:t>Python methods used: s.ewm(span=), .mean()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adjust=True vs adjust=False finite vs infinite recursive formula decide karte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prices = pd.Series([100, 102, 105, 103, 108, 115])</w:t>
        <w:br/>
        <w:t>ema = prices.ewm(span=3, adjust=False).mean()</w:t>
        <w:br/>
        <w:t>print('Prices vs EMA:')</w:t>
        <w:br/>
        <w:t>print(pd.DataFrame({'Price': prices, 'EMA_3': ema.round(2)}))</w:t>
      </w:r>
    </w:p>
    <w:p>
      <w:pPr>
        <w:spacing w:after="40" w:before="40"/>
      </w:pPr>
      <w:r>
        <w:rPr>
          <w:b/>
          <w:color w:val="1F4E79"/>
        </w:rPr>
        <w:t>Alternative approach: Simple rolling(3).mean() equal weights deta hai, jabki ewm recent prices ko prioritize karta hai.</w:t>
      </w:r>
    </w:p>
    <w:p>
      <w:pPr>
        <w:spacing w:after="40" w:before="40"/>
      </w:pPr>
      <w:r>
        <w:rPr>
          <w:b/>
          <w:color w:val="1F4E79"/>
        </w:rPr>
        <w:t>Interview follow-up: Alpha smoothing factor aur Span ke beech ka mathematical formula kya hota hai (alpha = 2/(span+1))?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