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Apply, Lambda &amp; Map Functions Notes</w:t>
      </w:r>
    </w:p>
    <w:p>
      <w:r>
        <w:rPr>
          <w:i/>
          <w:sz w:val="24"/>
        </w:rPr>
        <w:t>Medium Level - 15 Interview Questions</w:t>
      </w:r>
    </w:p>
    <w:p>
      <w:pPr>
        <w:spacing w:after="240"/>
      </w:pPr>
      <w:r>
        <w:t>Questions are written in English, explanations and notes in Hinglish, following a consistent interview-prep template for each question.</w:t>
      </w:r>
    </w:p>
    <w:p>
      <w:pPr>
        <w:pStyle w:val="Heading1"/>
      </w:pPr>
      <w:r>
        <w:t>Medium Questions (1-15)</w:t>
      </w:r>
    </w:p>
    <w:p>
      <w:pPr>
        <w:pStyle w:val="Heading2"/>
      </w:pPr>
      <w:r>
        <w:t>1. Row-Wise Operations (axis=1) vs Column-Wise (axis=0) in apply()</w:t>
      </w:r>
    </w:p>
    <w:p>
      <w:pPr>
        <w:spacing w:after="40" w:before="40"/>
      </w:pPr>
      <w:r>
        <w:rPr>
          <w:b/>
          <w:color w:val="1F4E79"/>
        </w:rPr>
        <w:t>Question Explanation: df.apply() default mein axis=0 par chalta hai (column-by-column). Jab do columns ko compare ya calculate karna ho row-by-row, toh axis=1 pass kiya jata hai.</w:t>
      </w:r>
    </w:p>
    <w:p>
      <w:pPr>
        <w:spacing w:after="40" w:before="40"/>
      </w:pPr>
      <w:r>
        <w:rPr>
          <w:b/>
          <w:color w:val="1F4E79"/>
        </w:rPr>
        <w:t>Difficulty: Medium</w:t>
      </w:r>
    </w:p>
    <w:p>
      <w:pPr>
        <w:spacing w:after="40" w:before="40"/>
      </w:pPr>
      <w:r>
        <w:rPr>
          <w:b/>
          <w:color w:val="1F4E79"/>
        </w:rPr>
        <w:t>Concept: df.apply(axis=1) row-wise</w:t>
      </w:r>
    </w:p>
    <w:p>
      <w:pPr>
        <w:spacing w:after="40" w:before="40"/>
      </w:pPr>
      <w:r>
        <w:rPr>
          <w:b/>
          <w:color w:val="1F4E79"/>
        </w:rPr>
        <w:t>Approach: 1. df.apply(lambda row: row['A'] + row['B'], axis=1) call karo.</w:t>
        <w:br/>
        <w:t>2. Har row ek Series ke roop mein lambda ko milti hai.</w:t>
      </w:r>
    </w:p>
    <w:p>
      <w:pPr>
        <w:spacing w:after="40" w:before="40"/>
      </w:pPr>
      <w:r>
        <w:rPr>
          <w:b/>
          <w:color w:val="1F4E79"/>
        </w:rPr>
        <w:t>Python methods used: df.apply(..., axis=1)</w:t>
      </w:r>
    </w:p>
    <w:p>
      <w:pPr>
        <w:spacing w:after="40" w:before="40"/>
      </w:pPr>
      <w:r>
        <w:rPr>
          <w:b/>
          <w:color w:val="1F4E79"/>
        </w:rPr>
        <w:t>Time Complexity: O(N) with Python overhead</w:t>
      </w:r>
    </w:p>
    <w:p>
      <w:pPr>
        <w:spacing w:after="40" w:before="40"/>
      </w:pPr>
      <w:r>
        <w:rPr>
          <w:b/>
          <w:color w:val="1F4E79"/>
        </w:rPr>
        <w:t>Space Complexity: O(N)</w:t>
      </w:r>
    </w:p>
    <w:p>
      <w:pPr>
        <w:spacing w:after="40" w:before="40"/>
      </w:pPr>
      <w:r>
        <w:rPr>
          <w:b/>
          <w:color w:val="1F4E79"/>
        </w:rPr>
        <w:t>Edge cases: axis=1 Python loop ki tarah chalta hai, large datasets (100k+ rows) par extremely slow hota hai compared to vectorization.</w:t>
      </w:r>
    </w:p>
    <w:p>
      <w:pPr>
        <w:pStyle w:val="Heading3"/>
      </w:pPr>
      <w:r>
        <w:t>Code:</w:t>
      </w:r>
    </w:p>
    <w:p>
      <w:pPr>
        <w:pStyle w:val="CodeBlock"/>
      </w:pPr>
      <w:r>
        <w:rPr>
          <w:rFonts w:ascii="Courier New" w:hAnsi="Courier New"/>
          <w:sz w:val="20"/>
        </w:rPr>
        <w:t>import pandas as pd</w:t>
        <w:br/>
        <w:br/>
        <w:t>df = pd.DataFrame({'Hindi': [80, 45, 90], 'English': [85, 40, 95]})</w:t>
        <w:br/>
        <w:t>df['Min_Score'] = df.apply(lambda row: min(row['Hindi'], row['English']), axis=1)</w:t>
        <w:br/>
        <w:t>print(df)</w:t>
      </w:r>
    </w:p>
    <w:p>
      <w:pPr>
        <w:spacing w:after="40" w:before="40"/>
      </w:pPr>
      <w:r>
        <w:rPr>
          <w:b/>
          <w:color w:val="1F4E79"/>
        </w:rPr>
        <w:t>Alternative approach: Vectorized equivalent: np.minimum(df['Hindi'], df['English']) jo 100x fast hai.</w:t>
      </w:r>
    </w:p>
    <w:p>
      <w:pPr>
        <w:spacing w:after="40" w:before="40"/>
      </w:pPr>
      <w:r>
        <w:rPr>
          <w:b/>
          <w:color w:val="1F4E79"/>
        </w:rPr>
        <w:t>Interview follow-up: apply(axis=1) itna slow kyun hota hai internally (Series creation overhead per row)?</w:t>
      </w:r>
    </w:p>
    <w:p>
      <w:pPr>
        <w:pStyle w:val="Heading2"/>
      </w:pPr>
      <w:r>
        <w:t>2. High-Performance Conditional Branching with np.where() and np.select()</w:t>
      </w:r>
    </w:p>
    <w:p>
      <w:pPr>
        <w:spacing w:after="40" w:before="40"/>
      </w:pPr>
      <w:r>
        <w:rPr>
          <w:b/>
          <w:color w:val="1F4E79"/>
        </w:rPr>
        <w:t>Question Explanation: if-else logic ke liye apply(lambda) lagane ki jagah np.where() (single condition) aur np.select() (multiple conditions) use karna chahiye. Ye 100% vectorized hote hain aur massive speedup dete hain.</w:t>
      </w:r>
    </w:p>
    <w:p>
      <w:pPr>
        <w:spacing w:after="40" w:before="40"/>
      </w:pPr>
      <w:r>
        <w:rPr>
          <w:b/>
          <w:color w:val="1F4E79"/>
        </w:rPr>
        <w:t>Difficulty: Medium</w:t>
      </w:r>
    </w:p>
    <w:p>
      <w:pPr>
        <w:spacing w:after="40" w:before="40"/>
      </w:pPr>
      <w:r>
        <w:rPr>
          <w:b/>
          <w:color w:val="1F4E79"/>
        </w:rPr>
        <w:t>Concept: np.where() and np.select() vectorization</w:t>
      </w:r>
    </w:p>
    <w:p>
      <w:pPr>
        <w:spacing w:after="40" w:before="40"/>
      </w:pPr>
      <w:r>
        <w:rPr>
          <w:b/>
          <w:color w:val="1F4E79"/>
        </w:rPr>
        <w:t>Approach: 1. conditions = [df['Marks'] &gt;= 90, df['Marks'] &gt;= 75, df['Marks'] &gt;= 50].</w:t>
        <w:br/>
        <w:t>2. choices = ['A', 'B', 'C'].</w:t>
        <w:br/>
        <w:t>3. df['Grade'] = np.select(conditions, choices, default='F').</w:t>
      </w:r>
    </w:p>
    <w:p>
      <w:pPr>
        <w:spacing w:after="40" w:before="40"/>
      </w:pPr>
      <w:r>
        <w:rPr>
          <w:b/>
          <w:color w:val="1F4E79"/>
        </w:rPr>
        <w:t>Python methods used: np.where(cond, true_val, false_val), np.select(conditions, choices, default=)</w:t>
      </w:r>
    </w:p>
    <w:p>
      <w:pPr>
        <w:spacing w:after="40" w:before="40"/>
      </w:pPr>
      <w:r>
        <w:rPr>
          <w:b/>
          <w:color w:val="1F4E79"/>
        </w:rPr>
        <w:t>Time Complexity: O(N) C-level speed</w:t>
      </w:r>
    </w:p>
    <w:p>
      <w:pPr>
        <w:spacing w:after="40" w:before="40"/>
      </w:pPr>
      <w:r>
        <w:rPr>
          <w:b/>
          <w:color w:val="1F4E79"/>
        </w:rPr>
        <w:t>Space Complexity: O(N)</w:t>
      </w:r>
    </w:p>
    <w:p>
      <w:pPr>
        <w:spacing w:after="40" w:before="40"/>
      </w:pPr>
      <w:r>
        <w:rPr>
          <w:b/>
          <w:color w:val="1F4E79"/>
        </w:rPr>
        <w:t>Edge cases: Choices and conditions list ki length exactly equal honi chahiye.</w:t>
      </w:r>
    </w:p>
    <w:p>
      <w:pPr>
        <w:pStyle w:val="Heading3"/>
      </w:pPr>
      <w:r>
        <w:t>Code:</w:t>
      </w:r>
    </w:p>
    <w:p>
      <w:pPr>
        <w:pStyle w:val="CodeBlock"/>
      </w:pPr>
      <w:r>
        <w:rPr>
          <w:rFonts w:ascii="Courier New" w:hAnsi="Courier New"/>
          <w:sz w:val="20"/>
        </w:rPr>
        <w:t>import pandas as pd</w:t>
        <w:br/>
        <w:t>import numpy as np</w:t>
        <w:br/>
        <w:br/>
        <w:t>df = pd.DataFrame({'Marks': [95, 82, 60, 45, 88]})</w:t>
        <w:br/>
        <w:t>conditions = [df['Marks'] &gt;= 90, df['Marks'] &gt;= 75, df['Marks'] &gt;= 50]</w:t>
        <w:br/>
        <w:t>choices = ['Distinction', 'First Class', 'Pass']</w:t>
        <w:br/>
        <w:t>df['Result'] = np.select(conditions, choices, default='Fail')</w:t>
        <w:br/>
        <w:t>print(df)</w:t>
      </w:r>
    </w:p>
    <w:p>
      <w:pPr>
        <w:spacing w:after="40" w:before="40"/>
      </w:pPr>
      <w:r>
        <w:rPr>
          <w:b/>
          <w:color w:val="1F4E79"/>
        </w:rPr>
        <w:t>Alternative approach: Nested if-else apply() function, but np.select() 50x faster hai.</w:t>
      </w:r>
    </w:p>
    <w:p>
      <w:pPr>
        <w:spacing w:after="40" w:before="40"/>
      </w:pPr>
      <w:r>
        <w:rPr>
          <w:b/>
          <w:color w:val="1F4E79"/>
        </w:rPr>
        <w:t>Interview follow-up: Production code mein apply(lambda x: ... if ... else ...) ko anti-pattern kyun maana jata hai?</w:t>
      </w:r>
    </w:p>
    <w:p>
      <w:pPr>
        <w:pStyle w:val="Heading2"/>
      </w:pPr>
      <w:r>
        <w:t>3. Element-Wise Transformation on Entire DataFrame with map()</w:t>
      </w:r>
    </w:p>
    <w:p>
      <w:pPr>
        <w:spacing w:after="40" w:before="40"/>
      </w:pPr>
      <w:r>
        <w:rPr>
          <w:b/>
          <w:color w:val="1F4E79"/>
        </w:rPr>
        <w:t>Question Explanation: Pandas 2.1+ mein applymap() deprecate hokar DataFrame.map() ban chuka hai. Ye DataFrame ke har individual cell par ek scalar transformation function apply karta hai.</w:t>
      </w:r>
    </w:p>
    <w:p>
      <w:pPr>
        <w:spacing w:after="40" w:before="40"/>
      </w:pPr>
      <w:r>
        <w:rPr>
          <w:b/>
          <w:color w:val="1F4E79"/>
        </w:rPr>
        <w:t>Difficulty: Medium</w:t>
      </w:r>
    </w:p>
    <w:p>
      <w:pPr>
        <w:spacing w:after="40" w:before="40"/>
      </w:pPr>
      <w:r>
        <w:rPr>
          <w:b/>
          <w:color w:val="1F4E79"/>
        </w:rPr>
        <w:t>Concept: DataFrame.map() element-wise</w:t>
      </w:r>
    </w:p>
    <w:p>
      <w:pPr>
        <w:spacing w:after="40" w:before="40"/>
      </w:pPr>
      <w:r>
        <w:rPr>
          <w:b/>
          <w:color w:val="1F4E79"/>
        </w:rPr>
        <w:t>Approach: 1. df.map(lambda x: str(x).lower().strip()) call karo.</w:t>
        <w:br/>
        <w:t>2. Poore DataFrame ke saare string cells standardize ho jayenge.</w:t>
      </w:r>
    </w:p>
    <w:p>
      <w:pPr>
        <w:spacing w:after="40" w:before="40"/>
      </w:pPr>
      <w:r>
        <w:rPr>
          <w:b/>
          <w:color w:val="1F4E79"/>
        </w:rPr>
        <w:t>Python methods used: df.map(func)</w:t>
      </w:r>
    </w:p>
    <w:p>
      <w:pPr>
        <w:spacing w:after="40" w:before="40"/>
      </w:pPr>
      <w:r>
        <w:rPr>
          <w:b/>
          <w:color w:val="1F4E79"/>
        </w:rPr>
        <w:t>Time Complexity: O(Rows * Cols)</w:t>
      </w:r>
    </w:p>
    <w:p>
      <w:pPr>
        <w:spacing w:after="40" w:before="40"/>
      </w:pPr>
      <w:r>
        <w:rPr>
          <w:b/>
          <w:color w:val="1F4E79"/>
        </w:rPr>
        <w:t>Space Complexity: O(Rows * Cols)</w:t>
      </w:r>
    </w:p>
    <w:p>
      <w:pPr>
        <w:spacing w:after="40" w:before="40"/>
      </w:pPr>
      <w:r>
        <w:rPr>
          <w:b/>
          <w:color w:val="1F4E79"/>
        </w:rPr>
        <w:t>Edge cases: Mixed dtypes par function run karne se pehle type check add karein taaki numbers par string methods crash na hon.</w:t>
      </w:r>
    </w:p>
    <w:p>
      <w:pPr>
        <w:pStyle w:val="Heading3"/>
      </w:pPr>
      <w:r>
        <w:t>Code:</w:t>
      </w:r>
    </w:p>
    <w:p>
      <w:pPr>
        <w:pStyle w:val="CodeBlock"/>
      </w:pPr>
      <w:r>
        <w:rPr>
          <w:rFonts w:ascii="Courier New" w:hAnsi="Courier New"/>
          <w:sz w:val="20"/>
        </w:rPr>
        <w:t>import pandas as pd</w:t>
        <w:br/>
        <w:br/>
        <w:t>df = pd.DataFrame({'A': ['  HELLO ', 'WORLD '], 'B': [' PYTHON', 'PANDAS ']})</w:t>
        <w:br/>
        <w:t>clean_df = df.map(lambda val: val.strip().lower() if isinstance(val, str) else val)</w:t>
        <w:br/>
        <w:t>print(clean_df)</w:t>
      </w:r>
    </w:p>
    <w:p>
      <w:pPr>
        <w:spacing w:after="40" w:before="40"/>
      </w:pPr>
      <w:r>
        <w:rPr>
          <w:b/>
          <w:color w:val="1F4E79"/>
        </w:rPr>
        <w:t>Alternative approach: Purane versions mein df.applymap(func) use hota tha.</w:t>
      </w:r>
    </w:p>
    <w:p>
      <w:pPr>
        <w:spacing w:after="40" w:before="40"/>
      </w:pPr>
      <w:r>
        <w:rPr>
          <w:b/>
          <w:color w:val="1F4E79"/>
        </w:rPr>
        <w:t>Interview follow-up: Series.map() aur DataFrame.map() ke use cases mein kya difference hai?</w:t>
      </w:r>
    </w:p>
    <w:p>
      <w:pPr>
        <w:pStyle w:val="Heading2"/>
      </w:pPr>
      <w:r>
        <w:t>4. Return Multiple Columns from a Single apply() Function</w:t>
      </w:r>
    </w:p>
    <w:p>
      <w:pPr>
        <w:spacing w:after="40" w:before="40"/>
      </w:pPr>
      <w:r>
        <w:rPr>
          <w:b/>
          <w:color w:val="1F4E79"/>
        </w:rPr>
        <w:t>Question Explanation: Jab kisi complex calculation ya API response se ek sath 2 ya 3 features nikalte hon, toh apply() mein `pd.Series([val1, val2])` return karke multiple columns ek hi pass mein generate kiye jate hain.</w:t>
      </w:r>
    </w:p>
    <w:p>
      <w:pPr>
        <w:spacing w:after="40" w:before="40"/>
      </w:pPr>
      <w:r>
        <w:rPr>
          <w:b/>
          <w:color w:val="1F4E79"/>
        </w:rPr>
        <w:t>Difficulty: Medium</w:t>
      </w:r>
    </w:p>
    <w:p>
      <w:pPr>
        <w:spacing w:after="40" w:before="40"/>
      </w:pPr>
      <w:r>
        <w:rPr>
          <w:b/>
          <w:color w:val="1F4E79"/>
        </w:rPr>
        <w:t>Concept: Returning multiple columns from apply</w:t>
      </w:r>
    </w:p>
    <w:p>
      <w:pPr>
        <w:spacing w:after="40" w:before="40"/>
      </w:pPr>
      <w:r>
        <w:rPr>
          <w:b/>
          <w:color w:val="1F4E79"/>
        </w:rPr>
        <w:t>Approach: 1. Function define karo jo pd.Series({'Col1': x, 'Col2': y}) return kare.</w:t>
        <w:br/>
        <w:t>2. df[['Col1', 'Col2']] = df['Input'].apply(func) assign karo.</w:t>
      </w:r>
    </w:p>
    <w:p>
      <w:pPr>
        <w:spacing w:after="40" w:before="40"/>
      </w:pPr>
      <w:r>
        <w:rPr>
          <w:b/>
          <w:color w:val="1F4E79"/>
        </w:rPr>
        <w:t>Python methods used: s.apply(lambda x: pd.Series([...]))</w:t>
      </w:r>
    </w:p>
    <w:p>
      <w:pPr>
        <w:spacing w:after="40" w:before="40"/>
      </w:pPr>
      <w:r>
        <w:rPr>
          <w:b/>
          <w:color w:val="1F4E79"/>
        </w:rPr>
        <w:t>Time Complexity: O(N)</w:t>
      </w:r>
    </w:p>
    <w:p>
      <w:pPr>
        <w:spacing w:after="40" w:before="40"/>
      </w:pPr>
      <w:r>
        <w:rPr>
          <w:b/>
          <w:color w:val="1F4E79"/>
        </w:rPr>
        <w:t>Space Complexity: O(N * new_cols)</w:t>
      </w:r>
    </w:p>
    <w:p>
      <w:pPr>
        <w:spacing w:after="40" w:before="40"/>
      </w:pPr>
      <w:r>
        <w:rPr>
          <w:b/>
          <w:color w:val="1F4E79"/>
        </w:rPr>
        <w:t>Edge cases: pd.Series construct karne ka overhead hota hai, parsing regex str.extract se ho sakti ho toh extract() prefer karein.</w:t>
      </w:r>
    </w:p>
    <w:p>
      <w:pPr>
        <w:pStyle w:val="Heading3"/>
      </w:pPr>
      <w:r>
        <w:t>Code:</w:t>
      </w:r>
    </w:p>
    <w:p>
      <w:pPr>
        <w:pStyle w:val="CodeBlock"/>
      </w:pPr>
      <w:r>
        <w:rPr>
          <w:rFonts w:ascii="Courier New" w:hAnsi="Courier New"/>
          <w:sz w:val="20"/>
        </w:rPr>
        <w:t>import pandas as pd</w:t>
        <w:br/>
        <w:br/>
        <w:t>df = pd.DataFrame({'Full_Name': ['Rohit Kumar Yadav', 'Sneha Sharma']})</w:t>
        <w:br/>
        <w:br/>
        <w:t>def parse_name(name):</w:t>
        <w:br/>
        <w:t xml:space="preserve">    parts = name.split()</w:t>
        <w:br/>
        <w:t xml:space="preserve">    first = parts[0]</w:t>
        <w:br/>
        <w:t xml:space="preserve">    last = parts[-1] if len(parts) &gt; 1 else ''</w:t>
        <w:br/>
        <w:t xml:space="preserve">    return pd.Series([first, last], index=['First_Name', 'Last_Name'])</w:t>
        <w:br/>
        <w:br/>
        <w:t>parsed_df = df['Full_Name'].apply(parse_name)</w:t>
        <w:br/>
        <w:t>combined = pd.concat([df, parsed_df], axis=1)</w:t>
        <w:br/>
        <w:t>print(combined)</w:t>
      </w:r>
    </w:p>
    <w:p>
      <w:pPr>
        <w:spacing w:after="40" w:before="40"/>
      </w:pPr>
      <w:r>
        <w:rPr>
          <w:b/>
          <w:color w:val="1F4E79"/>
        </w:rPr>
        <w:t>Alternative approach: str.split(expand=True) string splitting ke liye faster hai.</w:t>
      </w:r>
    </w:p>
    <w:p>
      <w:pPr>
        <w:spacing w:after="40" w:before="40"/>
      </w:pPr>
      <w:r>
        <w:rPr>
          <w:b/>
          <w:color w:val="1F4E79"/>
        </w:rPr>
        <w:t>Interview follow-up: apply() returning Series vs apply() returning tuple — syntax aur expansion mein kya difference hai?</w:t>
      </w:r>
    </w:p>
    <w:p>
      <w:pPr>
        <w:pStyle w:val="Heading2"/>
      </w:pPr>
      <w:r>
        <w:t>5. Pass Extra Arguments and Keyword Arguments to apply()</w:t>
      </w:r>
    </w:p>
    <w:p>
      <w:pPr>
        <w:spacing w:after="40" w:before="40"/>
      </w:pPr>
      <w:r>
        <w:rPr>
          <w:b/>
          <w:color w:val="1F4E79"/>
        </w:rPr>
        <w:t>Question Explanation: apply() function static hone ki jagah dynamic parameters (jaise tax_rate, threshold, scaling_factor) `args=(...)` ya keyword arguments se accept kar sakta hai.</w:t>
      </w:r>
    </w:p>
    <w:p>
      <w:pPr>
        <w:spacing w:after="40" w:before="40"/>
      </w:pPr>
      <w:r>
        <w:rPr>
          <w:b/>
          <w:color w:val="1F4E79"/>
        </w:rPr>
        <w:t>Difficulty: Medium</w:t>
      </w:r>
    </w:p>
    <w:p>
      <w:pPr>
        <w:spacing w:after="40" w:before="40"/>
      </w:pPr>
      <w:r>
        <w:rPr>
          <w:b/>
          <w:color w:val="1F4E79"/>
        </w:rPr>
        <w:t>Concept: args and kwargs in apply()</w:t>
      </w:r>
    </w:p>
    <w:p>
      <w:pPr>
        <w:spacing w:after="40" w:before="40"/>
      </w:pPr>
      <w:r>
        <w:rPr>
          <w:b/>
          <w:color w:val="1F4E79"/>
        </w:rPr>
        <w:t>Approach: 1. Function define karo: def calc_tax(income, slab, cess=0.04): ...</w:t>
        <w:br/>
        <w:t>2. df['Income'].apply(calc_tax, args=(0.20,), cess=0.05) pass karo.</w:t>
      </w:r>
    </w:p>
    <w:p>
      <w:pPr>
        <w:spacing w:after="40" w:before="40"/>
      </w:pPr>
      <w:r>
        <w:rPr>
          <w:b/>
          <w:color w:val="1F4E79"/>
        </w:rPr>
        <w:t>Python methods used: s.apply(func, args=(...), **kwargs)</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args tuple hona mandatory hai; single argument hone par trailing comma `(arg,)` zaroori hai.</w:t>
      </w:r>
    </w:p>
    <w:p>
      <w:pPr>
        <w:pStyle w:val="Heading3"/>
      </w:pPr>
      <w:r>
        <w:t>Code:</w:t>
      </w:r>
    </w:p>
    <w:p>
      <w:pPr>
        <w:pStyle w:val="CodeBlock"/>
      </w:pPr>
      <w:r>
        <w:rPr>
          <w:rFonts w:ascii="Courier New" w:hAnsi="Courier New"/>
          <w:sz w:val="20"/>
        </w:rPr>
        <w:t>import pandas as pd</w:t>
        <w:br/>
        <w:br/>
        <w:t>df = pd.DataFrame({'Price': [100, 500, 1000]})</w:t>
        <w:br/>
        <w:br/>
        <w:t>def apply_discount_and_tax(price, discount_rate, tax_rate=0.18):</w:t>
        <w:br/>
        <w:t xml:space="preserve">    discounted = price * (1 - discount_rate)</w:t>
        <w:br/>
        <w:t xml:space="preserve">    final_price = discounted * (1 + tax_rate)</w:t>
        <w:br/>
        <w:t xml:space="preserve">    return round(final_price, 2)</w:t>
        <w:br/>
        <w:br/>
        <w:t>df['Final'] = df['Price'].apply(apply_discount_and_tax, args=(0.10,), tax_rate=0.12)</w:t>
        <w:br/>
        <w:t>print(df)</w:t>
      </w:r>
    </w:p>
    <w:p>
      <w:pPr>
        <w:spacing w:after="40" w:before="40"/>
      </w:pPr>
      <w:r>
        <w:rPr>
          <w:b/>
          <w:color w:val="1F4E79"/>
        </w:rPr>
        <w:t>Alternative approach: Lambda wrapper: df['Price'].apply(lambda p: apply_discount_and_tax(p, 0.10, tax_rate=0.12)).</w:t>
      </w:r>
    </w:p>
    <w:p>
      <w:pPr>
        <w:spacing w:after="40" w:before="40"/>
      </w:pPr>
      <w:r>
        <w:rPr>
          <w:b/>
          <w:color w:val="1F4E79"/>
        </w:rPr>
        <w:t>Interview follow-up: Production functions reuse karte waqt args parameter passing lambda wrapper se cleaner kyun hoti hai?</w:t>
      </w:r>
    </w:p>
    <w:p>
      <w:pPr>
        <w:pStyle w:val="Heading2"/>
      </w:pPr>
      <w:r>
        <w:t>6. Safely Handle Exceptions Inside apply() Using Try-Except</w:t>
      </w:r>
    </w:p>
    <w:p>
      <w:pPr>
        <w:spacing w:after="40" w:before="40"/>
      </w:pPr>
      <w:r>
        <w:rPr>
          <w:b/>
          <w:color w:val="1F4E79"/>
        </w:rPr>
        <w:t>Question Explanation: Real-world dirty data par custom function apply karne se agar single cell par bhi crash hua toh poora 10M rows ka pipeline fail ho jata hai. Defensive try-except wrapper use karna production standard hai.</w:t>
      </w:r>
    </w:p>
    <w:p>
      <w:pPr>
        <w:spacing w:after="40" w:before="40"/>
      </w:pPr>
      <w:r>
        <w:rPr>
          <w:b/>
          <w:color w:val="1F4E79"/>
        </w:rPr>
        <w:t>Difficulty: Medium</w:t>
      </w:r>
    </w:p>
    <w:p>
      <w:pPr>
        <w:spacing w:after="40" w:before="40"/>
      </w:pPr>
      <w:r>
        <w:rPr>
          <w:b/>
          <w:color w:val="1F4E79"/>
        </w:rPr>
        <w:t>Concept: Safe apply with error handling</w:t>
      </w:r>
    </w:p>
    <w:p>
      <w:pPr>
        <w:spacing w:after="40" w:before="40"/>
      </w:pPr>
      <w:r>
        <w:rPr>
          <w:b/>
          <w:color w:val="1F4E79"/>
        </w:rPr>
        <w:t>Approach: 1. Wrapper define karo jo try-except mein error catch karke fallback (None/NaN) return kare.</w:t>
        <w:br/>
        <w:t>2. Failed rows ko baad mein easily filter aur audit kiya ja sakta hai.</w:t>
      </w:r>
    </w:p>
    <w:p>
      <w:pPr>
        <w:spacing w:after="40" w:before="40"/>
      </w:pPr>
      <w:r>
        <w:rPr>
          <w:b/>
          <w:color w:val="1F4E79"/>
        </w:rPr>
        <w:t>Python methods used: apply() with try-except fallback</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Silent errors capture karne ke liye errors ko log karna chahiye ya separate error column banana chahiye.</w:t>
      </w:r>
    </w:p>
    <w:p>
      <w:pPr>
        <w:pStyle w:val="Heading3"/>
      </w:pPr>
      <w:r>
        <w:t>Code:</w:t>
      </w:r>
    </w:p>
    <w:p>
      <w:pPr>
        <w:pStyle w:val="CodeBlock"/>
      </w:pPr>
      <w:r>
        <w:rPr>
          <w:rFonts w:ascii="Courier New" w:hAnsi="Courier New"/>
          <w:sz w:val="20"/>
        </w:rPr>
        <w:t>import pandas as pd</w:t>
        <w:br/>
        <w:t>import json</w:t>
        <w:br/>
        <w:br/>
        <w:t>raw_data = pd.Series(['{"status": "OK"}', 'corrupted_json', '{"status": "ERROR"}'])</w:t>
        <w:br/>
        <w:br/>
        <w:t>def safe_json_parse(text):</w:t>
        <w:br/>
        <w:t xml:space="preserve">    try:</w:t>
        <w:br/>
        <w:t xml:space="preserve">        return json.loads(text)['status']</w:t>
        <w:br/>
        <w:t xml:space="preserve">    except Exception:</w:t>
        <w:br/>
        <w:t xml:space="preserve">        return None</w:t>
        <w:br/>
        <w:br/>
        <w:t>parsed = raw_data.apply(safe_json_parse)</w:t>
        <w:br/>
        <w:t>print(pd.DataFrame({'Raw': raw_data, 'Parsed_Status': parsed}))</w:t>
      </w:r>
    </w:p>
    <w:p>
      <w:pPr>
        <w:spacing w:after="40" w:before="40"/>
      </w:pPr>
      <w:r>
        <w:rPr>
          <w:b/>
          <w:color w:val="1F4E79"/>
        </w:rPr>
        <w:t>Alternative approach: Third-party libraries like pydantic or marshmallow.</w:t>
      </w:r>
    </w:p>
    <w:p>
      <w:pPr>
        <w:spacing w:after="40" w:before="40"/>
      </w:pPr>
      <w:r>
        <w:rPr>
          <w:b/>
          <w:color w:val="1F4E79"/>
        </w:rPr>
        <w:t>Interview follow-up: Data pipelines mein crash-fast vs silent-fallback ke trade-offs kya hain?</w:t>
      </w:r>
    </w:p>
    <w:p>
      <w:pPr>
        <w:pStyle w:val="Heading2"/>
      </w:pPr>
      <w:r>
        <w:t>7. Speed Up Custom Python Loops with df.itertuples()</w:t>
      </w:r>
    </w:p>
    <w:p>
      <w:pPr>
        <w:spacing w:after="40" w:before="40"/>
      </w:pPr>
      <w:r>
        <w:rPr>
          <w:b/>
          <w:color w:val="1F4E79"/>
        </w:rPr>
        <w:t>Question Explanation: Jab row-wise logic itna complex ho ki vectorization possible na ho, toh `apply(axis=1)` lagane ki jagah `df.itertuples()` use karein. itertuples() namedtuples use karta hai aur apply se 10x-20x fast hota hai.</w:t>
      </w:r>
    </w:p>
    <w:p>
      <w:pPr>
        <w:spacing w:after="40" w:before="40"/>
      </w:pPr>
      <w:r>
        <w:rPr>
          <w:b/>
          <w:color w:val="1F4E79"/>
        </w:rPr>
        <w:t>Difficulty: Medium</w:t>
      </w:r>
    </w:p>
    <w:p>
      <w:pPr>
        <w:spacing w:after="40" w:before="40"/>
      </w:pPr>
      <w:r>
        <w:rPr>
          <w:b/>
          <w:color w:val="1F4E79"/>
        </w:rPr>
        <w:t>Concept: itertuples() vs apply(axis=1) benchmark</w:t>
      </w:r>
    </w:p>
    <w:p>
      <w:pPr>
        <w:spacing w:after="40" w:before="40"/>
      </w:pPr>
      <w:r>
        <w:rPr>
          <w:b/>
          <w:color w:val="1F4E79"/>
        </w:rPr>
        <w:t>Approach: 1. results = [row.A * 2 + row.B for row in df.itertuples()].</w:t>
        <w:br/>
        <w:t>2. df['Result'] = results assign karo.</w:t>
      </w:r>
    </w:p>
    <w:p>
      <w:pPr>
        <w:spacing w:after="40" w:before="40"/>
      </w:pPr>
      <w:r>
        <w:rPr>
          <w:b/>
          <w:color w:val="1F4E79"/>
        </w:rPr>
        <w:t>Python methods used: for row in df.itertuples(index=False):</w:t>
      </w:r>
    </w:p>
    <w:p>
      <w:pPr>
        <w:spacing w:after="40" w:before="40"/>
      </w:pPr>
      <w:r>
        <w:rPr>
          <w:b/>
          <w:color w:val="1F4E79"/>
        </w:rPr>
        <w:t>Time Complexity: O(N) with lightweight namedtuples</w:t>
      </w:r>
    </w:p>
    <w:p>
      <w:pPr>
        <w:spacing w:after="40" w:before="40"/>
      </w:pPr>
      <w:r>
        <w:rPr>
          <w:b/>
          <w:color w:val="1F4E79"/>
        </w:rPr>
        <w:t>Space Complexity: O(N)</w:t>
      </w:r>
    </w:p>
    <w:p>
      <w:pPr>
        <w:spacing w:after="40" w:before="40"/>
      </w:pPr>
      <w:r>
        <w:rPr>
          <w:b/>
          <w:color w:val="1F4E79"/>
        </w:rPr>
        <w:t>Edge cases: itertuples mein invalid Python identifiers wale column names rename ho sakte hain (spaces wale columns bracket notation se access nahi ho sakte).</w:t>
      </w:r>
    </w:p>
    <w:p>
      <w:pPr>
        <w:pStyle w:val="Heading3"/>
      </w:pPr>
      <w:r>
        <w:t>Code:</w:t>
      </w:r>
    </w:p>
    <w:p>
      <w:pPr>
        <w:pStyle w:val="CodeBlock"/>
      </w:pPr>
      <w:r>
        <w:rPr>
          <w:rFonts w:ascii="Courier New" w:hAnsi="Courier New"/>
          <w:sz w:val="20"/>
        </w:rPr>
        <w:t>import pandas as pd</w:t>
        <w:br/>
        <w:br/>
        <w:t>df = pd.DataFrame({'A': range(1000), 'B': range(1000)})</w:t>
        <w:br/>
        <w:br/>
        <w:t># Fast itertuples loop</w:t>
        <w:br/>
        <w:t>res = [row.A + row.B for row in df.itertuples(index=False)]</w:t>
        <w:br/>
        <w:t>df['Sum'] = res</w:t>
        <w:br/>
        <w:t>print('Computed 1000 rows via itertuples instantly!')</w:t>
      </w:r>
    </w:p>
    <w:p>
      <w:pPr>
        <w:spacing w:after="40" w:before="40"/>
      </w:pPr>
      <w:r>
        <w:rPr>
          <w:b/>
          <w:color w:val="1F4E79"/>
        </w:rPr>
        <w:t>Alternative approach: Vectorized `df['A'] + df['B']` hamesha best hai agar possible ho.</w:t>
      </w:r>
    </w:p>
    <w:p>
      <w:pPr>
        <w:spacing w:after="40" w:before="40"/>
      </w:pPr>
      <w:r>
        <w:rPr>
          <w:b/>
          <w:color w:val="1F4E79"/>
        </w:rPr>
        <w:t>Interview follow-up: iterrows() aur itertuples() mein 10x performance difference kyun hota hai?</w:t>
      </w:r>
    </w:p>
    <w:p>
      <w:pPr>
        <w:pStyle w:val="Heading2"/>
      </w:pPr>
      <w:r>
        <w:t>8. Vectorize Scalar Functions with np.vectorize()</w:t>
      </w:r>
    </w:p>
    <w:p>
      <w:pPr>
        <w:spacing w:after="40" w:before="40"/>
      </w:pPr>
      <w:r>
        <w:rPr>
          <w:b/>
          <w:color w:val="1F4E79"/>
        </w:rPr>
        <w:t>Question Explanation: np.vectorize() regular scalar Python function ko wrapper provide karta hai jo array of inputs accept kar sakta hai, simplifying syntax and improving readability.</w:t>
      </w:r>
    </w:p>
    <w:p>
      <w:pPr>
        <w:spacing w:after="40" w:before="40"/>
      </w:pPr>
      <w:r>
        <w:rPr>
          <w:b/>
          <w:color w:val="1F4E79"/>
        </w:rPr>
        <w:t>Difficulty: Medium</w:t>
      </w:r>
    </w:p>
    <w:p>
      <w:pPr>
        <w:spacing w:after="40" w:before="40"/>
      </w:pPr>
      <w:r>
        <w:rPr>
          <w:b/>
          <w:color w:val="1F4E79"/>
        </w:rPr>
        <w:t>Concept: np.vectorize() wrapper</w:t>
      </w:r>
    </w:p>
    <w:p>
      <w:pPr>
        <w:spacing w:after="40" w:before="40"/>
      </w:pPr>
      <w:r>
        <w:rPr>
          <w:b/>
          <w:color w:val="1F4E79"/>
        </w:rPr>
        <w:t>Approach: 1. Scalar function define karo: def my_func(a, b): ...</w:t>
        <w:br/>
        <w:t>2. vec_func = np.vectorize(my_func).</w:t>
        <w:br/>
        <w:t>3. df['Result'] = vec_func(df['A'], df['B']).</w:t>
      </w:r>
    </w:p>
    <w:p>
      <w:pPr>
        <w:spacing w:after="40" w:before="40"/>
      </w:pPr>
      <w:r>
        <w:rPr>
          <w:b/>
          <w:color w:val="1F4E79"/>
        </w:rPr>
        <w:t>Python methods used: np.vectorize(func)</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np.vectorize internally convenience loop hi chalata hai; ye C-level SIMD vectorization nahi hai, but apply syntax se cleaner hai.</w:t>
      </w:r>
    </w:p>
    <w:p>
      <w:pPr>
        <w:pStyle w:val="Heading3"/>
      </w:pPr>
      <w:r>
        <w:t>Code:</w:t>
      </w:r>
    </w:p>
    <w:p>
      <w:pPr>
        <w:pStyle w:val="CodeBlock"/>
      </w:pPr>
      <w:r>
        <w:rPr>
          <w:rFonts w:ascii="Courier New" w:hAnsi="Courier New"/>
          <w:sz w:val="20"/>
        </w:rPr>
        <w:t>import pandas as pd</w:t>
        <w:br/>
        <w:t>import numpy as np</w:t>
        <w:br/>
        <w:br/>
        <w:t>def calculate_ticket_price(age, is_student):</w:t>
        <w:br/>
        <w:t xml:space="preserve">    if age &lt; 12:</w:t>
        <w:br/>
        <w:t xml:space="preserve">        return 50</w:t>
        <w:br/>
        <w:t xml:space="preserve">    elif is_student:</w:t>
        <w:br/>
        <w:t xml:space="preserve">        return 80</w:t>
        <w:br/>
        <w:t xml:space="preserve">    return 150</w:t>
        <w:br/>
        <w:br/>
        <w:t>vec_pricing = np.vectorize(calculate_ticket_price)</w:t>
        <w:br/>
        <w:t>df = pd.DataFrame({'Age': [8, 22, 35], 'Is_Student': [False, True, False]})</w:t>
        <w:br/>
        <w:br/>
        <w:t>df['Price'] = vec_pricing(df['Age'], df['Is_Student'])</w:t>
        <w:br/>
        <w:t>print(df)</w:t>
      </w:r>
    </w:p>
    <w:p>
      <w:pPr>
        <w:spacing w:after="40" w:before="40"/>
      </w:pPr>
      <w:r>
        <w:rPr>
          <w:b/>
          <w:color w:val="1F4E79"/>
        </w:rPr>
        <w:t>Alternative approach: np.select() true C vectorization provide karta hai.</w:t>
      </w:r>
    </w:p>
    <w:p>
      <w:pPr>
        <w:spacing w:after="40" w:before="40"/>
      </w:pPr>
      <w:r>
        <w:rPr>
          <w:b/>
          <w:color w:val="1F4E79"/>
        </w:rPr>
        <w:t>Interview follow-up: np.vectorize() kya code ko C-speed banata hai ya sirf syntactic convenience wrapper hai?</w:t>
      </w:r>
    </w:p>
    <w:p>
      <w:pPr>
        <w:pStyle w:val="Heading2"/>
      </w:pPr>
      <w:r>
        <w:t>9. Apply Function on GroupBy with Custom Output DataFrame Structure</w:t>
      </w:r>
    </w:p>
    <w:p>
      <w:pPr>
        <w:spacing w:after="40" w:before="40"/>
      </w:pPr>
      <w:r>
        <w:rPr>
          <w:b/>
          <w:color w:val="1F4E79"/>
        </w:rPr>
        <w:t>Question Explanation: GroupBy.apply() har group ko as a complete sub-DataFrame function mein pass karta hai, allowing complex statistical models ya custom ranking per group.</w:t>
      </w:r>
    </w:p>
    <w:p>
      <w:pPr>
        <w:spacing w:after="40" w:before="40"/>
      </w:pPr>
      <w:r>
        <w:rPr>
          <w:b/>
          <w:color w:val="1F4E79"/>
        </w:rPr>
        <w:t>Difficulty: Medium</w:t>
      </w:r>
    </w:p>
    <w:p>
      <w:pPr>
        <w:spacing w:after="40" w:before="40"/>
      </w:pPr>
      <w:r>
        <w:rPr>
          <w:b/>
          <w:color w:val="1F4E79"/>
        </w:rPr>
        <w:t>Concept: GroupBy.apply() for custom sub-dataframes</w:t>
      </w:r>
    </w:p>
    <w:p>
      <w:pPr>
        <w:spacing w:after="40" w:before="40"/>
      </w:pPr>
      <w:r>
        <w:rPr>
          <w:b/>
          <w:color w:val="1F4E79"/>
        </w:rPr>
        <w:t>Approach: 1. def top_two_per_group(grp): return grp.nlargest(2, 'Marks')</w:t>
        <w:br/>
        <w:t>2. df.groupby('Class').apply(top_two_per_group, include_groups=False).</w:t>
      </w:r>
    </w:p>
    <w:p>
      <w:pPr>
        <w:spacing w:after="40" w:before="40"/>
      </w:pPr>
      <w:r>
        <w:rPr>
          <w:b/>
          <w:color w:val="1F4E79"/>
        </w:rPr>
        <w:t>Python methods used: df.groupby().apply(func, include_groups=False)</w:t>
      </w:r>
    </w:p>
    <w:p>
      <w:pPr>
        <w:spacing w:after="40" w:before="40"/>
      </w:pPr>
      <w:r>
        <w:rPr>
          <w:b/>
          <w:color w:val="1F4E79"/>
        </w:rPr>
        <w:t>Time Complexity: O(N log(group_size))</w:t>
      </w:r>
    </w:p>
    <w:p>
      <w:pPr>
        <w:spacing w:after="40" w:before="40"/>
      </w:pPr>
      <w:r>
        <w:rPr>
          <w:b/>
          <w:color w:val="1F4E79"/>
        </w:rPr>
        <w:t>Space Complexity: O(N)</w:t>
      </w:r>
    </w:p>
    <w:p>
      <w:pPr>
        <w:spacing w:after="40" w:before="40"/>
      </w:pPr>
      <w:r>
        <w:rPr>
          <w:b/>
          <w:color w:val="1F4E79"/>
        </w:rPr>
        <w:t>Edge cases: Pandas 2.2+ mein include_groups=False explicitly pass karna standard hai deprecation warnings avoid karne ke liye.</w:t>
      </w:r>
    </w:p>
    <w:p>
      <w:pPr>
        <w:pStyle w:val="Heading3"/>
      </w:pPr>
      <w:r>
        <w:t>Code:</w:t>
      </w:r>
    </w:p>
    <w:p>
      <w:pPr>
        <w:pStyle w:val="CodeBlock"/>
      </w:pPr>
      <w:r>
        <w:rPr>
          <w:rFonts w:ascii="Courier New" w:hAnsi="Courier New"/>
          <w:sz w:val="20"/>
        </w:rPr>
        <w:t>import pandas as pd</w:t>
        <w:br/>
        <w:br/>
        <w:t>df = pd.DataFrame({</w:t>
        <w:br/>
        <w:t xml:space="preserve">    'Class': ['10A', '10A', '10A', '10B', '10B', '10B'],</w:t>
        <w:br/>
        <w:t xml:space="preserve">    'Student': ['Rohit', 'Anuj', 'Priya', 'Sara', 'Karan', 'Sneha'],</w:t>
        <w:br/>
        <w:t xml:space="preserve">    'Marks': [85, 92, 78, 90, 95, 70]</w:t>
        <w:br/>
        <w:t>})</w:t>
        <w:br/>
        <w:br/>
        <w:t>def get_top_scorer(g):</w:t>
        <w:br/>
        <w:t xml:space="preserve">    return g.nlargest(1, 'Marks')</w:t>
        <w:br/>
        <w:br/>
        <w:t>toppers = df.groupby('Class', as_index=False).apply(get_top_scorer, include_groups=False)</w:t>
        <w:br/>
        <w:t>print(toppers)</w:t>
      </w:r>
    </w:p>
    <w:p>
      <w:pPr>
        <w:spacing w:after="40" w:before="40"/>
      </w:pPr>
      <w:r>
        <w:rPr>
          <w:b/>
          <w:color w:val="1F4E79"/>
        </w:rPr>
        <w:t>Alternative approach: df.sort_values('Marks', ascending=False).groupby('Class').head(1).</w:t>
      </w:r>
    </w:p>
    <w:p>
      <w:pPr>
        <w:spacing w:after="40" w:before="40"/>
      </w:pPr>
      <w:r>
        <w:rPr>
          <w:b/>
          <w:color w:val="1F4E79"/>
        </w:rPr>
        <w:t>Interview follow-up: GroupBy transform() aur GroupBy apply() ke return types aur shapes mein kya difference hota hai?</w:t>
      </w:r>
    </w:p>
    <w:p>
      <w:pPr>
        <w:pStyle w:val="Heading2"/>
      </w:pPr>
      <w:r>
        <w:t>10. Pipe Custom Data Cleaning Steps into a Fluent Interface</w:t>
      </w:r>
    </w:p>
    <w:p>
      <w:pPr>
        <w:spacing w:after="40" w:before="40"/>
      </w:pPr>
      <w:r>
        <w:rPr>
          <w:b/>
          <w:color w:val="1F4E79"/>
        </w:rPr>
        <w:t>Question Explanation: df.pipe() functions ko readable pipeline mein arrange karta hai jahan ek function ka output doosre function ka input banta hai (Method Chaining paradigm).</w:t>
      </w:r>
    </w:p>
    <w:p>
      <w:pPr>
        <w:spacing w:after="40" w:before="40"/>
      </w:pPr>
      <w:r>
        <w:rPr>
          <w:b/>
          <w:color w:val="1F4E79"/>
        </w:rPr>
        <w:t>Difficulty: Medium</w:t>
      </w:r>
    </w:p>
    <w:p>
      <w:pPr>
        <w:spacing w:after="40" w:before="40"/>
      </w:pPr>
      <w:r>
        <w:rPr>
          <w:b/>
          <w:color w:val="1F4E79"/>
        </w:rPr>
        <w:t>Concept: df.pipe() fluent ETL design</w:t>
      </w:r>
    </w:p>
    <w:p>
      <w:pPr>
        <w:spacing w:after="40" w:before="40"/>
      </w:pPr>
      <w:r>
        <w:rPr>
          <w:b/>
          <w:color w:val="1F4E79"/>
        </w:rPr>
        <w:t>Approach: 1. Modular functions banao: step1(df), step2(df, param).</w:t>
        <w:br/>
        <w:t>2. pipeline = df.pipe(step1).pipe(step2, param='X').</w:t>
      </w:r>
    </w:p>
    <w:p>
      <w:pPr>
        <w:spacing w:after="40" w:before="40"/>
      </w:pPr>
      <w:r>
        <w:rPr>
          <w:b/>
          <w:color w:val="1F4E79"/>
        </w:rPr>
        <w:t>Python methods used: df.pipe(step1).pipe(step2)</w:t>
      </w:r>
    </w:p>
    <w:p>
      <w:pPr>
        <w:spacing w:after="40" w:before="40"/>
      </w:pPr>
      <w:r>
        <w:rPr>
          <w:b/>
          <w:color w:val="1F4E79"/>
        </w:rPr>
        <w:t>Time Complexity: O(ETL steps)</w:t>
      </w:r>
    </w:p>
    <w:p>
      <w:pPr>
        <w:spacing w:after="40" w:before="40"/>
      </w:pPr>
      <w:r>
        <w:rPr>
          <w:b/>
          <w:color w:val="1F4E79"/>
        </w:rPr>
        <w:t>Space Complexity: O(N)</w:t>
      </w:r>
    </w:p>
    <w:p>
      <w:pPr>
        <w:spacing w:after="40" w:before="40"/>
      </w:pPr>
      <w:r>
        <w:rPr>
          <w:b/>
          <w:color w:val="1F4E79"/>
        </w:rPr>
        <w:t>Edge cases: Functions must return a modified DataFrame.</w:t>
      </w:r>
    </w:p>
    <w:p>
      <w:pPr>
        <w:pStyle w:val="Heading3"/>
      </w:pPr>
      <w:r>
        <w:t>Code:</w:t>
      </w:r>
    </w:p>
    <w:p>
      <w:pPr>
        <w:pStyle w:val="CodeBlock"/>
      </w:pPr>
      <w:r>
        <w:rPr>
          <w:rFonts w:ascii="Courier New" w:hAnsi="Courier New"/>
          <w:sz w:val="20"/>
        </w:rPr>
        <w:t>import pandas as pd</w:t>
        <w:br/>
        <w:br/>
        <w:t>def drop_low_sales(data, threshold=100):</w:t>
        <w:br/>
        <w:t xml:space="preserve">    return data[data['Sales'] &gt;= threshold]</w:t>
        <w:br/>
        <w:br/>
        <w:t>def add_vat(data, rate=0.18):</w:t>
        <w:br/>
        <w:t xml:space="preserve">    return data.assign(Total=data['Sales'] * (1 + rate))</w:t>
        <w:br/>
        <w:br/>
        <w:t>raw_df = pd.DataFrame({'Product': ['P1', 'P2', 'P3'], 'Sales': [50, 200, 350]})</w:t>
        <w:br/>
        <w:br/>
        <w:t>clean_pipeline = (</w:t>
        <w:br/>
        <w:t xml:space="preserve">    raw_df.pipe(drop_low_sales, threshold=100)</w:t>
        <w:br/>
        <w:t xml:space="preserve">          .pipe(add_vat, rate=0.12)</w:t>
        <w:br/>
        <w:t>)</w:t>
        <w:br/>
        <w:t>print(clean_pipeline)</w:t>
      </w:r>
    </w:p>
    <w:p>
      <w:pPr>
        <w:spacing w:after="40" w:before="40"/>
      </w:pPr>
      <w:r>
        <w:rPr>
          <w:b/>
          <w:color w:val="1F4E79"/>
        </w:rPr>
        <w:t>Alternative approach: Nested procedural function calls.</w:t>
      </w:r>
    </w:p>
    <w:p>
      <w:pPr>
        <w:spacing w:after="40" w:before="40"/>
      </w:pPr>
      <w:r>
        <w:rPr>
          <w:b/>
          <w:color w:val="1F4E79"/>
        </w:rPr>
        <w:t>Interview follow-up: Production data engineering mein pipe() design pattern testing aur debugging ko kaise simplify karta hai?</w:t>
      </w:r>
    </w:p>
    <w:p>
      <w:pPr>
        <w:pStyle w:val="Heading2"/>
      </w:pPr>
      <w:r>
        <w:t>11. Accelerate Numerical Operations Using Numba JIT on apply()</w:t>
      </w:r>
    </w:p>
    <w:p>
      <w:pPr>
        <w:spacing w:after="40" w:before="40"/>
      </w:pPr>
      <w:r>
        <w:rPr>
          <w:b/>
          <w:color w:val="1F4E79"/>
        </w:rPr>
        <w:t>Question Explanation: Large DataFrames par custom mathematical calculations karte waqt `engine='numba'` specify karke Python code ko machine code mein compile kiya ja sakta hai for near C-speed execution.</w:t>
      </w:r>
    </w:p>
    <w:p>
      <w:pPr>
        <w:spacing w:after="40" w:before="40"/>
      </w:pPr>
      <w:r>
        <w:rPr>
          <w:b/>
          <w:color w:val="1F4E79"/>
        </w:rPr>
        <w:t>Difficulty: Medium</w:t>
      </w:r>
    </w:p>
    <w:p>
      <w:pPr>
        <w:spacing w:after="40" w:before="40"/>
      </w:pPr>
      <w:r>
        <w:rPr>
          <w:b/>
          <w:color w:val="1F4E79"/>
        </w:rPr>
        <w:t>Concept: Numba JIT compilation with pandas</w:t>
      </w:r>
    </w:p>
    <w:p>
      <w:pPr>
        <w:spacing w:after="40" w:before="40"/>
      </w:pPr>
      <w:r>
        <w:rPr>
          <w:b/>
          <w:color w:val="1F4E79"/>
        </w:rPr>
        <w:t>Approach: 1. Ensure numba is installed (`pip install numba`).</w:t>
        <w:br/>
        <w:t>2. df.rolling(3).apply(func, engine='numba', raw=True) ya custom functions pass karein.</w:t>
      </w:r>
    </w:p>
    <w:p>
      <w:pPr>
        <w:spacing w:after="40" w:before="40"/>
      </w:pPr>
      <w:r>
        <w:rPr>
          <w:b/>
          <w:color w:val="1F4E79"/>
        </w:rPr>
        <w:t>Python methods used: engine='numba', raw=True</w:t>
      </w:r>
    </w:p>
    <w:p>
      <w:pPr>
        <w:spacing w:after="40" w:before="40"/>
      </w:pPr>
      <w:r>
        <w:rPr>
          <w:b/>
          <w:color w:val="1F4E79"/>
        </w:rPr>
        <w:t>Time Complexity: O(N) compiled native speed</w:t>
      </w:r>
    </w:p>
    <w:p>
      <w:pPr>
        <w:spacing w:after="40" w:before="40"/>
      </w:pPr>
      <w:r>
        <w:rPr>
          <w:b/>
          <w:color w:val="1F4E79"/>
        </w:rPr>
        <w:t>Space Complexity: O(N)</w:t>
      </w:r>
    </w:p>
    <w:p>
      <w:pPr>
        <w:spacing w:after="40" w:before="40"/>
      </w:pPr>
      <w:r>
        <w:rPr>
          <w:b/>
          <w:color w:val="1F4E79"/>
        </w:rPr>
        <w:t>Edge cases: Numba sirf numeric types support karta hai; string ya complex Python objects compile nahi hote.</w:t>
      </w:r>
    </w:p>
    <w:p>
      <w:pPr>
        <w:pStyle w:val="Heading3"/>
      </w:pPr>
      <w:r>
        <w:t>Code:</w:t>
      </w:r>
    </w:p>
    <w:p>
      <w:pPr>
        <w:pStyle w:val="CodeBlock"/>
      </w:pPr>
      <w:r>
        <w:rPr>
          <w:rFonts w:ascii="Courier New" w:hAnsi="Courier New"/>
          <w:sz w:val="20"/>
        </w:rPr>
        <w:t>import pandas as pd</w:t>
        <w:br/>
        <w:t>import numpy as np</w:t>
        <w:br/>
        <w:br/>
        <w:t># Demonstration of concept</w:t>
        <w:br/>
        <w:t>print('Pandas rolling and groupby operations support engine="numba" for 10x-50x speedups on large numeric data.')</w:t>
      </w:r>
    </w:p>
    <w:p>
      <w:pPr>
        <w:spacing w:after="40" w:before="40"/>
      </w:pPr>
      <w:r>
        <w:rPr>
          <w:b/>
          <w:color w:val="1F4E79"/>
        </w:rPr>
        <w:t>Alternative approach: Cython C extensions write karna.</w:t>
      </w:r>
    </w:p>
    <w:p>
      <w:pPr>
        <w:spacing w:after="40" w:before="40"/>
      </w:pPr>
      <w:r>
        <w:rPr>
          <w:b/>
          <w:color w:val="1F4E79"/>
        </w:rPr>
        <w:t>Interview follow-up: Numba JIT compilation first run par slow kyun hoti hai (cold start compilation overhead)?</w:t>
      </w:r>
    </w:p>
    <w:p>
      <w:pPr>
        <w:pStyle w:val="Heading2"/>
      </w:pPr>
      <w:r>
        <w:t>12. Use s.cat.rename_categories() Instead of apply() for Categorical Speedup</w:t>
      </w:r>
    </w:p>
    <w:p>
      <w:pPr>
        <w:spacing w:after="40" w:before="40"/>
      </w:pPr>
      <w:r>
        <w:rPr>
          <w:b/>
          <w:color w:val="1F4E79"/>
        </w:rPr>
        <w:t>Question Explanation: Categorical column ke labels change karne ke liye `apply(lambda x: dict[x])` lagana anti-pattern hai (sab N rows iterate hoti hain). `s.cat.rename_categories()` sirf unique metadata table ko update karta hai (O(1) execution).</w:t>
      </w:r>
    </w:p>
    <w:p>
      <w:pPr>
        <w:spacing w:after="40" w:before="40"/>
      </w:pPr>
      <w:r>
        <w:rPr>
          <w:b/>
          <w:color w:val="1F4E79"/>
        </w:rPr>
        <w:t>Difficulty: Medium</w:t>
      </w:r>
    </w:p>
    <w:p>
      <w:pPr>
        <w:spacing w:after="40" w:before="40"/>
      </w:pPr>
      <w:r>
        <w:rPr>
          <w:b/>
          <w:color w:val="1F4E79"/>
        </w:rPr>
        <w:t>Concept: Categorical metadata renaming vs apply</w:t>
      </w:r>
    </w:p>
    <w:p>
      <w:pPr>
        <w:spacing w:after="40" w:before="40"/>
      </w:pPr>
      <w:r>
        <w:rPr>
          <w:b/>
          <w:color w:val="1F4E79"/>
        </w:rPr>
        <w:t>Approach: 1. s.cat.rename_categories({'old': 'new'}) call karo.</w:t>
        <w:br/>
        <w:t>2. Millions of rows instantaneously update ho jati hain bina data touch kiye.</w:t>
      </w:r>
    </w:p>
    <w:p>
      <w:pPr>
        <w:spacing w:after="40" w:before="40"/>
      </w:pPr>
      <w:r>
        <w:rPr>
          <w:b/>
          <w:color w:val="1F4E79"/>
        </w:rPr>
        <w:t>Python methods used: s.cat.rename_categories(dict)</w:t>
      </w:r>
    </w:p>
    <w:p>
      <w:pPr>
        <w:spacing w:after="40" w:before="40"/>
      </w:pPr>
      <w:r>
        <w:rPr>
          <w:b/>
          <w:color w:val="1F4E79"/>
        </w:rPr>
        <w:t>Time Complexity: O(Unique Categories) — practically O(1)</w:t>
      </w:r>
    </w:p>
    <w:p>
      <w:pPr>
        <w:spacing w:after="40" w:before="40"/>
      </w:pPr>
      <w:r>
        <w:rPr>
          <w:b/>
          <w:color w:val="1F4E79"/>
        </w:rPr>
        <w:t>Space Complexity: O(1)</w:t>
      </w:r>
    </w:p>
    <w:p>
      <w:pPr>
        <w:spacing w:after="40" w:before="40"/>
      </w:pPr>
      <w:r>
        <w:rPr>
          <w:b/>
          <w:color w:val="1F4E79"/>
        </w:rPr>
        <w:t>Edge cases: Naye labels unique hone chahiye, varna duplicate category collision error aayega.</w:t>
      </w:r>
    </w:p>
    <w:p>
      <w:pPr>
        <w:pStyle w:val="Heading3"/>
      </w:pPr>
      <w:r>
        <w:t>Code:</w:t>
      </w:r>
    </w:p>
    <w:p>
      <w:pPr>
        <w:pStyle w:val="CodeBlock"/>
      </w:pPr>
      <w:r>
        <w:rPr>
          <w:rFonts w:ascii="Courier New" w:hAnsi="Courier New"/>
          <w:sz w:val="20"/>
        </w:rPr>
        <w:t>import pandas as pd</w:t>
        <w:br/>
        <w:br/>
        <w:t>s = pd.Series(['A', 'B', 'A', 'B'] * 100000, dtype='category')</w:t>
        <w:br/>
        <w:br/>
        <w:t># Instantaneous metadata update</w:t>
        <w:br/>
        <w:t>s_renamed = s.cat.rename_categories({'A': 'Alpha', 'B': 'Beta'})</w:t>
        <w:br/>
        <w:t>print('Renamed 400,000 values in milliseconds!')</w:t>
        <w:br/>
        <w:t>print(s_renamed.head(4).tolist())</w:t>
      </w:r>
    </w:p>
    <w:p>
      <w:pPr>
        <w:spacing w:after="40" w:before="40"/>
      </w:pPr>
      <w:r>
        <w:rPr>
          <w:b/>
          <w:color w:val="1F4E79"/>
        </w:rPr>
        <w:t>Alternative approach: s.map() or s.apply(), but unka complexity O(N) hota hai jo 1000x slower hai.</w:t>
      </w:r>
    </w:p>
    <w:p>
      <w:pPr>
        <w:spacing w:after="40" w:before="40"/>
      </w:pPr>
      <w:r>
        <w:rPr>
          <w:b/>
          <w:color w:val="1F4E79"/>
        </w:rPr>
        <w:t>Interview follow-up: s.cat.rename_categories() aur s.replace() ke internal mechanism mein speed difference kyun hota hai?</w:t>
      </w:r>
    </w:p>
    <w:p>
      <w:pPr>
        <w:pStyle w:val="Heading2"/>
      </w:pPr>
      <w:r>
        <w:t>13. Format Numbers with Custom Strings in apply() Without Modifying Raw Dtype</w:t>
      </w:r>
    </w:p>
    <w:p>
      <w:pPr>
        <w:spacing w:after="40" w:before="40"/>
      </w:pPr>
      <w:r>
        <w:rPr>
          <w:b/>
          <w:color w:val="1F4E79"/>
        </w:rPr>
        <w:t>Question Explanation: Numbers ko currency ya percentage string mein badal dene se mathematical operations impossible ho jate hain. df.style.format() display level par formatting apply karta hai bina underlying numeric dtype ko destroy kiye.</w:t>
      </w:r>
    </w:p>
    <w:p>
      <w:pPr>
        <w:spacing w:after="40" w:before="40"/>
      </w:pPr>
      <w:r>
        <w:rPr>
          <w:b/>
          <w:color w:val="1F4E79"/>
        </w:rPr>
        <w:t>Difficulty: Medium</w:t>
      </w:r>
    </w:p>
    <w:p>
      <w:pPr>
        <w:spacing w:after="40" w:before="40"/>
      </w:pPr>
      <w:r>
        <w:rPr>
          <w:b/>
          <w:color w:val="1F4E79"/>
        </w:rPr>
        <w:t>Concept: Styling vs In-place String Conversion</w:t>
      </w:r>
    </w:p>
    <w:p>
      <w:pPr>
        <w:spacing w:after="40" w:before="40"/>
      </w:pPr>
      <w:r>
        <w:rPr>
          <w:b/>
          <w:color w:val="1F4E79"/>
        </w:rPr>
        <w:t>Approach: 1. Raw data float rakhein.</w:t>
        <w:br/>
        <w:t>2. Display ke liye df.style.format({'Amount': '₹{:,.2f}'}) use karein.</w:t>
      </w:r>
    </w:p>
    <w:p>
      <w:pPr>
        <w:spacing w:after="40" w:before="40"/>
      </w:pPr>
      <w:r>
        <w:rPr>
          <w:b/>
          <w:color w:val="1F4E79"/>
        </w:rPr>
        <w:t>Python methods used: df.style.format()</w:t>
      </w:r>
    </w:p>
    <w:p>
      <w:pPr>
        <w:spacing w:after="40" w:before="40"/>
      </w:pPr>
      <w:r>
        <w:rPr>
          <w:b/>
          <w:color w:val="1F4E79"/>
        </w:rPr>
        <w:t>Time Complexity: O(N)</w:t>
      </w:r>
    </w:p>
    <w:p>
      <w:pPr>
        <w:spacing w:after="40" w:before="40"/>
      </w:pPr>
      <w:r>
        <w:rPr>
          <w:b/>
          <w:color w:val="1F4E79"/>
        </w:rPr>
        <w:t>Space Complexity: O(HTML output)</w:t>
      </w:r>
    </w:p>
    <w:p>
      <w:pPr>
        <w:spacing w:after="40" w:before="40"/>
      </w:pPr>
      <w:r>
        <w:rPr>
          <w:b/>
          <w:color w:val="1F4E79"/>
        </w:rPr>
        <w:t>Edge cases: Export to CSV karte waqt styled strings lost ho sakti hain agar .to_csv() raw df par chalaya jaye.</w:t>
      </w:r>
    </w:p>
    <w:p>
      <w:pPr>
        <w:pStyle w:val="Heading3"/>
      </w:pPr>
      <w:r>
        <w:t>Code:</w:t>
      </w:r>
    </w:p>
    <w:p>
      <w:pPr>
        <w:pStyle w:val="CodeBlock"/>
      </w:pPr>
      <w:r>
        <w:rPr>
          <w:rFonts w:ascii="Courier New" w:hAnsi="Courier New"/>
          <w:sz w:val="20"/>
        </w:rPr>
        <w:t>import pandas as pd</w:t>
        <w:br/>
        <w:br/>
        <w:t>df = pd.DataFrame({'Sales': [1500000.5, 234500.0, 987000.25]})</w:t>
        <w:br/>
        <w:br/>
        <w:t># Clean currency display without losing float dtype for calculations</w:t>
        <w:br/>
        <w:t>formatted = df.style.format({'Sales': '₹{:,.2f}'})</w:t>
        <w:br/>
        <w:t>print('Raw float preserved for math:', df['Sales'].sum())</w:t>
        <w:br/>
        <w:t>print('Display formatted correctly for reporting.')</w:t>
      </w:r>
    </w:p>
    <w:p>
      <w:pPr>
        <w:spacing w:after="40" w:before="40"/>
      </w:pPr>
      <w:r>
        <w:rPr>
          <w:b/>
          <w:color w:val="1F4E79"/>
        </w:rPr>
        <w:t>Alternative approach: df['Sales'].apply(lambda x: f'₹{x:,.2f}') but ye column ko object string bana deta hai.</w:t>
      </w:r>
    </w:p>
    <w:p>
      <w:pPr>
        <w:spacing w:after="40" w:before="40"/>
      </w:pPr>
      <w:r>
        <w:rPr>
          <w:b/>
          <w:color w:val="1F4E79"/>
        </w:rPr>
        <w:t>Interview follow-up: Why should you never store formatted currency strings directly in data warehouses?</w:t>
      </w:r>
    </w:p>
    <w:p>
      <w:pPr>
        <w:pStyle w:val="Heading2"/>
      </w:pPr>
      <w:r>
        <w:t>14. Use List Comprehensions as a Vectorization Alternative to apply(axis=1)</w:t>
      </w:r>
    </w:p>
    <w:p>
      <w:pPr>
        <w:spacing w:after="40" w:before="40"/>
      </w:pPr>
      <w:r>
        <w:rPr>
          <w:b/>
          <w:color w:val="1F4E79"/>
        </w:rPr>
        <w:t>Question Explanation: Multiple columns ke row-wise calculations ke liye `[f(x, y) for x, y in zip(df['A'], df['B'])]` Python list comprehension apply(axis=1) se 5x-10x fast hoti hai kyunki Series wrapper overhead avoid hota hai.</w:t>
      </w:r>
    </w:p>
    <w:p>
      <w:pPr>
        <w:spacing w:after="40" w:before="40"/>
      </w:pPr>
      <w:r>
        <w:rPr>
          <w:b/>
          <w:color w:val="1F4E79"/>
        </w:rPr>
        <w:t>Difficulty: Medium</w:t>
      </w:r>
    </w:p>
    <w:p>
      <w:pPr>
        <w:spacing w:after="40" w:before="40"/>
      </w:pPr>
      <w:r>
        <w:rPr>
          <w:b/>
          <w:color w:val="1F4E79"/>
        </w:rPr>
        <w:t>Concept: zip() list comprehension vs apply(axis=1)</w:t>
      </w:r>
    </w:p>
    <w:p>
      <w:pPr>
        <w:spacing w:after="40" w:before="40"/>
      </w:pPr>
      <w:r>
        <w:rPr>
          <w:b/>
          <w:color w:val="1F4E79"/>
        </w:rPr>
        <w:t>Approach: 1. [func(a, b) for a, b in zip(df['ColA'], df['ColB'])].</w:t>
        <w:br/>
        <w:t>2. Assign back as Series/Column.</w:t>
      </w:r>
    </w:p>
    <w:p>
      <w:pPr>
        <w:spacing w:after="40" w:before="40"/>
      </w:pPr>
      <w:r>
        <w:rPr>
          <w:b/>
          <w:color w:val="1F4E79"/>
        </w:rPr>
        <w:t>Python methods used: [f(a, b) for a, b in zip(df['A'], df['B'])]</w:t>
      </w:r>
    </w:p>
    <w:p>
      <w:pPr>
        <w:spacing w:after="40" w:before="40"/>
      </w:pPr>
      <w:r>
        <w:rPr>
          <w:b/>
          <w:color w:val="1F4E79"/>
        </w:rPr>
        <w:t>Time Complexity: O(N) pure Python C-zip speed</w:t>
      </w:r>
    </w:p>
    <w:p>
      <w:pPr>
        <w:spacing w:after="40" w:before="40"/>
      </w:pPr>
      <w:r>
        <w:rPr>
          <w:b/>
          <w:color w:val="1F4E79"/>
        </w:rPr>
        <w:t>Space Complexity: O(N)</w:t>
      </w:r>
    </w:p>
    <w:p>
      <w:pPr>
        <w:spacing w:after="40" w:before="40"/>
      </w:pPr>
      <w:r>
        <w:rPr>
          <w:b/>
          <w:color w:val="1F4E79"/>
        </w:rPr>
        <w:t>Edge cases: Columns mein NaN values hon toh custom function unhe gracefully handle kare.</w:t>
      </w:r>
    </w:p>
    <w:p>
      <w:pPr>
        <w:pStyle w:val="Heading3"/>
      </w:pPr>
      <w:r>
        <w:t>Code:</w:t>
      </w:r>
    </w:p>
    <w:p>
      <w:pPr>
        <w:pStyle w:val="CodeBlock"/>
      </w:pPr>
      <w:r>
        <w:rPr>
          <w:rFonts w:ascii="Courier New" w:hAnsi="Courier New"/>
          <w:sz w:val="20"/>
        </w:rPr>
        <w:t>import pandas as pd</w:t>
        <w:br/>
        <w:br/>
        <w:t>df = pd.DataFrame({'Qty': [5, 10, 15], 'Price': [100, 200, 300]})</w:t>
        <w:br/>
        <w:br/>
        <w:t># Faster than df.apply(lambda r: r['Qty'] * r['Price'], axis=1)</w:t>
        <w:br/>
        <w:t>df['Total'] = [q * p for q, p in zip(df['Qty'], df['Price'])]</w:t>
        <w:br/>
        <w:t>print(df)</w:t>
      </w:r>
    </w:p>
    <w:p>
      <w:pPr>
        <w:spacing w:after="40" w:before="40"/>
      </w:pPr>
      <w:r>
        <w:rPr>
          <w:b/>
          <w:color w:val="1F4E79"/>
        </w:rPr>
        <w:t>Alternative approach: Pure vectorization `df['Qty'] * df['Price']` hamesha preferred hai if operators exist.</w:t>
      </w:r>
    </w:p>
    <w:p>
      <w:pPr>
        <w:spacing w:after="40" w:before="40"/>
      </w:pPr>
      <w:r>
        <w:rPr>
          <w:b/>
          <w:color w:val="1F4E79"/>
        </w:rPr>
        <w:t>Interview follow-up: zip() list comprehension apply(axis=1) se faster kyun hoti hai?</w:t>
      </w:r>
    </w:p>
    <w:p>
      <w:pPr>
        <w:pStyle w:val="Heading2"/>
      </w:pPr>
      <w:r>
        <w:t>15. Benchmarking and Profiling Vectorized Operations vs apply()</w:t>
      </w:r>
    </w:p>
    <w:p>
      <w:pPr>
        <w:spacing w:after="40" w:before="40"/>
      </w:pPr>
      <w:r>
        <w:rPr>
          <w:b/>
          <w:color w:val="1F4E79"/>
        </w:rPr>
        <w:t>Question Explanation: Code performance compare karne ke liye `%timeit` ya `time.perf_counter()` se measure kiya jata hai ki vectorization vs apply mein kitna speedup (10x to 100x) mil raha hai.</w:t>
      </w:r>
    </w:p>
    <w:p>
      <w:pPr>
        <w:spacing w:after="40" w:before="40"/>
      </w:pPr>
      <w:r>
        <w:rPr>
          <w:b/>
          <w:color w:val="1F4E79"/>
        </w:rPr>
        <w:t>Difficulty: Medium</w:t>
      </w:r>
    </w:p>
    <w:p>
      <w:pPr>
        <w:spacing w:after="40" w:before="40"/>
      </w:pPr>
      <w:r>
        <w:rPr>
          <w:b/>
          <w:color w:val="1F4E79"/>
        </w:rPr>
        <w:t>Concept: Performance profiling in pandas</w:t>
      </w:r>
    </w:p>
    <w:p>
      <w:pPr>
        <w:spacing w:after="40" w:before="40"/>
      </w:pPr>
      <w:r>
        <w:rPr>
          <w:b/>
          <w:color w:val="1F4E79"/>
        </w:rPr>
        <w:t>Approach: 1. Measure execution time of vectorized formula vs apply().</w:t>
        <w:br/>
        <w:t>2. Confirm C-level optimization benefits.</w:t>
      </w:r>
    </w:p>
    <w:p>
      <w:pPr>
        <w:spacing w:after="40" w:before="40"/>
      </w:pPr>
      <w:r>
        <w:rPr>
          <w:b/>
          <w:color w:val="1F4E79"/>
        </w:rPr>
        <w:t>Python methods used: time.perf_counter(), vectorization vs apply</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Small dataframes (10 rows) par function call overhead dominant hota hai; benchmarking 100k+ rows par accurately visible hoti hai.</w:t>
      </w:r>
    </w:p>
    <w:p>
      <w:pPr>
        <w:pStyle w:val="Heading3"/>
      </w:pPr>
      <w:r>
        <w:t>Code:</w:t>
      </w:r>
    </w:p>
    <w:p>
      <w:pPr>
        <w:pStyle w:val="CodeBlock"/>
      </w:pPr>
      <w:r>
        <w:rPr>
          <w:rFonts w:ascii="Courier New" w:hAnsi="Courier New"/>
          <w:sz w:val="20"/>
        </w:rPr>
        <w:t>import pandas as pd</w:t>
        <w:br/>
        <w:t>import time</w:t>
        <w:br/>
        <w:br/>
        <w:t>df = pd.DataFrame({'A': range(100000), 'B': range(100000)})</w:t>
        <w:br/>
        <w:br/>
        <w:t># 1. Vectorized</w:t>
        <w:br/>
        <w:t>t0 = time.perf_counter()</w:t>
        <w:br/>
        <w:t>res_vec = df['A'] + df['B']</w:t>
        <w:br/>
        <w:t>t_vec = time.perf_counter() - t0</w:t>
        <w:br/>
        <w:br/>
        <w:t># 2. apply</w:t>
        <w:br/>
        <w:t>t0 = time.perf_counter()</w:t>
        <w:br/>
        <w:t>res_apply = df.apply(lambda r: r['A'] + r['B'], axis=1)</w:t>
        <w:br/>
        <w:t>t_apply = time.perf_counter() - t0</w:t>
        <w:br/>
        <w:br/>
        <w:t>print(f'Vectorized Time: {t_vec*1000:.2f} ms')</w:t>
        <w:br/>
        <w:t>print(f'Apply Time:      {t_apply*1000:.2f} ms')</w:t>
        <w:br/>
        <w:t>print(f'Speedup Factor:  {t_apply / t_vec:.1f}x faster!')</w:t>
      </w:r>
    </w:p>
    <w:p>
      <w:pPr>
        <w:spacing w:after="40" w:before="40"/>
      </w:pPr>
      <w:r>
        <w:rPr>
          <w:b/>
          <w:color w:val="1F4E79"/>
        </w:rPr>
        <w:t>Alternative approach: cProfile module detailed call stack profiling ke liye.</w:t>
      </w:r>
    </w:p>
    <w:p>
      <w:pPr>
        <w:spacing w:after="40" w:before="40"/>
      </w:pPr>
      <w:r>
        <w:rPr>
          <w:b/>
          <w:color w:val="1F4E79"/>
        </w:rPr>
        <w:t>Interview follow-up: Vectorization pandas mein CPU SIMD instructions ko kaise leverage karti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