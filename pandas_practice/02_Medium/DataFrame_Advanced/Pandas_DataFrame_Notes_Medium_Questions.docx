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8"/>
        </w:rPr>
        <w:t>Pandas DataFrame Advanced Operations Notes</w:t>
      </w:r>
    </w:p>
    <w:p>
      <w:r>
        <w:rPr>
          <w:i/>
          <w:sz w:val="24"/>
        </w:rPr>
        <w:t>Medium Level - 15 Interview Questions</w:t>
      </w:r>
    </w:p>
    <w:p>
      <w:pPr>
        <w:spacing w:after="240"/>
      </w:pPr>
      <w:r>
        <w:t>Questions are written in English, explanations and notes in Hinglish, following a consistent interview-prep template for each question.</w:t>
      </w:r>
    </w:p>
    <w:p>
      <w:pPr>
        <w:pStyle w:val="Heading1"/>
      </w:pPr>
      <w:r>
        <w:t>Medium Questions (1-15)</w:t>
      </w:r>
    </w:p>
    <w:p>
      <w:pPr>
        <w:pStyle w:val="Heading2"/>
      </w:pPr>
      <w:r>
        <w:t>1. Method Chaining using df.assign()</w:t>
      </w:r>
    </w:p>
    <w:p>
      <w:pPr>
        <w:spacing w:after="40" w:before="40"/>
      </w:pPr>
      <w:r>
        <w:rPr>
          <w:b/>
          <w:color w:val="1F4E79"/>
        </w:rPr>
        <w:t>Question Explanation: assign() method existing DataFrame ko modify kiye bina naya column add karta hai aur updated DataFrame return karta hai. Ye functional programming aur readable method chaining ke liye best practice hai.</w:t>
      </w:r>
    </w:p>
    <w:p>
      <w:pPr>
        <w:spacing w:after="40" w:before="40"/>
      </w:pPr>
      <w:r>
        <w:rPr>
          <w:b/>
          <w:color w:val="1F4E79"/>
        </w:rPr>
        <w:t>Difficulty: Medium</w:t>
      </w:r>
    </w:p>
    <w:p>
      <w:pPr>
        <w:spacing w:after="40" w:before="40"/>
      </w:pPr>
      <w:r>
        <w:rPr>
          <w:b/>
          <w:color w:val="1F4E79"/>
        </w:rPr>
        <w:t>Concept: df.assign() for method chaining</w:t>
      </w:r>
    </w:p>
    <w:p>
      <w:pPr>
        <w:spacing w:after="40" w:before="40"/>
      </w:pPr>
      <w:r>
        <w:rPr>
          <w:b/>
          <w:color w:val="1F4E79"/>
        </w:rPr>
        <w:t>Approach: 1. df.assign(new_col = lambda df: calculation) call karo.</w:t>
        <w:br/>
        <w:t>2. Chaining mein aage `.query()` ya `.sort_values()` link karo.</w:t>
      </w:r>
    </w:p>
    <w:p>
      <w:pPr>
        <w:spacing w:after="40" w:before="40"/>
      </w:pPr>
      <w:r>
        <w:rPr>
          <w:b/>
          <w:color w:val="1F4E79"/>
        </w:rPr>
        <w:t>Python methods used: df.assign(), lambda chaining</w:t>
      </w:r>
    </w:p>
    <w:p>
      <w:pPr>
        <w:spacing w:after="40" w:before="40"/>
      </w:pPr>
      <w:r>
        <w:rPr>
          <w:b/>
          <w:color w:val="1F4E79"/>
        </w:rPr>
        <w:t>Time Complexity: O(N)</w:t>
      </w:r>
    </w:p>
    <w:p>
      <w:pPr>
        <w:spacing w:after="40" w:before="40"/>
      </w:pPr>
      <w:r>
        <w:rPr>
          <w:b/>
          <w:color w:val="1F4E79"/>
        </w:rPr>
        <w:t>Space Complexity: O(N * cols)</w:t>
      </w:r>
    </w:p>
    <w:p>
      <w:pPr>
        <w:spacing w:after="40" w:before="40"/>
      </w:pPr>
      <w:r>
        <w:rPr>
          <w:b/>
          <w:color w:val="1F4E79"/>
        </w:rPr>
        <w:t>Edge cases: assign mein lambda use karna zaroori hota hai agar naya column pichle chain step ke calculated result par depend kare.</w:t>
      </w:r>
    </w:p>
    <w:p>
      <w:pPr>
        <w:pStyle w:val="Heading3"/>
      </w:pPr>
      <w:r>
        <w:t>Code:</w:t>
      </w:r>
    </w:p>
    <w:p>
      <w:pPr>
        <w:pStyle w:val="CodeBlock"/>
      </w:pPr>
      <w:r>
        <w:rPr>
          <w:rFonts w:ascii="Courier New" w:hAnsi="Courier New"/>
          <w:sz w:val="20"/>
        </w:rPr>
        <w:t>import pandas as pd</w:t>
        <w:br/>
        <w:br/>
        <w:t>df = pd.DataFrame({'Product': ['A', 'B', 'C'], 'Cost': [100, 200, 150]})</w:t>
        <w:br/>
        <w:br/>
        <w:t># Clean pipeline using assign</w:t>
        <w:br/>
        <w:t>final_df = (</w:t>
        <w:br/>
        <w:t xml:space="preserve">    df.assign(Selling_Price=lambda x: x['Cost'] * 1.25)</w:t>
        <w:br/>
        <w:t xml:space="preserve">      .assign(Profit=lambda x: x['Selling_Price'] - x['Cost'])</w:t>
        <w:br/>
        <w:t xml:space="preserve">      .sort_values('Profit', ascending=False)</w:t>
        <w:br/>
        <w:t>)</w:t>
        <w:br/>
        <w:t>print(final_df)</w:t>
      </w:r>
    </w:p>
    <w:p>
      <w:pPr>
        <w:spacing w:after="40" w:before="40"/>
      </w:pPr>
      <w:r>
        <w:rPr>
          <w:b/>
          <w:color w:val="1F4E79"/>
        </w:rPr>
        <w:t>Alternative approach: Standard inplace assignment: df['Selling_Price'] = df['Cost'] * 1.25, but ye chains tod deta hai.</w:t>
      </w:r>
    </w:p>
    <w:p>
      <w:pPr>
        <w:spacing w:after="40" w:before="40"/>
      </w:pPr>
      <w:r>
        <w:rPr>
          <w:b/>
          <w:color w:val="1F4E79"/>
        </w:rPr>
        <w:t>Interview follow-up: df['col'] = val vs df.assign(col=val) — kaunsa SettingWithCopyWarning se bachata hai?</w:t>
      </w:r>
    </w:p>
    <w:p>
      <w:pPr>
        <w:pStyle w:val="Heading2"/>
      </w:pPr>
      <w:r>
        <w:t>2. Insert Column at a Specific Position with df.insert()</w:t>
      </w:r>
    </w:p>
    <w:p>
      <w:pPr>
        <w:spacing w:after="40" w:before="40"/>
      </w:pPr>
      <w:r>
        <w:rPr>
          <w:b/>
          <w:color w:val="1F4E79"/>
        </w:rPr>
        <w:t>Question Explanation: Default assignment column ko hamesha aakhiri position par add karta hai. df.insert() se hum exact index location (loc=0 for first column) par naya column daal sakte hain in-place.</w:t>
      </w:r>
    </w:p>
    <w:p>
      <w:pPr>
        <w:spacing w:after="40" w:before="40"/>
      </w:pPr>
      <w:r>
        <w:rPr>
          <w:b/>
          <w:color w:val="1F4E79"/>
        </w:rPr>
        <w:t>Difficulty: Medium</w:t>
      </w:r>
    </w:p>
    <w:p>
      <w:pPr>
        <w:spacing w:after="40" w:before="40"/>
      </w:pPr>
      <w:r>
        <w:rPr>
          <w:b/>
          <w:color w:val="1F4E79"/>
        </w:rPr>
        <w:t>Concept: df.insert() for exact positioning</w:t>
      </w:r>
    </w:p>
    <w:p>
      <w:pPr>
        <w:spacing w:after="40" w:before="40"/>
      </w:pPr>
      <w:r>
        <w:rPr>
          <w:b/>
          <w:color w:val="1F4E79"/>
        </w:rPr>
        <w:t>Approach: 1. df.insert(loc=position, column='name', value=values) call karo.</w:t>
        <w:br/>
        <w:t>2. In-place modify hota hai (returns None).</w:t>
      </w:r>
    </w:p>
    <w:p>
      <w:pPr>
        <w:spacing w:after="40" w:before="40"/>
      </w:pPr>
      <w:r>
        <w:rPr>
          <w:b/>
          <w:color w:val="1F4E79"/>
        </w:rPr>
        <w:t>Python methods used: df.insert(loc=, column=, value=)</w:t>
      </w:r>
    </w:p>
    <w:p>
      <w:pPr>
        <w:spacing w:after="40" w:before="40"/>
      </w:pPr>
      <w:r>
        <w:rPr>
          <w:b/>
          <w:color w:val="1F4E79"/>
        </w:rPr>
        <w:t>Time Complexity: O(N * cols)</w:t>
      </w:r>
    </w:p>
    <w:p>
      <w:pPr>
        <w:spacing w:after="40" w:before="40"/>
      </w:pPr>
      <w:r>
        <w:rPr>
          <w:b/>
          <w:color w:val="1F4E79"/>
        </w:rPr>
        <w:t>Space Complexity: O(1) in-place</w:t>
      </w:r>
    </w:p>
    <w:p>
      <w:pPr>
        <w:spacing w:after="40" w:before="40"/>
      </w:pPr>
      <w:r>
        <w:rPr>
          <w:b/>
          <w:color w:val="1F4E79"/>
        </w:rPr>
        <w:t>Edge cases: Agar column name already exist karta hai toh ValueError raise hoga (allow_duplicates=False default).</w:t>
      </w:r>
    </w:p>
    <w:p>
      <w:pPr>
        <w:pStyle w:val="Heading3"/>
      </w:pPr>
      <w:r>
        <w:t>Code:</w:t>
      </w:r>
    </w:p>
    <w:p>
      <w:pPr>
        <w:pStyle w:val="CodeBlock"/>
      </w:pPr>
      <w:r>
        <w:rPr>
          <w:rFonts w:ascii="Courier New" w:hAnsi="Courier New"/>
          <w:sz w:val="20"/>
        </w:rPr>
        <w:t>import pandas as pd</w:t>
        <w:br/>
        <w:br/>
        <w:t>df = pd.DataFrame({'Name': ['Rohit', 'Pooja'], 'Marks': [85, 90]})</w:t>
        <w:br/>
        <w:br/>
        <w:t># Insert 'Roll_No' at index 0 (first column)</w:t>
        <w:br/>
        <w:t>df.insert(loc=0, column='Roll_No', value=[101, 102])</w:t>
        <w:br/>
        <w:t>print(df)</w:t>
      </w:r>
    </w:p>
    <w:p>
      <w:pPr>
        <w:spacing w:after="40" w:before="40"/>
      </w:pPr>
      <w:r>
        <w:rPr>
          <w:b/>
          <w:color w:val="1F4E79"/>
        </w:rPr>
        <w:t>Alternative approach: Reordering columns manually: df = df[['Roll_No', 'Name', 'Marks']].</w:t>
      </w:r>
    </w:p>
    <w:p>
      <w:pPr>
        <w:spacing w:after="40" w:before="40"/>
      </w:pPr>
      <w:r>
        <w:rPr>
          <w:b/>
          <w:color w:val="1F4E79"/>
        </w:rPr>
        <w:t>Interview follow-up: df.insert() ke arguments ka order kya hai aur duplicate columns handle karne ke liye kaunsa flag use hota hai?</w:t>
      </w:r>
    </w:p>
    <w:p>
      <w:pPr>
        <w:pStyle w:val="Heading2"/>
      </w:pPr>
      <w:r>
        <w:t>3. Remove and Retrieve Column with df.pop()</w:t>
      </w:r>
    </w:p>
    <w:p>
      <w:pPr>
        <w:spacing w:after="40" w:before="40"/>
      </w:pPr>
      <w:r>
        <w:rPr>
          <w:b/>
          <w:color w:val="1F4E79"/>
        </w:rPr>
        <w:t>Question Explanation: df.pop('col') column ko DataFrame se in-place delete kar deta hai aur us delete huye column ko as a Series return karta hai.</w:t>
      </w:r>
    </w:p>
    <w:p>
      <w:pPr>
        <w:spacing w:after="40" w:before="40"/>
      </w:pPr>
      <w:r>
        <w:rPr>
          <w:b/>
          <w:color w:val="1F4E79"/>
        </w:rPr>
        <w:t>Difficulty: Medium</w:t>
      </w:r>
    </w:p>
    <w:p>
      <w:pPr>
        <w:spacing w:after="40" w:before="40"/>
      </w:pPr>
      <w:r>
        <w:rPr>
          <w:b/>
          <w:color w:val="1F4E79"/>
        </w:rPr>
        <w:t>Concept: df.pop() method</w:t>
      </w:r>
    </w:p>
    <w:p>
      <w:pPr>
        <w:spacing w:after="40" w:before="40"/>
      </w:pPr>
      <w:r>
        <w:rPr>
          <w:b/>
          <w:color w:val="1F4E79"/>
        </w:rPr>
        <w:t>Approach: 1. popped_series = df.pop('col_name') call karo.</w:t>
        <w:br/>
        <w:t>2. Original DataFrame se column gayab ho jata hai aur variable mein aa jata hai.</w:t>
      </w:r>
    </w:p>
    <w:p>
      <w:pPr>
        <w:spacing w:after="40" w:before="40"/>
      </w:pPr>
      <w:r>
        <w:rPr>
          <w:b/>
          <w:color w:val="1F4E79"/>
        </w:rPr>
        <w:t>Python methods used: df.pop()</w:t>
      </w:r>
    </w:p>
    <w:p>
      <w:pPr>
        <w:spacing w:after="40" w:before="40"/>
      </w:pPr>
      <w:r>
        <w:rPr>
          <w:b/>
          <w:color w:val="1F4E79"/>
        </w:rPr>
        <w:t>Time Complexity: O(1) dictionary key removal</w:t>
      </w:r>
    </w:p>
    <w:p>
      <w:pPr>
        <w:spacing w:after="40" w:before="40"/>
      </w:pPr>
      <w:r>
        <w:rPr>
          <w:b/>
          <w:color w:val="1F4E79"/>
        </w:rPr>
        <w:t>Space Complexity: O(1)</w:t>
      </w:r>
    </w:p>
    <w:p>
      <w:pPr>
        <w:spacing w:after="40" w:before="40"/>
      </w:pPr>
      <w:r>
        <w:rPr>
          <w:b/>
          <w:color w:val="1F4E79"/>
        </w:rPr>
        <w:t>Edge cases: Agar column name present nahi hai toh KeyError throw hoga.</w:t>
      </w:r>
    </w:p>
    <w:p>
      <w:pPr>
        <w:pStyle w:val="Heading3"/>
      </w:pPr>
      <w:r>
        <w:t>Code:</w:t>
      </w:r>
    </w:p>
    <w:p>
      <w:pPr>
        <w:pStyle w:val="CodeBlock"/>
      </w:pPr>
      <w:r>
        <w:rPr>
          <w:rFonts w:ascii="Courier New" w:hAnsi="Courier New"/>
          <w:sz w:val="20"/>
        </w:rPr>
        <w:t>import pandas as pd</w:t>
        <w:br/>
        <w:br/>
        <w:t>df = pd.DataFrame({'ID': [1, 2], 'Secret_Token': ['xyz', 'abc'], 'Score': [99, 88]})</w:t>
        <w:br/>
        <w:br/>
        <w:t># Remove token and isolate it</w:t>
        <w:br/>
        <w:t>token_series = df.pop('Secret_Token')</w:t>
        <w:br/>
        <w:t>print('Cleaned DataFrame:')</w:t>
        <w:br/>
        <w:t>print(df)</w:t>
        <w:br/>
        <w:t>print('\nExtracted Series:')</w:t>
        <w:br/>
        <w:t>print(token_series)</w:t>
      </w:r>
    </w:p>
    <w:p>
      <w:pPr>
        <w:spacing w:after="40" w:before="40"/>
      </w:pPr>
      <w:r>
        <w:rPr>
          <w:b/>
          <w:color w:val="1F4E79"/>
        </w:rPr>
        <w:t>Alternative approach: del df['col'] sirf delete karta hai, return nahi karta.</w:t>
      </w:r>
    </w:p>
    <w:p>
      <w:pPr>
        <w:spacing w:after="40" w:before="40"/>
      </w:pPr>
      <w:r>
        <w:rPr>
          <w:b/>
          <w:color w:val="1F4E79"/>
        </w:rPr>
        <w:t>Interview follow-up: df.drop(columns=['col']) aur df.pop('col') ke return types mein kya farak hota hai?</w:t>
      </w:r>
    </w:p>
    <w:p>
      <w:pPr>
        <w:pStyle w:val="Heading2"/>
      </w:pPr>
      <w:r>
        <w:t>4. Explode List-Like Elements into Multiple Rows Using df.explode()</w:t>
      </w:r>
    </w:p>
    <w:p>
      <w:pPr>
        <w:spacing w:after="40" w:before="40"/>
      </w:pPr>
      <w:r>
        <w:rPr>
          <w:b/>
          <w:color w:val="1F4E79"/>
        </w:rPr>
        <w:t>Question Explanation: df.explode() kisi column ke andar stored lists ya arrays ko expand karke har item ke liye ek alag row bana deta hai, jabki baaki columns duplicate ho jate hain. JSON normalization ka favorite tool hai.</w:t>
      </w:r>
    </w:p>
    <w:p>
      <w:pPr>
        <w:spacing w:after="40" w:before="40"/>
      </w:pPr>
      <w:r>
        <w:rPr>
          <w:b/>
          <w:color w:val="1F4E79"/>
        </w:rPr>
        <w:t>Difficulty: Medium</w:t>
      </w:r>
    </w:p>
    <w:p>
      <w:pPr>
        <w:spacing w:after="40" w:before="40"/>
      </w:pPr>
      <w:r>
        <w:rPr>
          <w:b/>
          <w:color w:val="1F4E79"/>
        </w:rPr>
        <w:t>Concept: df.explode() for unnesting lists</w:t>
      </w:r>
    </w:p>
    <w:p>
      <w:pPr>
        <w:spacing w:after="40" w:before="40"/>
      </w:pPr>
      <w:r>
        <w:rPr>
          <w:b/>
          <w:color w:val="1F4E79"/>
        </w:rPr>
        <w:t>Approach: 1. Jis column mein list ho uspar df.explode('col') lagao.</w:t>
        <w:br/>
        <w:t>2. Har list element ek nayi row ban jayega.</w:t>
      </w:r>
    </w:p>
    <w:p>
      <w:pPr>
        <w:spacing w:after="40" w:before="40"/>
      </w:pPr>
      <w:r>
        <w:rPr>
          <w:b/>
          <w:color w:val="1F4E79"/>
        </w:rPr>
        <w:t>Python methods used: df.explode()</w:t>
      </w:r>
    </w:p>
    <w:p>
      <w:pPr>
        <w:spacing w:after="40" w:before="40"/>
      </w:pPr>
      <w:r>
        <w:rPr>
          <w:b/>
          <w:color w:val="1F4E79"/>
        </w:rPr>
        <w:t>Time Complexity: O(Total elements across all lists)</w:t>
      </w:r>
    </w:p>
    <w:p>
      <w:pPr>
        <w:spacing w:after="40" w:before="40"/>
      </w:pPr>
      <w:r>
        <w:rPr>
          <w:b/>
          <w:color w:val="1F4E79"/>
        </w:rPr>
        <w:t>Space Complexity: O(Exploded rows)</w:t>
      </w:r>
    </w:p>
    <w:p>
      <w:pPr>
        <w:spacing w:after="40" w:before="40"/>
      </w:pPr>
      <w:r>
        <w:rPr>
          <w:b/>
          <w:color w:val="1F4E79"/>
        </w:rPr>
        <w:t>Edge cases: Empty lists `[]` row ko NaN bana deti hain (ignore_index=True lagakar clean index banayein).</w:t>
      </w:r>
    </w:p>
    <w:p>
      <w:pPr>
        <w:pStyle w:val="Heading3"/>
      </w:pPr>
      <w:r>
        <w:t>Code:</w:t>
      </w:r>
    </w:p>
    <w:p>
      <w:pPr>
        <w:pStyle w:val="CodeBlock"/>
      </w:pPr>
      <w:r>
        <w:rPr>
          <w:rFonts w:ascii="Courier New" w:hAnsi="Courier New"/>
          <w:sz w:val="20"/>
        </w:rPr>
        <w:t>import pandas as pd</w:t>
        <w:br/>
        <w:br/>
        <w:t>df = pd.DataFrame({</w:t>
        <w:br/>
        <w:t xml:space="preserve">    'User': ['Rohit', 'Anuj'],</w:t>
        <w:br/>
        <w:t xml:space="preserve">    'Hobbies': [['Cricket', 'Coding'], ['Guitar', 'Gaming', 'Gym']]</w:t>
        <w:br/>
        <w:t>})</w:t>
        <w:br/>
        <w:br/>
        <w:t># Expand hobbies into individual rows</w:t>
        <w:br/>
        <w:t>exploded = df.explode('Hobbies', ignore_index=True)</w:t>
        <w:br/>
        <w:t>print(exploded)</w:t>
      </w:r>
    </w:p>
    <w:p>
      <w:pPr>
        <w:spacing w:after="40" w:before="40"/>
      </w:pPr>
      <w:r>
        <w:rPr>
          <w:b/>
          <w:color w:val="1F4E79"/>
        </w:rPr>
        <w:t>Alternative approach: Custom loops aur itertools.chain se flat list banakar naya DataFrame banana.</w:t>
      </w:r>
    </w:p>
    <w:p>
      <w:pPr>
        <w:spacing w:after="40" w:before="40"/>
      </w:pPr>
      <w:r>
        <w:rPr>
          <w:b/>
          <w:color w:val="1F4E79"/>
        </w:rPr>
        <w:t>Interview follow-up: Multiple columns ko simultaneously explode kab kar sakte hain pandas mein?</w:t>
      </w:r>
    </w:p>
    <w:p>
      <w:pPr>
        <w:pStyle w:val="Heading2"/>
      </w:pPr>
      <w:r>
        <w:t>5. Evaluate Complex Expressions Fast with df.eval()</w:t>
      </w:r>
    </w:p>
    <w:p>
      <w:pPr>
        <w:spacing w:after="40" w:before="40"/>
      </w:pPr>
      <w:r>
        <w:rPr>
          <w:b/>
          <w:color w:val="1F4E79"/>
        </w:rPr>
        <w:t>Question Explanation: df.eval() mathematical string expressions ko compile karke C-level engine (numexpr) se execute karta hai. Large datasets par memory allocations kam karta hai aur standard Python se 2x-5x fast hota hai.</w:t>
      </w:r>
    </w:p>
    <w:p>
      <w:pPr>
        <w:spacing w:after="40" w:before="40"/>
      </w:pPr>
      <w:r>
        <w:rPr>
          <w:b/>
          <w:color w:val="1F4E79"/>
        </w:rPr>
        <w:t>Difficulty: Medium</w:t>
      </w:r>
    </w:p>
    <w:p>
      <w:pPr>
        <w:spacing w:after="40" w:before="40"/>
      </w:pPr>
      <w:r>
        <w:rPr>
          <w:b/>
          <w:color w:val="1F4E79"/>
        </w:rPr>
        <w:t>Concept: df.eval() fast vectorization</w:t>
      </w:r>
    </w:p>
    <w:p>
      <w:pPr>
        <w:spacing w:after="40" w:before="40"/>
      </w:pPr>
      <w:r>
        <w:rPr>
          <w:b/>
          <w:color w:val="1F4E79"/>
        </w:rPr>
        <w:t>Approach: 1. df.eval('C = A + B * 2') call karo.</w:t>
        <w:br/>
        <w:t>2. In-place column addition ke liye inplace=True use karo.</w:t>
      </w:r>
    </w:p>
    <w:p>
      <w:pPr>
        <w:spacing w:after="40" w:before="40"/>
      </w:pPr>
      <w:r>
        <w:rPr>
          <w:b/>
          <w:color w:val="1F4E79"/>
        </w:rPr>
        <w:t>Python methods used: df.eval(), engine='numexpr'</w:t>
      </w:r>
    </w:p>
    <w:p>
      <w:pPr>
        <w:spacing w:after="40" w:before="40"/>
      </w:pPr>
      <w:r>
        <w:rPr>
          <w:b/>
          <w:color w:val="1F4E79"/>
        </w:rPr>
        <w:t>Time Complexity: O(N) optimized with multi-threading</w:t>
      </w:r>
    </w:p>
    <w:p>
      <w:pPr>
        <w:spacing w:after="40" w:before="40"/>
      </w:pPr>
      <w:r>
        <w:rPr>
          <w:b/>
          <w:color w:val="1F4E79"/>
        </w:rPr>
        <w:t>Space Complexity: O(1) minimal temporary buffers</w:t>
      </w:r>
    </w:p>
    <w:p>
      <w:pPr>
        <w:spacing w:after="40" w:before="40"/>
      </w:pPr>
      <w:r>
        <w:rPr>
          <w:b/>
          <w:color w:val="1F4E79"/>
        </w:rPr>
        <w:t>Edge cases: Sirf simple arithmetic aur logical expressions support karta hai; complex Python objects/functions fail ho sakte hain.</w:t>
      </w:r>
    </w:p>
    <w:p>
      <w:pPr>
        <w:pStyle w:val="Heading3"/>
      </w:pPr>
      <w:r>
        <w:t>Code:</w:t>
      </w:r>
    </w:p>
    <w:p>
      <w:pPr>
        <w:pStyle w:val="CodeBlock"/>
      </w:pPr>
      <w:r>
        <w:rPr>
          <w:rFonts w:ascii="Courier New" w:hAnsi="Courier New"/>
          <w:sz w:val="20"/>
        </w:rPr>
        <w:t>import pandas as pd</w:t>
        <w:br/>
        <w:br/>
        <w:t>df = pd.DataFrame({</w:t>
        <w:br/>
        <w:t xml:space="preserve">    'Base': [100, 200, 300],</w:t>
        <w:br/>
        <w:t xml:space="preserve">    'Tax': [18, 18, 18],</w:t>
        <w:br/>
        <w:t xml:space="preserve">    'Discount': [5, 10, 15]</w:t>
        <w:br/>
        <w:t>})</w:t>
        <w:br/>
        <w:br/>
        <w:t># Evaluate expression directly</w:t>
        <w:br/>
        <w:t>res = df.eval('Final = Base + (Base * Tax / 100) - Discount')</w:t>
        <w:br/>
        <w:t>print(res)</w:t>
      </w:r>
    </w:p>
    <w:p>
      <w:pPr>
        <w:spacing w:after="40" w:before="40"/>
      </w:pPr>
      <w:r>
        <w:rPr>
          <w:b/>
          <w:color w:val="1F4E79"/>
        </w:rPr>
        <w:t>Alternative approach: Standard pandas math: df['Base'] + (df['Base'] * df['Tax'] / 100) - df['Discount'].</w:t>
      </w:r>
    </w:p>
    <w:p>
      <w:pPr>
        <w:spacing w:after="40" w:before="40"/>
      </w:pPr>
      <w:r>
        <w:rPr>
          <w:b/>
          <w:color w:val="1F4E79"/>
        </w:rPr>
        <w:t>Interview follow-up: eval() aur query() ke background mein kaunsa engine use hota hai aur kab inka performance advantage visible hota hai?</w:t>
      </w:r>
    </w:p>
    <w:p>
      <w:pPr>
        <w:pStyle w:val="Heading2"/>
      </w:pPr>
      <w:r>
        <w:t>6. Compute Correlation Matrix Using df.corr()</w:t>
      </w:r>
    </w:p>
    <w:p>
      <w:pPr>
        <w:spacing w:after="40" w:before="40"/>
      </w:pPr>
      <w:r>
        <w:rPr>
          <w:b/>
          <w:color w:val="1F4E79"/>
        </w:rPr>
        <w:t>Question Explanation: df.corr() sabhi numeric features ke beech correlation coefficient calculate karta hai (-1 to +1). Feature selection aur collinearity identify karne ke liye machine learning ka foundational step hai.</w:t>
      </w:r>
    </w:p>
    <w:p>
      <w:pPr>
        <w:spacing w:after="40" w:before="40"/>
      </w:pPr>
      <w:r>
        <w:rPr>
          <w:b/>
          <w:color w:val="1F4E79"/>
        </w:rPr>
        <w:t>Difficulty: Medium</w:t>
      </w:r>
    </w:p>
    <w:p>
      <w:pPr>
        <w:spacing w:after="40" w:before="40"/>
      </w:pPr>
      <w:r>
        <w:rPr>
          <w:b/>
          <w:color w:val="1F4E79"/>
        </w:rPr>
        <w:t>Concept: Correlation matrix (Pearson, Spearman, Kendall)</w:t>
      </w:r>
    </w:p>
    <w:p>
      <w:pPr>
        <w:spacing w:after="40" w:before="40"/>
      </w:pPr>
      <w:r>
        <w:rPr>
          <w:b/>
          <w:color w:val="1F4E79"/>
        </w:rPr>
        <w:t>Approach: 1. df.corr(method='pearson') call karo.</w:t>
        <w:br/>
        <w:t>2. Non-numeric columns automatically ignore honge (numeric_only=True ensure karein).</w:t>
      </w:r>
    </w:p>
    <w:p>
      <w:pPr>
        <w:spacing w:after="40" w:before="40"/>
      </w:pPr>
      <w:r>
        <w:rPr>
          <w:b/>
          <w:color w:val="1F4E79"/>
        </w:rPr>
        <w:t>Python methods used: df.corr(method='pearson'/'spearman')</w:t>
      </w:r>
    </w:p>
    <w:p>
      <w:pPr>
        <w:spacing w:after="40" w:before="40"/>
      </w:pPr>
      <w:r>
        <w:rPr>
          <w:b/>
          <w:color w:val="1F4E79"/>
        </w:rPr>
        <w:t>Time Complexity: O(cols^2 * N)</w:t>
      </w:r>
    </w:p>
    <w:p>
      <w:pPr>
        <w:spacing w:after="40" w:before="40"/>
      </w:pPr>
      <w:r>
        <w:rPr>
          <w:b/>
          <w:color w:val="1F4E79"/>
        </w:rPr>
        <w:t>Space Complexity: O(cols^2)</w:t>
      </w:r>
    </w:p>
    <w:p>
      <w:pPr>
        <w:spacing w:after="40" w:before="40"/>
      </w:pPr>
      <w:r>
        <w:rPr>
          <w:b/>
          <w:color w:val="1F4E79"/>
        </w:rPr>
        <w:t>Edge cases: Constant columns (zero variance) par correlation NaN return hota hai.</w:t>
      </w:r>
    </w:p>
    <w:p>
      <w:pPr>
        <w:pStyle w:val="Heading3"/>
      </w:pPr>
      <w:r>
        <w:t>Code:</w:t>
      </w:r>
    </w:p>
    <w:p>
      <w:pPr>
        <w:pStyle w:val="CodeBlock"/>
      </w:pPr>
      <w:r>
        <w:rPr>
          <w:rFonts w:ascii="Courier New" w:hAnsi="Courier New"/>
          <w:sz w:val="20"/>
        </w:rPr>
        <w:t>import pandas as pd</w:t>
        <w:br/>
        <w:br/>
        <w:t>df = pd.DataFrame({</w:t>
        <w:br/>
        <w:t xml:space="preserve">    'Hours_Studied': [2, 4, 6, 8, 10],</w:t>
        <w:br/>
        <w:t xml:space="preserve">    'Score': [45, 60, 75, 88, 98],</w:t>
        <w:br/>
        <w:t xml:space="preserve">    'TV_Hours': [6, 4, 3, 2, 1]</w:t>
        <w:br/>
        <w:t>})</w:t>
        <w:br/>
        <w:br/>
        <w:t>corr_matrix = df.corr(numeric_only=True)</w:t>
        <w:br/>
        <w:t>print(corr_matrix.round(2))</w:t>
      </w:r>
    </w:p>
    <w:p>
      <w:pPr>
        <w:spacing w:after="40" w:before="40"/>
      </w:pPr>
      <w:r>
        <w:rPr>
          <w:b/>
          <w:color w:val="1F4E79"/>
        </w:rPr>
        <w:t>Alternative approach: SciPy library se scipy.stats.pearsonr() individual pair p-values ke liye.</w:t>
      </w:r>
    </w:p>
    <w:p>
      <w:pPr>
        <w:spacing w:after="40" w:before="40"/>
      </w:pPr>
      <w:r>
        <w:rPr>
          <w:b/>
          <w:color w:val="1F4E79"/>
        </w:rPr>
        <w:t>Interview follow-up: Pearson correlation aur Spearman rank correlation mein kab kaunsa use karte hain?</w:t>
      </w:r>
    </w:p>
    <w:p>
      <w:pPr>
        <w:pStyle w:val="Heading2"/>
      </w:pPr>
      <w:r>
        <w:t>7. Filter Columns Using Regex with df.filter()</w:t>
      </w:r>
    </w:p>
    <w:p>
      <w:pPr>
        <w:spacing w:after="40" w:before="40"/>
      </w:pPr>
      <w:r>
        <w:rPr>
          <w:b/>
          <w:color w:val="1F4E79"/>
        </w:rPr>
        <w:t>Question Explanation: df.filter() columns ko unke names ke basis par filter karta hai using substring match (`like=`) ya regular expressions (`regex=`). Large datasets with hundreds of columns mein specific prefixes/suffixes chunne ke liye best hai.</w:t>
      </w:r>
    </w:p>
    <w:p>
      <w:pPr>
        <w:spacing w:after="40" w:before="40"/>
      </w:pPr>
      <w:r>
        <w:rPr>
          <w:b/>
          <w:color w:val="1F4E79"/>
        </w:rPr>
        <w:t>Difficulty: Medium</w:t>
      </w:r>
    </w:p>
    <w:p>
      <w:pPr>
        <w:spacing w:after="40" w:before="40"/>
      </w:pPr>
      <w:r>
        <w:rPr>
          <w:b/>
          <w:color w:val="1F4E79"/>
        </w:rPr>
        <w:t>Concept: df.filter() with regex</w:t>
      </w:r>
    </w:p>
    <w:p>
      <w:pPr>
        <w:spacing w:after="40" w:before="40"/>
      </w:pPr>
      <w:r>
        <w:rPr>
          <w:b/>
          <w:color w:val="1F4E79"/>
        </w:rPr>
        <w:t>Approach: 1. df.filter(regex=r'^Q[1-4]_') se specific patterns extract karo.</w:t>
        <w:br/>
        <w:t>2. df.filter(like='sales') for case-sensitive substring match.</w:t>
      </w:r>
    </w:p>
    <w:p>
      <w:pPr>
        <w:spacing w:after="40" w:before="40"/>
      </w:pPr>
      <w:r>
        <w:rPr>
          <w:b/>
          <w:color w:val="1F4E79"/>
        </w:rPr>
        <w:t>Python methods used: df.filter(items=, like=, regex=)</w:t>
      </w:r>
    </w:p>
    <w:p>
      <w:pPr>
        <w:spacing w:after="40" w:before="40"/>
      </w:pPr>
      <w:r>
        <w:rPr>
          <w:b/>
          <w:color w:val="1F4E79"/>
        </w:rPr>
        <w:t>Time Complexity: O(cols)</w:t>
      </w:r>
    </w:p>
    <w:p>
      <w:pPr>
        <w:spacing w:after="40" w:before="40"/>
      </w:pPr>
      <w:r>
        <w:rPr>
          <w:b/>
          <w:color w:val="1F4E79"/>
        </w:rPr>
        <w:t>Space Complexity: O(Selected cols)</w:t>
      </w:r>
    </w:p>
    <w:p>
      <w:pPr>
        <w:spacing w:after="40" w:before="40"/>
      </w:pPr>
      <w:r>
        <w:rPr>
          <w:b/>
          <w:color w:val="1F4E79"/>
        </w:rPr>
        <w:t>Edge cases: filter() data rows filter nahi karta (sirf labels check karta hai) — boolean indexing alag hoti hai.</w:t>
      </w:r>
    </w:p>
    <w:p>
      <w:pPr>
        <w:pStyle w:val="Heading3"/>
      </w:pPr>
      <w:r>
        <w:t>Code:</w:t>
      </w:r>
    </w:p>
    <w:p>
      <w:pPr>
        <w:pStyle w:val="CodeBlock"/>
      </w:pPr>
      <w:r>
        <w:rPr>
          <w:rFonts w:ascii="Courier New" w:hAnsi="Courier New"/>
          <w:sz w:val="20"/>
        </w:rPr>
        <w:t>import pandas as pd</w:t>
        <w:br/>
        <w:br/>
        <w:t>df = pd.DataFrame({</w:t>
        <w:br/>
        <w:t xml:space="preserve">    'customer_id': [1, 2],</w:t>
        <w:br/>
        <w:t xml:space="preserve">    'sales_2022': [500, 600],</w:t>
        <w:br/>
        <w:t xml:space="preserve">    'sales_2023': [700, 800],</w:t>
        <w:br/>
        <w:t xml:space="preserve">    'profit_2022': [50, 60],</w:t>
        <w:br/>
        <w:t xml:space="preserve">    'cost_2023': [400, 500]</w:t>
        <w:br/>
        <w:t>})</w:t>
        <w:br/>
        <w:br/>
        <w:t># Sirf sales wale columns filter karo</w:t>
        <w:br/>
        <w:t>print('Sales Columns:')</w:t>
        <w:br/>
        <w:t>print(df.filter(like='sales'))</w:t>
        <w:br/>
        <w:br/>
        <w:t># Regex: 2023 end hone wale columns</w:t>
        <w:br/>
        <w:t>print('\n2023 Columns:')</w:t>
        <w:br/>
        <w:t>print(df.filter(regex=r'_2023$'))</w:t>
      </w:r>
    </w:p>
    <w:p>
      <w:pPr>
        <w:spacing w:after="40" w:before="40"/>
      </w:pPr>
      <w:r>
        <w:rPr>
          <w:b/>
          <w:color w:val="1F4E79"/>
        </w:rPr>
        <w:t>Alternative approach: [col for col in df.columns if 'sales' in col] list comprehension approach.</w:t>
      </w:r>
    </w:p>
    <w:p>
      <w:pPr>
        <w:spacing w:after="40" w:before="40"/>
      </w:pPr>
      <w:r>
        <w:rPr>
          <w:b/>
          <w:color w:val="1F4E79"/>
        </w:rPr>
        <w:t>Interview follow-up: df.filter() aur df.query() mein kya core difference hai?</w:t>
      </w:r>
    </w:p>
    <w:p>
      <w:pPr>
        <w:pStyle w:val="Heading2"/>
      </w:pPr>
      <w:r>
        <w:t>8. Squeeze 1D DataFrame to Series with df.squeeze()</w:t>
      </w:r>
    </w:p>
    <w:p>
      <w:pPr>
        <w:spacing w:after="40" w:before="40"/>
      </w:pPr>
      <w:r>
        <w:rPr>
          <w:b/>
          <w:color w:val="1F4E79"/>
        </w:rPr>
        <w:t>Question Explanation: Agar koi DataFrame filter karne ke baad single column ya single row ka bacha ho, toh df.squeeze() usse automatically Series ya Scalar value mein convert kar deta hai.</w:t>
      </w:r>
    </w:p>
    <w:p>
      <w:pPr>
        <w:spacing w:after="40" w:before="40"/>
      </w:pPr>
      <w:r>
        <w:rPr>
          <w:b/>
          <w:color w:val="1F4E79"/>
        </w:rPr>
        <w:t>Difficulty: Medium</w:t>
      </w:r>
    </w:p>
    <w:p>
      <w:pPr>
        <w:spacing w:after="40" w:before="40"/>
      </w:pPr>
      <w:r>
        <w:rPr>
          <w:b/>
          <w:color w:val="1F4E79"/>
        </w:rPr>
        <w:t>Concept: df.squeeze() dimensionality reduction</w:t>
      </w:r>
    </w:p>
    <w:p>
      <w:pPr>
        <w:spacing w:after="40" w:before="40"/>
      </w:pPr>
      <w:r>
        <w:rPr>
          <w:b/>
          <w:color w:val="1F4E79"/>
        </w:rPr>
        <w:t>Approach: 1. Single-column DataFrame par df.squeeze() call karo.</w:t>
        <w:br/>
        <w:t>2. Result Series ban jayega.</w:t>
      </w:r>
    </w:p>
    <w:p>
      <w:pPr>
        <w:spacing w:after="40" w:before="40"/>
      </w:pPr>
      <w:r>
        <w:rPr>
          <w:b/>
          <w:color w:val="1F4E79"/>
        </w:rPr>
        <w:t>Python methods used: df.squeeze()</w:t>
      </w:r>
    </w:p>
    <w:p>
      <w:pPr>
        <w:spacing w:after="40" w:before="40"/>
      </w:pPr>
      <w:r>
        <w:rPr>
          <w:b/>
          <w:color w:val="1F4E79"/>
        </w:rPr>
        <w:t>Time Complexity: O(1) view conversion</w:t>
      </w:r>
    </w:p>
    <w:p>
      <w:pPr>
        <w:spacing w:after="40" w:before="40"/>
      </w:pPr>
      <w:r>
        <w:rPr>
          <w:b/>
          <w:color w:val="1F4E79"/>
        </w:rPr>
        <w:t>Space Complexity: O(1)</w:t>
      </w:r>
    </w:p>
    <w:p>
      <w:pPr>
        <w:spacing w:after="40" w:before="40"/>
      </w:pPr>
      <w:r>
        <w:rPr>
          <w:b/>
          <w:color w:val="1F4E79"/>
        </w:rPr>
        <w:t>Edge cases: Agar DataFrame mein multiple columns hain toh squeeze() kuch nahi karega, unchanged return karega.</w:t>
      </w:r>
    </w:p>
    <w:p>
      <w:pPr>
        <w:pStyle w:val="Heading3"/>
      </w:pPr>
      <w:r>
        <w:t>Code:</w:t>
      </w:r>
    </w:p>
    <w:p>
      <w:pPr>
        <w:pStyle w:val="CodeBlock"/>
      </w:pPr>
      <w:r>
        <w:rPr>
          <w:rFonts w:ascii="Courier New" w:hAnsi="Courier New"/>
          <w:sz w:val="20"/>
        </w:rPr>
        <w:t>import pandas as pd</w:t>
        <w:br/>
        <w:br/>
        <w:t>df = pd.DataFrame({'Marks': [85, 92, 78]})</w:t>
        <w:br/>
        <w:t>print('Type before:', type(df))  # DataFrame</w:t>
        <w:br/>
        <w:br/>
        <w:t>s = df.squeeze()</w:t>
        <w:br/>
        <w:t>print('Type after:', type(s))    # Series</w:t>
        <w:br/>
        <w:t>print(s)</w:t>
      </w:r>
    </w:p>
    <w:p>
      <w:pPr>
        <w:spacing w:after="40" w:before="40"/>
      </w:pPr>
      <w:r>
        <w:rPr>
          <w:b/>
          <w:color w:val="1F4E79"/>
        </w:rPr>
        <w:t>Alternative approach: df['Marks'] explicit extraction.</w:t>
      </w:r>
    </w:p>
    <w:p>
      <w:pPr>
        <w:spacing w:after="40" w:before="40"/>
      </w:pPr>
      <w:r>
        <w:rPr>
          <w:b/>
          <w:color w:val="1F4E79"/>
        </w:rPr>
        <w:t>Interview follow-up: APIs aur generic functions build karte waqt df.squeeze() kab helpful hota hai?</w:t>
      </w:r>
    </w:p>
    <w:p>
      <w:pPr>
        <w:pStyle w:val="Heading2"/>
      </w:pPr>
      <w:r>
        <w:t>9. Cross-Tabulation of Two Factors Using pd.crosstab()</w:t>
      </w:r>
    </w:p>
    <w:p>
      <w:pPr>
        <w:spacing w:after="40" w:before="40"/>
      </w:pPr>
      <w:r>
        <w:rPr>
          <w:b/>
          <w:color w:val="1F4E79"/>
        </w:rPr>
        <w:t>Question Explanation: pd.crosstab() do ya do se zyada categorical variables ki frequency table (contingency matrix) compute karta hai. Surveys aur category relationship study karne ke liye standard tool hai.</w:t>
      </w:r>
    </w:p>
    <w:p>
      <w:pPr>
        <w:spacing w:after="40" w:before="40"/>
      </w:pPr>
      <w:r>
        <w:rPr>
          <w:b/>
          <w:color w:val="1F4E79"/>
        </w:rPr>
        <w:t>Difficulty: Medium</w:t>
      </w:r>
    </w:p>
    <w:p>
      <w:pPr>
        <w:spacing w:after="40" w:before="40"/>
      </w:pPr>
      <w:r>
        <w:rPr>
          <w:b/>
          <w:color w:val="1F4E79"/>
        </w:rPr>
        <w:t>Concept: pd.crosstab() frequency matrix</w:t>
      </w:r>
    </w:p>
    <w:p>
      <w:pPr>
        <w:spacing w:after="40" w:before="40"/>
      </w:pPr>
      <w:r>
        <w:rPr>
          <w:b/>
          <w:color w:val="1F4E79"/>
        </w:rPr>
        <w:t>Approach: 1. pd.crosstab(df['Factor1'], df['Factor2']) call karo.</w:t>
        <w:br/>
        <w:t>2. margins=True se Subtotals (All) row aur column add ho jati hai.</w:t>
        <w:br/>
        <w:t>3. normalize='index' se row-wise percentages aate hain.</w:t>
      </w:r>
    </w:p>
    <w:p>
      <w:pPr>
        <w:spacing w:after="40" w:before="40"/>
      </w:pPr>
      <w:r>
        <w:rPr>
          <w:b/>
          <w:color w:val="1F4E79"/>
        </w:rPr>
        <w:t>Python methods used: pd.crosstab(margins=, normalize=)</w:t>
      </w:r>
    </w:p>
    <w:p>
      <w:pPr>
        <w:spacing w:after="40" w:before="40"/>
      </w:pPr>
      <w:r>
        <w:rPr>
          <w:b/>
          <w:color w:val="1F4E79"/>
        </w:rPr>
        <w:t>Time Complexity: O(N)</w:t>
      </w:r>
    </w:p>
    <w:p>
      <w:pPr>
        <w:spacing w:after="40" w:before="40"/>
      </w:pPr>
      <w:r>
        <w:rPr>
          <w:b/>
          <w:color w:val="1F4E79"/>
        </w:rPr>
        <w:t>Space Complexity: O(levels1 * levels2)</w:t>
      </w:r>
    </w:p>
    <w:p>
      <w:pPr>
        <w:spacing w:after="40" w:before="40"/>
      </w:pPr>
      <w:r>
        <w:rPr>
          <w:b/>
          <w:color w:val="1F4E79"/>
        </w:rPr>
        <w:t>Edge cases: NaN categories ko handle karne ke liye dropna=False specify karein.</w:t>
      </w:r>
    </w:p>
    <w:p>
      <w:pPr>
        <w:pStyle w:val="Heading3"/>
      </w:pPr>
      <w:r>
        <w:t>Code:</w:t>
      </w:r>
    </w:p>
    <w:p>
      <w:pPr>
        <w:pStyle w:val="CodeBlock"/>
      </w:pPr>
      <w:r>
        <w:rPr>
          <w:rFonts w:ascii="Courier New" w:hAnsi="Courier New"/>
          <w:sz w:val="20"/>
        </w:rPr>
        <w:t>import pandas as pd</w:t>
        <w:br/>
        <w:br/>
        <w:t>df = pd.DataFrame({</w:t>
        <w:br/>
        <w:t xml:space="preserve">    'Gender': ['M', 'F', 'M', 'F', 'M', 'F', 'M'],</w:t>
        <w:br/>
        <w:t xml:space="preserve">    'Preference': ['Tea', 'Coffee', 'Tea', 'Tea', 'Coffee', 'Coffee', 'Tea']</w:t>
        <w:br/>
        <w:t>})</w:t>
        <w:br/>
        <w:br/>
        <w:t># Frequency table with marginal totals</w:t>
        <w:br/>
        <w:t>ct = pd.crosstab(df['Gender'], df['Preference'], margins=True)</w:t>
        <w:br/>
        <w:t>print(ct)</w:t>
      </w:r>
    </w:p>
    <w:p>
      <w:pPr>
        <w:spacing w:after="40" w:before="40"/>
      </w:pPr>
      <w:r>
        <w:rPr>
          <w:b/>
          <w:color w:val="1F4E79"/>
        </w:rPr>
        <w:t>Alternative approach: df.pivot_table(index='Gender', columns='Preference', aggfunc='size', fill_value=0).</w:t>
      </w:r>
    </w:p>
    <w:p>
      <w:pPr>
        <w:spacing w:after="40" w:before="40"/>
      </w:pPr>
      <w:r>
        <w:rPr>
          <w:b/>
          <w:color w:val="1F4E79"/>
        </w:rPr>
        <w:t>Interview follow-up: crosstab aur pivot_table mein kya difference hai? Kaunsa raw arrays accept kar sakta hai?</w:t>
      </w:r>
    </w:p>
    <w:p>
      <w:pPr>
        <w:pStyle w:val="Heading2"/>
      </w:pPr>
      <w:r>
        <w:t>10. Select Rows Based on Quantile Thresholds</w:t>
      </w:r>
    </w:p>
    <w:p>
      <w:pPr>
        <w:spacing w:after="40" w:before="40"/>
      </w:pPr>
      <w:r>
        <w:rPr>
          <w:b/>
          <w:color w:val="1F4E79"/>
        </w:rPr>
        <w:t>Question Explanation: Top 10% (90th percentile) ya bottom 25% (1st quartile) data filter karne ke liye df['col'].quantile(q) ke saath boolean masking lagayi jaati hai.</w:t>
      </w:r>
    </w:p>
    <w:p>
      <w:pPr>
        <w:spacing w:after="40" w:before="40"/>
      </w:pPr>
      <w:r>
        <w:rPr>
          <w:b/>
          <w:color w:val="1F4E79"/>
        </w:rPr>
        <w:t>Difficulty: Medium</w:t>
      </w:r>
    </w:p>
    <w:p>
      <w:pPr>
        <w:spacing w:after="40" w:before="40"/>
      </w:pPr>
      <w:r>
        <w:rPr>
          <w:b/>
          <w:color w:val="1F4E79"/>
        </w:rPr>
        <w:t>Concept: Quantile threshold filtering</w:t>
      </w:r>
    </w:p>
    <w:p>
      <w:pPr>
        <w:spacing w:after="40" w:before="40"/>
      </w:pPr>
      <w:r>
        <w:rPr>
          <w:b/>
          <w:color w:val="1F4E79"/>
        </w:rPr>
        <w:t>Approach: 1. q90 = df['Sales'].quantile(0.90) calculate karo.</w:t>
        <w:br/>
        <w:t>2. df[df['Sales'] &gt;= q90] se top 10% outliers/performers filter karo.</w:t>
      </w:r>
    </w:p>
    <w:p>
      <w:pPr>
        <w:spacing w:after="40" w:before="40"/>
      </w:pPr>
      <w:r>
        <w:rPr>
          <w:b/>
          <w:color w:val="1F4E79"/>
        </w:rPr>
        <w:t>Python methods used: df['col'].quantile(0.90)</w:t>
      </w:r>
    </w:p>
    <w:p>
      <w:pPr>
        <w:spacing w:after="40" w:before="40"/>
      </w:pPr>
      <w:r>
        <w:rPr>
          <w:b/>
          <w:color w:val="1F4E79"/>
        </w:rPr>
        <w:t>Time Complexity: O(N log N) sorting based</w:t>
      </w:r>
    </w:p>
    <w:p>
      <w:pPr>
        <w:spacing w:after="40" w:before="40"/>
      </w:pPr>
      <w:r>
        <w:rPr>
          <w:b/>
          <w:color w:val="1F4E79"/>
        </w:rPr>
        <w:t>Space Complexity: O(N)</w:t>
      </w:r>
    </w:p>
    <w:p>
      <w:pPr>
        <w:spacing w:after="40" w:before="40"/>
      </w:pPr>
      <w:r>
        <w:rPr>
          <w:b/>
          <w:color w:val="1F4E79"/>
        </w:rPr>
        <w:t>Edge cases: Identical values zyada hon toh exact 10% rows nahi aayengi.</w:t>
      </w:r>
    </w:p>
    <w:p>
      <w:pPr>
        <w:pStyle w:val="Heading3"/>
      </w:pPr>
      <w:r>
        <w:t>Code:</w:t>
      </w:r>
    </w:p>
    <w:p>
      <w:pPr>
        <w:pStyle w:val="CodeBlock"/>
      </w:pPr>
      <w:r>
        <w:rPr>
          <w:rFonts w:ascii="Courier New" w:hAnsi="Courier New"/>
          <w:sz w:val="20"/>
        </w:rPr>
        <w:t>import pandas as pd</w:t>
        <w:br/>
        <w:br/>
        <w:t>sales = pd.DataFrame({</w:t>
        <w:br/>
        <w:t xml:space="preserve">    'Rep': ['A', 'B', 'C', 'D', 'E', 'F', 'G', 'H', 'I', 'J'],</w:t>
        <w:br/>
        <w:t xml:space="preserve">    'Volume': [100, 150, 200, 220, 290, 310, 450, 500, 850, 1200]</w:t>
        <w:br/>
        <w:t>})</w:t>
        <w:br/>
        <w:br/>
        <w:t>top_10_percentile_cutoff = sales['Volume'].quantile(0.90)</w:t>
        <w:br/>
        <w:t>print(f'90th Percentile Cutoff: {top_10_percentile_cutoff}')</w:t>
        <w:br/>
        <w:br/>
        <w:t>top_performers = sales[sales['Volume'] &gt;= top_10_percentile_cutoff]</w:t>
        <w:br/>
        <w:t>print('\nTop 10% Performers:')</w:t>
        <w:br/>
        <w:t>print(top_performers)</w:t>
      </w:r>
    </w:p>
    <w:p>
      <w:pPr>
        <w:spacing w:after="40" w:before="40"/>
      </w:pPr>
      <w:r>
        <w:rPr>
          <w:b/>
          <w:color w:val="1F4E79"/>
        </w:rPr>
        <w:t>Alternative approach: np.percentile() se threshold nikalna.</w:t>
      </w:r>
    </w:p>
    <w:p>
      <w:pPr>
        <w:spacing w:after="40" w:before="40"/>
      </w:pPr>
      <w:r>
        <w:rPr>
          <w:b/>
          <w:color w:val="1F4E79"/>
        </w:rPr>
        <w:t>Interview follow-up: Box-plot me IQR (Interquartile Range) outliers detect karne ka formula quantile() se kaise code karoge?</w:t>
      </w:r>
    </w:p>
    <w:p>
      <w:pPr>
        <w:pStyle w:val="Heading2"/>
      </w:pPr>
      <w:r>
        <w:t>11. Drop Duplicates Keeping First, Last, or False</w:t>
      </w:r>
    </w:p>
    <w:p>
      <w:pPr>
        <w:spacing w:after="40" w:before="40"/>
      </w:pPr>
      <w:r>
        <w:rPr>
          <w:b/>
          <w:color w:val="1F4E79"/>
        </w:rPr>
        <w:t>Question Explanation: drop_duplicates() mein keep parameter control karta hai ki duplicates mein se kisko rakhna hai: 'first' (default), 'last' (latest update), ya False (saare duplicates completely drop kar do).</w:t>
      </w:r>
    </w:p>
    <w:p>
      <w:pPr>
        <w:spacing w:after="40" w:before="40"/>
      </w:pPr>
      <w:r>
        <w:rPr>
          <w:b/>
          <w:color w:val="1F4E79"/>
        </w:rPr>
        <w:t>Difficulty: Medium</w:t>
      </w:r>
    </w:p>
    <w:p>
      <w:pPr>
        <w:spacing w:after="40" w:before="40"/>
      </w:pPr>
      <w:r>
        <w:rPr>
          <w:b/>
          <w:color w:val="1F4E79"/>
        </w:rPr>
        <w:t>Concept: keep parameter in drop_duplicates</w:t>
      </w:r>
    </w:p>
    <w:p>
      <w:pPr>
        <w:spacing w:after="40" w:before="40"/>
      </w:pPr>
      <w:r>
        <w:rPr>
          <w:b/>
          <w:color w:val="1F4E79"/>
        </w:rPr>
        <w:t>Approach: 1. keep='last' se latest record preserve hota hai (agar table timestamp se sorted ho).</w:t>
        <w:br/>
        <w:t>2. keep=False se un records ko pakda jata hai jo unique the.</w:t>
      </w:r>
    </w:p>
    <w:p>
      <w:pPr>
        <w:spacing w:after="40" w:before="40"/>
      </w:pPr>
      <w:r>
        <w:rPr>
          <w:b/>
          <w:color w:val="1F4E79"/>
        </w:rPr>
        <w:t>Python methods used: df.drop_duplicates(subset=, keep='last'/'first'/False)</w:t>
      </w:r>
    </w:p>
    <w:p>
      <w:pPr>
        <w:spacing w:after="40" w:before="40"/>
      </w:pPr>
      <w:r>
        <w:rPr>
          <w:b/>
          <w:color w:val="1F4E79"/>
        </w:rPr>
        <w:t>Time Complexity: O(N)</w:t>
      </w:r>
    </w:p>
    <w:p>
      <w:pPr>
        <w:spacing w:after="40" w:before="40"/>
      </w:pPr>
      <w:r>
        <w:rPr>
          <w:b/>
          <w:color w:val="1F4E79"/>
        </w:rPr>
        <w:t>Space Complexity: O(N)</w:t>
      </w:r>
    </w:p>
    <w:p>
      <w:pPr>
        <w:spacing w:after="40" w:before="40"/>
      </w:pPr>
      <w:r>
        <w:rPr>
          <w:b/>
          <w:color w:val="1F4E79"/>
        </w:rPr>
        <w:t>Edge cases: subset specify na karne par tabhi drop hoga jab saare ke saare columns match hon.</w:t>
      </w:r>
    </w:p>
    <w:p>
      <w:pPr>
        <w:pStyle w:val="Heading3"/>
      </w:pPr>
      <w:r>
        <w:t>Code:</w:t>
      </w:r>
    </w:p>
    <w:p>
      <w:pPr>
        <w:pStyle w:val="CodeBlock"/>
      </w:pPr>
      <w:r>
        <w:rPr>
          <w:rFonts w:ascii="Courier New" w:hAnsi="Courier New"/>
          <w:sz w:val="20"/>
        </w:rPr>
        <w:t>import pandas as pd</w:t>
        <w:br/>
        <w:br/>
        <w:t>logs = pd.DataFrame({</w:t>
        <w:br/>
        <w:t xml:space="preserve">    'User': ['User1', 'User2', 'User1', 'User3', 'User2'],</w:t>
        <w:br/>
        <w:t xml:space="preserve">    'Status': ['Login', 'Login', 'Logout', 'Login', 'Logout']</w:t>
        <w:br/>
        <w:t>})</w:t>
        <w:br/>
        <w:br/>
        <w:t># Keep only the last status for each user</w:t>
        <w:br/>
        <w:t>latest_status = logs.drop_duplicates(subset=['User'], keep='last')</w:t>
        <w:br/>
        <w:t>print(latest_status)</w:t>
      </w:r>
    </w:p>
    <w:p>
      <w:pPr>
        <w:spacing w:after="40" w:before="40"/>
      </w:pPr>
      <w:r>
        <w:rPr>
          <w:b/>
          <w:color w:val="1F4E79"/>
        </w:rPr>
        <w:t>Alternative approach: df.groupby('User').last() bhi similar goal achieve karta hai.</w:t>
      </w:r>
    </w:p>
    <w:p>
      <w:pPr>
        <w:spacing w:after="40" w:before="40"/>
      </w:pPr>
      <w:r>
        <w:rPr>
          <w:b/>
          <w:color w:val="1F4E79"/>
        </w:rPr>
        <w:t>Interview follow-up: keep=False use karke data reconciliation mein non-duplicate unique entries kaise filter karte hain?</w:t>
      </w:r>
    </w:p>
    <w:p>
      <w:pPr>
        <w:pStyle w:val="Heading2"/>
      </w:pPr>
      <w:r>
        <w:t>12. Truncate DataFrame with df.truncate() on Sorted Index</w:t>
      </w:r>
    </w:p>
    <w:p>
      <w:pPr>
        <w:spacing w:after="40" w:before="40"/>
      </w:pPr>
      <w:r>
        <w:rPr>
          <w:b/>
          <w:color w:val="1F4E79"/>
        </w:rPr>
        <w:t>Question Explanation: df.truncate(before=, after=) sorted index wale DataFrame ko specific range ke beech fast slice karta hai. Date-indexed data mein start aur end cutoff lagane ke liye bohot clean syntax deta hai.</w:t>
      </w:r>
    </w:p>
    <w:p>
      <w:pPr>
        <w:spacing w:after="40" w:before="40"/>
      </w:pPr>
      <w:r>
        <w:rPr>
          <w:b/>
          <w:color w:val="1F4E79"/>
        </w:rPr>
        <w:t>Difficulty: Medium</w:t>
      </w:r>
    </w:p>
    <w:p>
      <w:pPr>
        <w:spacing w:after="40" w:before="40"/>
      </w:pPr>
      <w:r>
        <w:rPr>
          <w:b/>
          <w:color w:val="1F4E79"/>
        </w:rPr>
        <w:t>Concept: df.truncate() slicing</w:t>
      </w:r>
    </w:p>
    <w:p>
      <w:pPr>
        <w:spacing w:after="40" w:before="40"/>
      </w:pPr>
      <w:r>
        <w:rPr>
          <w:b/>
          <w:color w:val="1F4E79"/>
        </w:rPr>
        <w:t>Approach: 1. Ensure index is sorted: df = df.sort_index().</w:t>
        <w:br/>
        <w:t>2. df.truncate(before='2024-02-01', after='2024-03-01') call karo.</w:t>
      </w:r>
    </w:p>
    <w:p>
      <w:pPr>
        <w:spacing w:after="40" w:before="40"/>
      </w:pPr>
      <w:r>
        <w:rPr>
          <w:b/>
          <w:color w:val="1F4E79"/>
        </w:rPr>
        <w:t>Python methods used: df.truncate(before=, after=)</w:t>
      </w:r>
    </w:p>
    <w:p>
      <w:pPr>
        <w:spacing w:after="40" w:before="40"/>
      </w:pPr>
      <w:r>
        <w:rPr>
          <w:b/>
          <w:color w:val="1F4E79"/>
        </w:rPr>
        <w:t>Time Complexity: O(log N + slice_size) binary search slicing</w:t>
      </w:r>
    </w:p>
    <w:p>
      <w:pPr>
        <w:spacing w:after="40" w:before="40"/>
      </w:pPr>
      <w:r>
        <w:rPr>
          <w:b/>
          <w:color w:val="1F4E79"/>
        </w:rPr>
        <w:t>Space Complexity: O(slice_size)</w:t>
      </w:r>
    </w:p>
    <w:p>
      <w:pPr>
        <w:spacing w:after="40" w:before="40"/>
      </w:pPr>
      <w:r>
        <w:rPr>
          <w:b/>
          <w:color w:val="1F4E79"/>
        </w:rPr>
        <w:t>Edge cases: Index sorted hona mandatory hai; unsorted index par truncate() unpredictable results ya error deta hai.</w:t>
      </w:r>
    </w:p>
    <w:p>
      <w:pPr>
        <w:pStyle w:val="Heading3"/>
      </w:pPr>
      <w:r>
        <w:t>Code:</w:t>
      </w:r>
    </w:p>
    <w:p>
      <w:pPr>
        <w:pStyle w:val="CodeBlock"/>
      </w:pPr>
      <w:r>
        <w:rPr>
          <w:rFonts w:ascii="Courier New" w:hAnsi="Courier New"/>
          <w:sz w:val="20"/>
        </w:rPr>
        <w:t>import pandas as pd</w:t>
        <w:br/>
        <w:br/>
        <w:t>dates = pd.date_range('2024-01-01', periods=6, freq='D')</w:t>
        <w:br/>
        <w:t>df = pd.DataFrame({'Sales': [10, 20, 30, 40, 50, 60]}, index=dates)</w:t>
        <w:br/>
        <w:br/>
        <w:t># Cut between Jan 2 and Jan 4</w:t>
        <w:br/>
        <w:t>truncated = df.truncate(before='2024-01-02', after='2024-01-04')</w:t>
        <w:br/>
        <w:t>print(truncated)</w:t>
      </w:r>
    </w:p>
    <w:p>
      <w:pPr>
        <w:spacing w:after="40" w:before="40"/>
      </w:pPr>
      <w:r>
        <w:rPr>
          <w:b/>
          <w:color w:val="1F4E79"/>
        </w:rPr>
        <w:t>Alternative approach: df.loc['2024-01-02':'2024-01-04'] same output produce karta hai.</w:t>
      </w:r>
    </w:p>
    <w:p>
      <w:pPr>
        <w:spacing w:after="40" w:before="40"/>
      </w:pPr>
      <w:r>
        <w:rPr>
          <w:b/>
          <w:color w:val="1F4E79"/>
        </w:rPr>
        <w:t>Interview follow-up: truncate() vs loc[] slicing mein se kab kaunsa prefer kiya jata hai?</w:t>
      </w:r>
    </w:p>
    <w:p>
      <w:pPr>
        <w:pStyle w:val="Heading2"/>
      </w:pPr>
      <w:r>
        <w:t>13. Highlight and Style DataFrame Outputs Using df.style</w:t>
      </w:r>
    </w:p>
    <w:p>
      <w:pPr>
        <w:spacing w:after="40" w:before="40"/>
      </w:pPr>
      <w:r>
        <w:rPr>
          <w:b/>
          <w:color w:val="1F4E79"/>
        </w:rPr>
        <w:t>Question Explanation: df.style formatting aur conditional visual formatting ke liye Styler object deta hai (Jupyter notebooks aur HTML export ke liye). Numbers ko percentage, currency, ya color bars mein format kar sakte hain.</w:t>
      </w:r>
    </w:p>
    <w:p>
      <w:pPr>
        <w:spacing w:after="40" w:before="40"/>
      </w:pPr>
      <w:r>
        <w:rPr>
          <w:b/>
          <w:color w:val="1F4E79"/>
        </w:rPr>
        <w:t>Difficulty: Medium</w:t>
      </w:r>
    </w:p>
    <w:p>
      <w:pPr>
        <w:spacing w:after="40" w:before="40"/>
      </w:pPr>
      <w:r>
        <w:rPr>
          <w:b/>
          <w:color w:val="1F4E79"/>
        </w:rPr>
        <w:t>Concept: df.style Styler pipeline</w:t>
      </w:r>
    </w:p>
    <w:p>
      <w:pPr>
        <w:spacing w:after="40" w:before="40"/>
      </w:pPr>
      <w:r>
        <w:rPr>
          <w:b/>
          <w:color w:val="1F4E79"/>
        </w:rPr>
        <w:t>Approach: 1. df.style.format({'Col': '{:.2f}'}) number format karega.</w:t>
        <w:br/>
        <w:t>2. .highlight_max(color='lightgreen') se toppers highlight honge.</w:t>
      </w:r>
    </w:p>
    <w:p>
      <w:pPr>
        <w:spacing w:after="40" w:before="40"/>
      </w:pPr>
      <w:r>
        <w:rPr>
          <w:b/>
          <w:color w:val="1F4E79"/>
        </w:rPr>
        <w:t>Python methods used: df.style.format(), .highlight_max(), .background_gradient()</w:t>
      </w:r>
    </w:p>
    <w:p>
      <w:pPr>
        <w:spacing w:after="40" w:before="40"/>
      </w:pPr>
      <w:r>
        <w:rPr>
          <w:b/>
          <w:color w:val="1F4E79"/>
        </w:rPr>
        <w:t>Time Complexity: O(N * cols)</w:t>
      </w:r>
    </w:p>
    <w:p>
      <w:pPr>
        <w:spacing w:after="40" w:before="40"/>
      </w:pPr>
      <w:r>
        <w:rPr>
          <w:b/>
          <w:color w:val="1F4E79"/>
        </w:rPr>
        <w:t>Space Complexity: O(HTML output size)</w:t>
      </w:r>
    </w:p>
    <w:p>
      <w:pPr>
        <w:spacing w:after="40" w:before="40"/>
      </w:pPr>
      <w:r>
        <w:rPr>
          <w:b/>
          <w:color w:val="1F4E79"/>
        </w:rPr>
        <w:t>Edge cases: df.style ek Styler object return karta hai, DataFrame nahi; ispar regular pandas operations (.groupby etc) nahi chalte.</w:t>
      </w:r>
    </w:p>
    <w:p>
      <w:pPr>
        <w:pStyle w:val="Heading3"/>
      </w:pPr>
      <w:r>
        <w:t>Code:</w:t>
      </w:r>
    </w:p>
    <w:p>
      <w:pPr>
        <w:pStyle w:val="CodeBlock"/>
      </w:pPr>
      <w:r>
        <w:rPr>
          <w:rFonts w:ascii="Courier New" w:hAnsi="Courier New"/>
          <w:sz w:val="20"/>
        </w:rPr>
        <w:t>import pandas as pd</w:t>
        <w:br/>
        <w:br/>
        <w:t>df = pd.DataFrame({</w:t>
        <w:br/>
        <w:t xml:space="preserve">    'Salesperson': ['Rohit', 'Sneha', 'Vikram'],</w:t>
        <w:br/>
        <w:t xml:space="preserve">    'Achievement_Pct': [0.854, 1.152, 0.948]</w:t>
        <w:br/>
        <w:t>})</w:t>
        <w:br/>
        <w:br/>
        <w:t># Format as percentage with 1 decimal</w:t>
        <w:br/>
        <w:t>styled = df.style.format({'Achievement_Pct': '{:.1%}'})</w:t>
        <w:br/>
        <w:t>print('Formatting pipeline configured successfully on Styler object.')</w:t>
      </w:r>
    </w:p>
    <w:p>
      <w:pPr>
        <w:spacing w:after="40" w:before="40"/>
      </w:pPr>
      <w:r>
        <w:rPr>
          <w:b/>
          <w:color w:val="1F4E79"/>
        </w:rPr>
        <w:t>Alternative approach: Column strings format karna manually: df['Pct_Str'] = df['Achievement_Pct'].apply(lambda x: f'{x*100:.1f}%').</w:t>
      </w:r>
    </w:p>
    <w:p>
      <w:pPr>
        <w:spacing w:after="40" w:before="40"/>
      </w:pPr>
      <w:r>
        <w:rPr>
          <w:b/>
          <w:color w:val="1F4E79"/>
        </w:rPr>
        <w:t>Interview follow-up: Data styling ko Excel file mein export karte waqt preserve kaise karte hain?</w:t>
      </w:r>
    </w:p>
    <w:p>
      <w:pPr>
        <w:pStyle w:val="Heading2"/>
      </w:pPr>
      <w:r>
        <w:t>14. Compute Difference Between DataFrames Using compare()</w:t>
      </w:r>
    </w:p>
    <w:p>
      <w:pPr>
        <w:spacing w:after="40" w:before="40"/>
      </w:pPr>
      <w:r>
        <w:rPr>
          <w:b/>
          <w:color w:val="1F4E79"/>
        </w:rPr>
        <w:t>Question Explanation: df1.compare(df2) do identically-shaped DataFrames ko cell-by-cell compare karta hai aur sirf wahi cells dikhata hai jahan differences hain (self vs other format mein).</w:t>
      </w:r>
    </w:p>
    <w:p>
      <w:pPr>
        <w:spacing w:after="40" w:before="40"/>
      </w:pPr>
      <w:r>
        <w:rPr>
          <w:b/>
          <w:color w:val="1F4E79"/>
        </w:rPr>
        <w:t>Difficulty: Medium</w:t>
      </w:r>
    </w:p>
    <w:p>
      <w:pPr>
        <w:spacing w:after="40" w:before="40"/>
      </w:pPr>
      <w:r>
        <w:rPr>
          <w:b/>
          <w:color w:val="1F4E79"/>
        </w:rPr>
        <w:t>Concept: df.compare() for audit diffs</w:t>
      </w:r>
    </w:p>
    <w:p>
      <w:pPr>
        <w:spacing w:after="40" w:before="40"/>
      </w:pPr>
      <w:r>
        <w:rPr>
          <w:b/>
          <w:color w:val="1F4E79"/>
        </w:rPr>
        <w:t>Approach: 1. Ensure df1 aur df2 ka shape aur index identical ho.</w:t>
        <w:br/>
        <w:t>2. df1.compare(df2) call karo.</w:t>
        <w:br/>
        <w:t>3. Har different cell ke side-by-side values display honge.</w:t>
      </w:r>
    </w:p>
    <w:p>
      <w:pPr>
        <w:spacing w:after="40" w:before="40"/>
      </w:pPr>
      <w:r>
        <w:rPr>
          <w:b/>
          <w:color w:val="1F4E79"/>
        </w:rPr>
        <w:t>Python methods used: df1.compare(df2)</w:t>
      </w:r>
    </w:p>
    <w:p>
      <w:pPr>
        <w:spacing w:after="40" w:before="40"/>
      </w:pPr>
      <w:r>
        <w:rPr>
          <w:b/>
          <w:color w:val="1F4E79"/>
        </w:rPr>
        <w:t>Time Complexity: O(N * cols)</w:t>
      </w:r>
    </w:p>
    <w:p>
      <w:pPr>
        <w:spacing w:after="40" w:before="40"/>
      </w:pPr>
      <w:r>
        <w:rPr>
          <w:b/>
          <w:color w:val="1F4E79"/>
        </w:rPr>
        <w:t>Space Complexity: O(Differences)</w:t>
      </w:r>
    </w:p>
    <w:p>
      <w:pPr>
        <w:spacing w:after="40" w:before="40"/>
      </w:pPr>
      <w:r>
        <w:rPr>
          <w:b/>
          <w:color w:val="1F4E79"/>
        </w:rPr>
        <w:t>Edge cases: Agar labels ya shape match nahi karta toh ValueError raise hoga.</w:t>
      </w:r>
    </w:p>
    <w:p>
      <w:pPr>
        <w:pStyle w:val="Heading3"/>
      </w:pPr>
      <w:r>
        <w:t>Code:</w:t>
      </w:r>
    </w:p>
    <w:p>
      <w:pPr>
        <w:pStyle w:val="CodeBlock"/>
      </w:pPr>
      <w:r>
        <w:rPr>
          <w:rFonts w:ascii="Courier New" w:hAnsi="Courier New"/>
          <w:sz w:val="20"/>
        </w:rPr>
        <w:t>import pandas as pd</w:t>
        <w:br/>
        <w:br/>
        <w:t>df_old = pd.DataFrame({'A': [1, 2, 3], 'B': [10, 20, 30]})</w:t>
        <w:br/>
        <w:t>df_new = pd.DataFrame({'A': [1, 5, 3], 'B': [10, 25, 30]})</w:t>
        <w:br/>
        <w:br/>
        <w:t># Audit changes</w:t>
        <w:br/>
        <w:t>diff = df_old.compare(df_new)</w:t>
        <w:br/>
        <w:t>print(diff)</w:t>
      </w:r>
    </w:p>
    <w:p>
      <w:pPr>
        <w:spacing w:after="40" w:before="40"/>
      </w:pPr>
      <w:r>
        <w:rPr>
          <w:b/>
          <w:color w:val="1F4E79"/>
        </w:rPr>
        <w:t>Alternative approach: (df_old != df_new) boolean mask banakar inspect karna.</w:t>
      </w:r>
    </w:p>
    <w:p>
      <w:pPr>
        <w:spacing w:after="40" w:before="40"/>
      </w:pPr>
      <w:r>
        <w:rPr>
          <w:b/>
          <w:color w:val="1F4E79"/>
        </w:rPr>
        <w:t>Interview follow-up: Data migration audit tests mein compare() ka kya role hota hai?</w:t>
      </w:r>
    </w:p>
    <w:p>
      <w:pPr>
        <w:pStyle w:val="Heading2"/>
      </w:pPr>
      <w:r>
        <w:t>15. Flatten Hierarchical MultiIndex Columns</w:t>
      </w:r>
    </w:p>
    <w:p>
      <w:pPr>
        <w:spacing w:after="40" w:before="40"/>
      </w:pPr>
      <w:r>
        <w:rPr>
          <w:b/>
          <w:color w:val="1F4E79"/>
        </w:rPr>
        <w:t>Question Explanation: GroupBy aggregations ke baad aksar MultiIndex columns ban jate hain (e.g. ('Sales', 'sum')). Inhe single flat column names ('Sales_sum') mein convert karna cleanup standard hai.</w:t>
      </w:r>
    </w:p>
    <w:p>
      <w:pPr>
        <w:spacing w:after="40" w:before="40"/>
      </w:pPr>
      <w:r>
        <w:rPr>
          <w:b/>
          <w:color w:val="1F4E79"/>
        </w:rPr>
        <w:t>Difficulty: Medium</w:t>
      </w:r>
    </w:p>
    <w:p>
      <w:pPr>
        <w:spacing w:after="40" w:before="40"/>
      </w:pPr>
      <w:r>
        <w:rPr>
          <w:b/>
          <w:color w:val="1F4E79"/>
        </w:rPr>
        <w:t>Concept: Flattening MultiIndex columns</w:t>
      </w:r>
    </w:p>
    <w:p>
      <w:pPr>
        <w:spacing w:after="40" w:before="40"/>
      </w:pPr>
      <w:r>
        <w:rPr>
          <w:b/>
          <w:color w:val="1F4E79"/>
        </w:rPr>
        <w:t>Approach: 1. df.columns = ['_'.join(col).strip() for col in df.columns.values] list comprehension lagao.</w:t>
        <w:br/>
        <w:t>2. Hierarchical levels ek clean single string column ban jayenge.</w:t>
      </w:r>
    </w:p>
    <w:p>
      <w:pPr>
        <w:spacing w:after="40" w:before="40"/>
      </w:pPr>
      <w:r>
        <w:rPr>
          <w:b/>
          <w:color w:val="1F4E79"/>
        </w:rPr>
        <w:t>Python methods used: ['_'.join(c) for c in df.columns]</w:t>
      </w:r>
    </w:p>
    <w:p>
      <w:pPr>
        <w:spacing w:after="40" w:before="40"/>
      </w:pPr>
      <w:r>
        <w:rPr>
          <w:b/>
          <w:color w:val="1F4E79"/>
        </w:rPr>
        <w:t>Time Complexity: O(cols)</w:t>
      </w:r>
    </w:p>
    <w:p>
      <w:pPr>
        <w:spacing w:after="40" w:before="40"/>
      </w:pPr>
      <w:r>
        <w:rPr>
          <w:b/>
          <w:color w:val="1F4E79"/>
        </w:rPr>
        <w:t>Space Complexity: O(cols)</w:t>
      </w:r>
    </w:p>
    <w:p>
      <w:pPr>
        <w:spacing w:after="40" w:before="40"/>
      </w:pPr>
      <w:r>
        <w:rPr>
          <w:b/>
          <w:color w:val="1F4E79"/>
        </w:rPr>
        <w:t>Edge cases: Agar kuch columns 1-level ke hon aur kuch 2-level ke, toh join karte waqt trailing underscores (`_`) ban sakte hain.</w:t>
      </w:r>
    </w:p>
    <w:p>
      <w:pPr>
        <w:pStyle w:val="Heading3"/>
      </w:pPr>
      <w:r>
        <w:t>Code:</w:t>
      </w:r>
    </w:p>
    <w:p>
      <w:pPr>
        <w:pStyle w:val="CodeBlock"/>
      </w:pPr>
      <w:r>
        <w:rPr>
          <w:rFonts w:ascii="Courier New" w:hAnsi="Courier New"/>
          <w:sz w:val="20"/>
        </w:rPr>
        <w:t>import pandas as pd</w:t>
        <w:br/>
        <w:br/>
        <w:t>df = pd.DataFrame({</w:t>
        <w:br/>
        <w:t xml:space="preserve">    'Dept': ['HR', 'IT', 'HR', 'IT'],</w:t>
        <w:br/>
        <w:t xml:space="preserve">    'Salary': [50, 70, 55, 80],</w:t>
        <w:br/>
        <w:t xml:space="preserve">    'Bonus': [5, 10, 6, 12]</w:t>
        <w:br/>
        <w:t>})</w:t>
        <w:br/>
        <w:br/>
        <w:t>agg_df = df.groupby('Dept').agg({'Salary': ['mean', 'max'], 'Bonus': ['sum']})</w:t>
        <w:br/>
        <w:t>print('Before Flattening (MultiIndex):')</w:t>
        <w:br/>
        <w:t>print(agg_df.columns)</w:t>
        <w:br/>
        <w:br/>
        <w:t># Flatten columns cleanly</w:t>
        <w:br/>
        <w:t>agg_df.columns = ['_'.join(c) for c in agg_df.columns]</w:t>
        <w:br/>
        <w:t>print('\nAfter Flattening:')</w:t>
        <w:br/>
        <w:t>print(agg_df)</w:t>
      </w:r>
    </w:p>
    <w:p>
      <w:pPr>
        <w:spacing w:after="40" w:before="40"/>
      </w:pPr>
      <w:r>
        <w:rPr>
          <w:b/>
          <w:color w:val="1F4E79"/>
        </w:rPr>
        <w:t>Alternative approach: agg_df.columns = agg_df.columns.to_flat_index().map('_'.join).</w:t>
      </w:r>
    </w:p>
    <w:p>
      <w:pPr>
        <w:spacing w:after="40" w:before="40"/>
      </w:pPr>
      <w:r>
        <w:rPr>
          <w:b/>
          <w:color w:val="1F4E79"/>
        </w:rPr>
        <w:t>Interview follow-up: Named Aggregation use karke pehle se hi flat columns kaise banaye jaate hain?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shd w:val="clear" w:color="auto" w:fill="F2F2F2"/>
      <w:pBdr>
        <w:top w:val="single" w:sz="4" w:space="4" w:color="CCCCCC"/>
        <w:left w:val="single" w:sz="4" w:space="4" w:color="CCCCCC"/>
        <w:bottom w:val="single" w:sz="4" w:space="4" w:color="CCCCCC"/>
        <w:right w:val="single" w:sz="4" w:space="4" w:color="CCCCCC"/>
      </w:pBdr>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