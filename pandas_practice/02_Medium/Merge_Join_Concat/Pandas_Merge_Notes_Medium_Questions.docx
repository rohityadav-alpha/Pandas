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4E79"/>
          <w:sz w:val="48"/>
        </w:rPr>
        <w:t>Pandas Merge, Join &amp; Concat Advanced Notes</w:t>
      </w:r>
    </w:p>
    <w:p>
      <w:r>
        <w:rPr>
          <w:i/>
          <w:sz w:val="24"/>
        </w:rPr>
        <w:t>Medium Level - 15 Interview Questions</w:t>
      </w:r>
    </w:p>
    <w:p>
      <w:pPr>
        <w:spacing w:after="240"/>
      </w:pPr>
      <w:r>
        <w:t>Questions are written in English, explanations and notes in Hinglish, following a consistent interview-prep template for each question.</w:t>
      </w:r>
    </w:p>
    <w:p>
      <w:pPr>
        <w:pStyle w:val="Heading1"/>
      </w:pPr>
      <w:r>
        <w:t>Medium Questions (1-15)</w:t>
      </w:r>
    </w:p>
    <w:p>
      <w:pPr>
        <w:pStyle w:val="Heading2"/>
      </w:pPr>
      <w:r>
        <w:t>1. Implement an Anti-Join to Find Unmatched Records</w:t>
      </w:r>
    </w:p>
    <w:p>
      <w:pPr>
        <w:spacing w:after="40" w:before="40"/>
      </w:pPr>
      <w:r>
        <w:rPr>
          <w:b/>
          <w:color w:val="1F4E79"/>
        </w:rPr>
        <w:t>Question Explanation: Anti-join un records ko dhoondhta hai jo left table mein hain lekin right table mein unka koi match nahi hai (SQL NOT IN / NOT EXISTS). indicator=True aur boolean filtering se implement hota hai.</w:t>
      </w:r>
    </w:p>
    <w:p>
      <w:pPr>
        <w:spacing w:after="40" w:before="40"/>
      </w:pPr>
      <w:r>
        <w:rPr>
          <w:b/>
          <w:color w:val="1F4E79"/>
        </w:rPr>
        <w:t>Difficulty: Medium</w:t>
      </w:r>
    </w:p>
    <w:p>
      <w:pPr>
        <w:spacing w:after="40" w:before="40"/>
      </w:pPr>
      <w:r>
        <w:rPr>
          <w:b/>
          <w:color w:val="1F4E79"/>
        </w:rPr>
        <w:t>Concept: Anti-Join using merge indicator</w:t>
      </w:r>
    </w:p>
    <w:p>
      <w:pPr>
        <w:spacing w:after="40" w:before="40"/>
      </w:pPr>
      <w:r>
        <w:rPr>
          <w:b/>
          <w:color w:val="1F4E79"/>
        </w:rPr>
        <w:t>Approach: 1. pd.merge(df_left, df_right, on='ID', how='left', indicator=True) call karo.</w:t>
        <w:br/>
        <w:t>2. Filter karo rows jahan `_merge == 'left_only'`.</w:t>
        <w:br/>
        <w:t>3. `_merge` column drop kar do.</w:t>
      </w:r>
    </w:p>
    <w:p>
      <w:pPr>
        <w:spacing w:after="40" w:before="40"/>
      </w:pPr>
      <w:r>
        <w:rPr>
          <w:b/>
          <w:color w:val="1F4E79"/>
        </w:rPr>
        <w:t>Python methods used: pd.merge(how='left', indicator=True), query("_merge == 'left_only'")</w:t>
      </w:r>
    </w:p>
    <w:p>
      <w:pPr>
        <w:spacing w:after="40" w:before="40"/>
      </w:pPr>
      <w:r>
        <w:rPr>
          <w:b/>
          <w:color w:val="1F4E79"/>
        </w:rPr>
        <w:t>Time Complexity: O(N + M)</w:t>
      </w:r>
    </w:p>
    <w:p>
      <w:pPr>
        <w:spacing w:after="40" w:before="40"/>
      </w:pPr>
      <w:r>
        <w:rPr>
          <w:b/>
          <w:color w:val="1F4E79"/>
        </w:rPr>
        <w:t>Space Complexity: O(N)</w:t>
      </w:r>
    </w:p>
    <w:p>
      <w:pPr>
        <w:spacing w:after="40" w:before="40"/>
      </w:pPr>
      <w:r>
        <w:rPr>
          <w:b/>
          <w:color w:val="1F4E79"/>
        </w:rPr>
        <w:t>Edge cases: Agar indicator column name pehle se DataFrame mein ho, toh custom name de indicator='source'.</w:t>
      </w:r>
    </w:p>
    <w:p>
      <w:pPr>
        <w:pStyle w:val="Heading3"/>
      </w:pPr>
      <w:r>
        <w:t>Code:</w:t>
      </w:r>
    </w:p>
    <w:p>
      <w:pPr>
        <w:pStyle w:val="CodeBlock"/>
      </w:pPr>
      <w:r>
        <w:rPr>
          <w:rFonts w:ascii="Courier New" w:hAnsi="Courier New"/>
          <w:sz w:val="20"/>
        </w:rPr>
        <w:t>import pandas as pd</w:t>
        <w:br/>
        <w:br/>
        <w:t>customers = pd.DataFrame({'ID': [1, 2, 3, 4], 'Name': ['Rohit', 'Pooja', 'Amit', 'Neha']})</w:t>
        <w:br/>
        <w:t>orders = pd.DataFrame({'ID': [2, 4], 'Order_Amount': [1200, 3500]})</w:t>
        <w:br/>
        <w:br/>
        <w:t>anti_join = (</w:t>
        <w:br/>
        <w:t xml:space="preserve">    pd.merge(customers, orders, on='ID', how='left', indicator=True)</w:t>
        <w:br/>
        <w:t xml:space="preserve">      .query("_merge == 'left_only'")</w:t>
        <w:br/>
        <w:t xml:space="preserve">      .drop(columns=['_merge', 'Order_Amount'])</w:t>
        <w:br/>
        <w:t>)</w:t>
        <w:br/>
        <w:t>print('Customers with No Orders:')</w:t>
        <w:br/>
        <w:t>print(anti_join)</w:t>
      </w:r>
    </w:p>
    <w:p>
      <w:pPr>
        <w:spacing w:after="40" w:before="40"/>
      </w:pPr>
      <w:r>
        <w:rPr>
          <w:b/>
          <w:color w:val="1F4E79"/>
        </w:rPr>
        <w:t>Alternative approach: customers[~customers['ID'].isin(orders['ID'])].</w:t>
      </w:r>
    </w:p>
    <w:p>
      <w:pPr>
        <w:spacing w:after="40" w:before="40"/>
      </w:pPr>
      <w:r>
        <w:rPr>
          <w:b/>
          <w:color w:val="1F4E79"/>
        </w:rPr>
        <w:t>Interview follow-up: isin() approach aur merge(indicator=True) approach mein large datasets par kaunsa memory-efficient hai?</w:t>
      </w:r>
    </w:p>
    <w:p>
      <w:pPr>
        <w:pStyle w:val="Heading2"/>
      </w:pPr>
      <w:r>
        <w:t>2. Implement a Semi-Join to Filter Records Existing in Another Table</w:t>
      </w:r>
    </w:p>
    <w:p>
      <w:pPr>
        <w:spacing w:after="40" w:before="40"/>
      </w:pPr>
      <w:r>
        <w:rPr>
          <w:b/>
          <w:color w:val="1F4E79"/>
        </w:rPr>
        <w:t>Question Explanation: Semi-join left table ki sirf wahi rows retain karta hai jinka right table mein match ho, bina right table ke columns ko result mein add kiye aur bina duplicate rows banaye.</w:t>
      </w:r>
    </w:p>
    <w:p>
      <w:pPr>
        <w:spacing w:after="40" w:before="40"/>
      </w:pPr>
      <w:r>
        <w:rPr>
          <w:b/>
          <w:color w:val="1F4E79"/>
        </w:rPr>
        <w:t>Difficulty: Medium</w:t>
      </w:r>
    </w:p>
    <w:p>
      <w:pPr>
        <w:spacing w:after="40" w:before="40"/>
      </w:pPr>
      <w:r>
        <w:rPr>
          <w:b/>
          <w:color w:val="1F4E79"/>
        </w:rPr>
        <w:t>Concept: Semi-Join pattern</w:t>
      </w:r>
    </w:p>
    <w:p>
      <w:pPr>
        <w:spacing w:after="40" w:before="40"/>
      </w:pPr>
      <w:r>
        <w:rPr>
          <w:b/>
          <w:color w:val="1F4E79"/>
        </w:rPr>
        <w:t>Approach: 1. Right table ke matching IDs ka unique set ya Series lo.</w:t>
        <w:br/>
        <w:t>2. Left table ko `df_left['ID'].isin(matching_ids)` se filter karo.</w:t>
      </w:r>
    </w:p>
    <w:p>
      <w:pPr>
        <w:spacing w:after="40" w:before="40"/>
      </w:pPr>
      <w:r>
        <w:rPr>
          <w:b/>
          <w:color w:val="1F4E79"/>
        </w:rPr>
        <w:t>Python methods used: df_left[df_left['ID'].isin(df_right['ID'].unique())]</w:t>
      </w:r>
    </w:p>
    <w:p>
      <w:pPr>
        <w:spacing w:after="40" w:before="40"/>
      </w:pPr>
      <w:r>
        <w:rPr>
          <w:b/>
          <w:color w:val="1F4E79"/>
        </w:rPr>
        <w:t>Time Complexity: O(N + M)</w:t>
      </w:r>
    </w:p>
    <w:p>
      <w:pPr>
        <w:spacing w:after="40" w:before="40"/>
      </w:pPr>
      <w:r>
        <w:rPr>
          <w:b/>
          <w:color w:val="1F4E79"/>
        </w:rPr>
        <w:t>Space Complexity: O(Unique IDs)</w:t>
      </w:r>
    </w:p>
    <w:p>
      <w:pPr>
        <w:spacing w:after="40" w:before="40"/>
      </w:pPr>
      <w:r>
        <w:rPr>
          <w:b/>
          <w:color w:val="1F4E79"/>
        </w:rPr>
        <w:t>Edge cases: Normal inner merge right table mein duplicate IDs hone par left rows multiply kar deta hai; semi-join isse bachata hai.</w:t>
      </w:r>
    </w:p>
    <w:p>
      <w:pPr>
        <w:pStyle w:val="Heading3"/>
      </w:pPr>
      <w:r>
        <w:t>Code:</w:t>
      </w:r>
    </w:p>
    <w:p>
      <w:pPr>
        <w:pStyle w:val="CodeBlock"/>
      </w:pPr>
      <w:r>
        <w:rPr>
          <w:rFonts w:ascii="Courier New" w:hAnsi="Courier New"/>
          <w:sz w:val="20"/>
        </w:rPr>
        <w:t>import pandas as pd</w:t>
        <w:br/>
        <w:br/>
        <w:t>employees = pd.DataFrame({'Emp_ID': [101, 102, 103, 104], 'Name': ['A', 'B', 'C', 'D']})</w:t>
        <w:br/>
        <w:t>trainings = pd.DataFrame({'Emp_ID': [101, 101, 102], 'Course': ['Python', 'SQL', 'Git']})</w:t>
        <w:br/>
        <w:br/>
        <w:t>semi_join = employees[employees['Emp_ID'].isin(trainings['Emp_ID'].unique())]</w:t>
        <w:br/>
        <w:t>print('Employees with Training (No row duplication):')</w:t>
        <w:br/>
        <w:t>print(semi_join)</w:t>
      </w:r>
    </w:p>
    <w:p>
      <w:pPr>
        <w:spacing w:after="40" w:before="40"/>
      </w:pPr>
      <w:r>
        <w:rPr>
          <w:b/>
          <w:color w:val="1F4E79"/>
        </w:rPr>
        <w:t>Alternative approach: pd.merge(employees, trainings[['Emp_ID']].drop_duplicates(), on='Emp_ID', how='inner').</w:t>
      </w:r>
    </w:p>
    <w:p>
      <w:pPr>
        <w:spacing w:after="40" w:before="40"/>
      </w:pPr>
      <w:r>
        <w:rPr>
          <w:b/>
          <w:color w:val="1F4E79"/>
        </w:rPr>
        <w:t>Interview follow-up: Semi-join aur Inner join mein difference kya hai jab right table mein duplicate keys hon?</w:t>
      </w:r>
    </w:p>
    <w:p>
      <w:pPr>
        <w:pStyle w:val="Heading2"/>
      </w:pPr>
      <w:r>
        <w:t>3. Merge on Index of Left Table and Column of Right Table</w:t>
      </w:r>
    </w:p>
    <w:p>
      <w:pPr>
        <w:spacing w:after="40" w:before="40"/>
      </w:pPr>
      <w:r>
        <w:rPr>
          <w:b/>
          <w:color w:val="1F4E79"/>
        </w:rPr>
        <w:t>Question Explanation: Jab left table mein entity key index mein ho aur right table mein regular column mein, toh left_index=True aur right_on='key' ko combine karke direct merge kiya jata hai.</w:t>
      </w:r>
    </w:p>
    <w:p>
      <w:pPr>
        <w:spacing w:after="40" w:before="40"/>
      </w:pPr>
      <w:r>
        <w:rPr>
          <w:b/>
          <w:color w:val="1F4E79"/>
        </w:rPr>
        <w:t>Difficulty: Medium</w:t>
      </w:r>
    </w:p>
    <w:p>
      <w:pPr>
        <w:spacing w:after="40" w:before="40"/>
      </w:pPr>
      <w:r>
        <w:rPr>
          <w:b/>
          <w:color w:val="1F4E79"/>
        </w:rPr>
        <w:t>Concept: Hybrid Index-Column Merging</w:t>
      </w:r>
    </w:p>
    <w:p>
      <w:pPr>
        <w:spacing w:after="40" w:before="40"/>
      </w:pPr>
      <w:r>
        <w:rPr>
          <w:b/>
          <w:color w:val="1F4E79"/>
        </w:rPr>
        <w:t>Approach: 1. pd.merge(df_left, df_right, left_index=True, right_on='ID') call karo.</w:t>
        <w:br/>
        <w:t>2. Index automatically column values se match hoga.</w:t>
      </w:r>
    </w:p>
    <w:p>
      <w:pPr>
        <w:spacing w:after="40" w:before="40"/>
      </w:pPr>
      <w:r>
        <w:rPr>
          <w:b/>
          <w:color w:val="1F4E79"/>
        </w:rPr>
        <w:t>Python methods used: pd.merge(left_index=True, right_on=)</w:t>
      </w:r>
    </w:p>
    <w:p>
      <w:pPr>
        <w:spacing w:after="40" w:before="40"/>
      </w:pPr>
      <w:r>
        <w:rPr>
          <w:b/>
          <w:color w:val="1F4E79"/>
        </w:rPr>
        <w:t>Time Complexity: O(N + M)</w:t>
      </w:r>
    </w:p>
    <w:p>
      <w:pPr>
        <w:spacing w:after="40" w:before="40"/>
      </w:pPr>
      <w:r>
        <w:rPr>
          <w:b/>
          <w:color w:val="1F4E79"/>
        </w:rPr>
        <w:t>Space Complexity: O(Matches)</w:t>
      </w:r>
    </w:p>
    <w:p>
      <w:pPr>
        <w:spacing w:after="40" w:before="40"/>
      </w:pPr>
      <w:r>
        <w:rPr>
          <w:b/>
          <w:color w:val="1F4E79"/>
        </w:rPr>
        <w:t>Edge cases: Merge ke baad index reset hokar default RangeIndex ban jata hai.</w:t>
      </w:r>
    </w:p>
    <w:p>
      <w:pPr>
        <w:pStyle w:val="Heading3"/>
      </w:pPr>
      <w:r>
        <w:t>Code:</w:t>
      </w:r>
    </w:p>
    <w:p>
      <w:pPr>
        <w:pStyle w:val="CodeBlock"/>
      </w:pPr>
      <w:r>
        <w:rPr>
          <w:rFonts w:ascii="Courier New" w:hAnsi="Courier New"/>
          <w:sz w:val="20"/>
        </w:rPr>
        <w:t>import pandas as pd</w:t>
        <w:br/>
        <w:br/>
        <w:t>user_lookup = pd.DataFrame({'Role': ['Admin', 'Manager']}, index=[101, 102])</w:t>
        <w:br/>
        <w:t>activity_log = pd.DataFrame({'Event': ['Login', 'Export', 'Edit'], 'User_ID': [101, 102, 101]})</w:t>
        <w:br/>
        <w:br/>
        <w:t>merged = pd.merge(user_lookup, activity_log, left_index=True, right_on='User_ID')</w:t>
        <w:br/>
        <w:t>print(merged)</w:t>
      </w:r>
    </w:p>
    <w:p>
      <w:pPr>
        <w:spacing w:after="40" w:before="40"/>
      </w:pPr>
      <w:r>
        <w:rPr>
          <w:b/>
          <w:color w:val="1F4E79"/>
        </w:rPr>
        <w:t>Alternative approach: user_lookup.reset_index() karke regular on='User_ID' merge karna.</w:t>
      </w:r>
    </w:p>
    <w:p>
      <w:pPr>
        <w:spacing w:after="40" w:before="40"/>
      </w:pPr>
      <w:r>
        <w:rPr>
          <w:b/>
          <w:color w:val="1F4E79"/>
        </w:rPr>
        <w:t>Interview follow-up: left_index=True aur right_index=True lagane se df.join() aur pd.merge() mein kya relation hai?</w:t>
      </w:r>
    </w:p>
    <w:p>
      <w:pPr>
        <w:pStyle w:val="Heading2"/>
      </w:pPr>
      <w:r>
        <w:t>4. Prevent Cartesian Row Explosion with Merge Validation Rules</w:t>
      </w:r>
    </w:p>
    <w:p>
      <w:pPr>
        <w:spacing w:after="40" w:before="40"/>
      </w:pPr>
      <w:r>
        <w:rPr>
          <w:b/>
          <w:color w:val="1F4E79"/>
        </w:rPr>
        <w:t>Question Explanation: validate parameter strict foreign key integrity enforce karta hai. validate='one_to_many' verify karta hai ki left table mein keys unique hon, preventing silent duplicate explosion bugs.</w:t>
      </w:r>
    </w:p>
    <w:p>
      <w:pPr>
        <w:spacing w:after="40" w:before="40"/>
      </w:pPr>
      <w:r>
        <w:rPr>
          <w:b/>
          <w:color w:val="1F4E79"/>
        </w:rPr>
        <w:t>Difficulty: Medium</w:t>
      </w:r>
    </w:p>
    <w:p>
      <w:pPr>
        <w:spacing w:after="40" w:before="40"/>
      </w:pPr>
      <w:r>
        <w:rPr>
          <w:b/>
          <w:color w:val="1F4E79"/>
        </w:rPr>
        <w:t>Concept: validate parameter for relationship integrity</w:t>
      </w:r>
    </w:p>
    <w:p>
      <w:pPr>
        <w:spacing w:after="40" w:before="40"/>
      </w:pPr>
      <w:r>
        <w:rPr>
          <w:b/>
          <w:color w:val="1F4E79"/>
        </w:rPr>
        <w:t>Approach: 1. validate='one_to_one', 'one_to_many', 'many_to_one' set karo.</w:t>
        <w:br/>
        <w:t>2. Unexpected duplicate aane par MergeError crash dega instead of wrong data.</w:t>
      </w:r>
    </w:p>
    <w:p>
      <w:pPr>
        <w:spacing w:after="40" w:before="40"/>
      </w:pPr>
      <w:r>
        <w:rPr>
          <w:b/>
          <w:color w:val="1F4E79"/>
        </w:rPr>
        <w:t>Python methods used: pd.merge(validate='one_to_many')</w:t>
      </w:r>
    </w:p>
    <w:p>
      <w:pPr>
        <w:spacing w:after="40" w:before="40"/>
      </w:pPr>
      <w:r>
        <w:rPr>
          <w:b/>
          <w:color w:val="1F4E79"/>
        </w:rPr>
        <w:t>Time Complexity: O(N + M)</w:t>
      </w:r>
    </w:p>
    <w:p>
      <w:pPr>
        <w:spacing w:after="40" w:before="40"/>
      </w:pPr>
      <w:r>
        <w:rPr>
          <w:b/>
          <w:color w:val="1F4E79"/>
        </w:rPr>
        <w:t>Space Complexity: O(Matches)</w:t>
      </w:r>
    </w:p>
    <w:p>
      <w:pPr>
        <w:spacing w:after="40" w:before="40"/>
      </w:pPr>
      <w:r>
        <w:rPr>
          <w:b/>
          <w:color w:val="1F4E79"/>
        </w:rPr>
        <w:t>Edge cases: MergeError aane par pehle `.duplicated().sum()` se dirty duplicate records clean karein.</w:t>
      </w:r>
    </w:p>
    <w:p>
      <w:pPr>
        <w:pStyle w:val="Heading3"/>
      </w:pPr>
      <w:r>
        <w:t>Code:</w:t>
      </w:r>
    </w:p>
    <w:p>
      <w:pPr>
        <w:pStyle w:val="CodeBlock"/>
      </w:pPr>
      <w:r>
        <w:rPr>
          <w:rFonts w:ascii="Courier New" w:hAnsi="Courier New"/>
          <w:sz w:val="20"/>
        </w:rPr>
        <w:t>import pandas as pd</w:t>
        <w:br/>
        <w:br/>
        <w:t>parents = pd.DataFrame({'Parent_ID': [1, 2], 'City': ['Delhi', 'Mumbai']})</w:t>
        <w:br/>
        <w:t>children = pd.DataFrame({'Child_ID': [11, 12, 13], 'Parent_ID': [1, 1, 2]})</w:t>
        <w:br/>
        <w:br/>
        <w:t>clean_merge = pd.merge(parents, children, on='Parent_ID', validate='one_to_many')</w:t>
        <w:br/>
        <w:t>print('Validated 1:M relationship successfully:')</w:t>
        <w:br/>
        <w:t>print(clean_merge)</w:t>
      </w:r>
    </w:p>
    <w:p>
      <w:pPr>
        <w:spacing w:after="40" w:before="40"/>
      </w:pPr>
      <w:r>
        <w:rPr>
          <w:b/>
          <w:color w:val="1F4E79"/>
        </w:rPr>
        <w:t>Alternative approach: Merge se pehle assertions lagana: assert parents['Parent_ID'].is_unique.</w:t>
      </w:r>
    </w:p>
    <w:p>
      <w:pPr>
        <w:spacing w:after="40" w:before="40"/>
      </w:pPr>
      <w:r>
        <w:rPr>
          <w:b/>
          <w:color w:val="1F4E79"/>
        </w:rPr>
        <w:t>Interview follow-up: Production database pipelines mein validate='many_to_one' dimension tables ke sath kyun zaroori hai?</w:t>
      </w:r>
    </w:p>
    <w:p>
      <w:pPr>
        <w:pStyle w:val="Heading2"/>
      </w:pPr>
      <w:r>
        <w:t>5. Concatenate DataFrames with Mismatched Columns and Align Safely</w:t>
      </w:r>
    </w:p>
    <w:p>
      <w:pPr>
        <w:spacing w:after="40" w:before="40"/>
      </w:pPr>
      <w:r>
        <w:rPr>
          <w:b/>
          <w:color w:val="1F4E79"/>
        </w:rPr>
        <w:t>Question Explanation: pd.concat() mismatched columns ko automatically Outer Join karta hai, jahan missing columns mein NaN fill ho jata hai. join='inner' se sirf common columns preserve hoti hain.</w:t>
      </w:r>
    </w:p>
    <w:p>
      <w:pPr>
        <w:spacing w:after="40" w:before="40"/>
      </w:pPr>
      <w:r>
        <w:rPr>
          <w:b/>
          <w:color w:val="1F4E79"/>
        </w:rPr>
        <w:t>Difficulty: Medium</w:t>
      </w:r>
    </w:p>
    <w:p>
      <w:pPr>
        <w:spacing w:after="40" w:before="40"/>
      </w:pPr>
      <w:r>
        <w:rPr>
          <w:b/>
          <w:color w:val="1F4E79"/>
        </w:rPr>
        <w:t>Concept: join='inner' vs 'outer' in pd.concat</w:t>
      </w:r>
    </w:p>
    <w:p>
      <w:pPr>
        <w:spacing w:after="40" w:before="40"/>
      </w:pPr>
      <w:r>
        <w:rPr>
          <w:b/>
          <w:color w:val="1F4E79"/>
        </w:rPr>
        <w:t>Approach: 1. pd.concat([df1, df2], join='inner') for strictly common columns.</w:t>
        <w:br/>
        <w:t>2. join='outer' (default) to retain all columns across both tables.</w:t>
      </w:r>
    </w:p>
    <w:p>
      <w:pPr>
        <w:spacing w:after="40" w:before="40"/>
      </w:pPr>
      <w:r>
        <w:rPr>
          <w:b/>
          <w:color w:val="1F4E79"/>
        </w:rPr>
        <w:t>Python methods used: pd.concat(join='inner'/'outer', ignore_index=True)</w:t>
      </w:r>
    </w:p>
    <w:p>
      <w:pPr>
        <w:spacing w:after="40" w:before="40"/>
      </w:pPr>
      <w:r>
        <w:rPr>
          <w:b/>
          <w:color w:val="1F4E79"/>
        </w:rPr>
        <w:t>Time Complexity: O(N + M)</w:t>
      </w:r>
    </w:p>
    <w:p>
      <w:pPr>
        <w:spacing w:after="40" w:before="40"/>
      </w:pPr>
      <w:r>
        <w:rPr>
          <w:b/>
          <w:color w:val="1F4E79"/>
        </w:rPr>
        <w:t>Space Complexity: O(Common cols * Rows)</w:t>
      </w:r>
    </w:p>
    <w:p>
      <w:pPr>
        <w:spacing w:after="40" w:before="40"/>
      </w:pPr>
      <w:r>
        <w:rPr>
          <w:b/>
          <w:color w:val="1F4E79"/>
        </w:rPr>
        <w:t>Edge cases: FutureWarning avoid karne ke liye columns alignment verify karein.</w:t>
      </w:r>
    </w:p>
    <w:p>
      <w:pPr>
        <w:pStyle w:val="Heading3"/>
      </w:pPr>
      <w:r>
        <w:t>Code:</w:t>
      </w:r>
    </w:p>
    <w:p>
      <w:pPr>
        <w:pStyle w:val="CodeBlock"/>
      </w:pPr>
      <w:r>
        <w:rPr>
          <w:rFonts w:ascii="Courier New" w:hAnsi="Courier New"/>
          <w:sz w:val="20"/>
        </w:rPr>
        <w:t>import pandas as pd</w:t>
        <w:br/>
        <w:br/>
        <w:t>df_2022 = pd.DataFrame({'ID': [1, 2], 'Sales': [100, 200], 'Old_Tax': [5, 10]})</w:t>
        <w:br/>
        <w:t>df_2023 = pd.DataFrame({'ID': [3, 4], 'Sales': [150, 250], 'New_GST': [12, 18]})</w:t>
        <w:br/>
        <w:br/>
        <w:t>common_concat = pd.concat([df_2022, df_2023], join='inner', ignore_index=True)</w:t>
        <w:br/>
        <w:t>print(common_concat)</w:t>
      </w:r>
    </w:p>
    <w:p>
      <w:pPr>
        <w:spacing w:after="40" w:before="40"/>
      </w:pPr>
      <w:r>
        <w:rPr>
          <w:b/>
          <w:color w:val="1F4E79"/>
        </w:rPr>
        <w:t>Alternative approach: Dono DataFrames ke column intersection nikal kar subset lena: df1[common].</w:t>
      </w:r>
    </w:p>
    <w:p>
      <w:pPr>
        <w:spacing w:after="40" w:before="40"/>
      </w:pPr>
      <w:r>
        <w:rPr>
          <w:b/>
          <w:color w:val="1F4E79"/>
        </w:rPr>
        <w:t>Interview follow-up: pd.concat() mein sort=False parameter dene ka kya significance hota hai?</w:t>
      </w:r>
    </w:p>
    <w:p>
      <w:pPr>
        <w:pStyle w:val="Heading2"/>
      </w:pPr>
      <w:r>
        <w:t>6. Approximate Timestamp Matching with pd.merge_asof()</w:t>
      </w:r>
    </w:p>
    <w:p>
      <w:pPr>
        <w:spacing w:after="40" w:before="40"/>
      </w:pPr>
      <w:r>
        <w:rPr>
          <w:b/>
          <w:color w:val="1F4E79"/>
        </w:rPr>
        <w:t>Question Explanation: merge_asof() exact match dhoondne ki jagah time-series mein nearest ya pichla closest timestamp match karta hai (e.g., trade execution ke waqt stock ka latest quote price kya tha).</w:t>
      </w:r>
    </w:p>
    <w:p>
      <w:pPr>
        <w:spacing w:after="40" w:before="40"/>
      </w:pPr>
      <w:r>
        <w:rPr>
          <w:b/>
          <w:color w:val="1F4E79"/>
        </w:rPr>
        <w:t>Difficulty: Medium</w:t>
      </w:r>
    </w:p>
    <w:p>
      <w:pPr>
        <w:spacing w:after="40" w:before="40"/>
      </w:pPr>
      <w:r>
        <w:rPr>
          <w:b/>
          <w:color w:val="1F4E79"/>
        </w:rPr>
        <w:t>Concept: As-Of Merging (merge_asof)</w:t>
      </w:r>
    </w:p>
    <w:p>
      <w:pPr>
        <w:spacing w:after="40" w:before="40"/>
      </w:pPr>
      <w:r>
        <w:rPr>
          <w:b/>
          <w:color w:val="1F4E79"/>
        </w:rPr>
        <w:t>Approach: 1. Ensure both DataFrames are sorted by the timestamp key.</w:t>
        <w:br/>
        <w:t>2. pd.merge_asof(trades, quotes, on='time', by='ticker', direction='backward').</w:t>
      </w:r>
    </w:p>
    <w:p>
      <w:pPr>
        <w:spacing w:after="40" w:before="40"/>
      </w:pPr>
      <w:r>
        <w:rPr>
          <w:b/>
          <w:color w:val="1F4E79"/>
        </w:rPr>
        <w:t>Python methods used: pd.merge_asof(direction='backward'/'nearest')</w:t>
      </w:r>
    </w:p>
    <w:p>
      <w:pPr>
        <w:spacing w:after="40" w:before="40"/>
      </w:pPr>
      <w:r>
        <w:rPr>
          <w:b/>
          <w:color w:val="1F4E79"/>
        </w:rPr>
        <w:t>Time Complexity: O(N + M) binary scan</w:t>
      </w:r>
    </w:p>
    <w:p>
      <w:pPr>
        <w:spacing w:after="40" w:before="40"/>
      </w:pPr>
      <w:r>
        <w:rPr>
          <w:b/>
          <w:color w:val="1F4E79"/>
        </w:rPr>
        <w:t>Space Complexity: O(Trades rows)</w:t>
      </w:r>
    </w:p>
    <w:p>
      <w:pPr>
        <w:spacing w:after="40" w:before="40"/>
      </w:pPr>
      <w:r>
        <w:rPr>
          <w:b/>
          <w:color w:val="1F4E79"/>
        </w:rPr>
        <w:t>Edge cases: Dono tables ka on column strictly sorted hona mandatory hai, varna MergeError throw hota hai.</w:t>
      </w:r>
    </w:p>
    <w:p>
      <w:pPr>
        <w:pStyle w:val="Heading3"/>
      </w:pPr>
      <w:r>
        <w:t>Code:</w:t>
      </w:r>
    </w:p>
    <w:p>
      <w:pPr>
        <w:pStyle w:val="CodeBlock"/>
      </w:pPr>
      <w:r>
        <w:rPr>
          <w:rFonts w:ascii="Courier New" w:hAnsi="Courier New"/>
          <w:sz w:val="20"/>
        </w:rPr>
        <w:t>import pandas as pd</w:t>
        <w:br/>
        <w:br/>
        <w:t>trades = pd.DataFrame({</w:t>
        <w:br/>
        <w:t xml:space="preserve">    'time': pd.to_datetime(['2024-01-01 09:30:01', '2024-01-01 09:30:05']),</w:t>
        <w:br/>
        <w:t xml:space="preserve">    'ticker': ['INFY', 'INFY'],</w:t>
        <w:br/>
        <w:t xml:space="preserve">    'qty': [10, 20]</w:t>
        <w:br/>
        <w:t>})</w:t>
        <w:br/>
        <w:t>quotes = pd.DataFrame({</w:t>
        <w:br/>
        <w:t xml:space="preserve">    'time': pd.to_datetime(['2024-01-01 09:30:00', '2024-01-01 09:30:04']),</w:t>
        <w:br/>
        <w:t xml:space="preserve">    'ticker': ['INFY', 'INFY'],</w:t>
        <w:br/>
        <w:t xml:space="preserve">    'price': [1450.5, 1451.0]</w:t>
        <w:br/>
        <w:t>})</w:t>
        <w:br/>
        <w:br/>
        <w:t>matched = pd.merge_asof(trades, quotes, on='time', by='ticker', direction='backward')</w:t>
        <w:br/>
        <w:t>print(matched)</w:t>
      </w:r>
    </w:p>
    <w:p>
      <w:pPr>
        <w:spacing w:after="40" w:before="40"/>
      </w:pPr>
      <w:r>
        <w:rPr>
          <w:b/>
          <w:color w:val="1F4E79"/>
        </w:rPr>
        <w:t>Alternative approach: Custom binary search loops, but merge_asof Cython-accelerated aur industry standard hai.</w:t>
      </w:r>
    </w:p>
    <w:p>
      <w:pPr>
        <w:spacing w:after="40" w:before="40"/>
      </w:pPr>
      <w:r>
        <w:rPr>
          <w:b/>
          <w:color w:val="1F4E79"/>
        </w:rPr>
        <w:t>Interview follow-up: merge_asof mein tolerance parameter (jaise tolerance=pd.Timedelta('5s')) ka kya use case hai?</w:t>
      </w:r>
    </w:p>
    <w:p>
      <w:pPr>
        <w:pStyle w:val="Heading2"/>
      </w:pPr>
      <w:r>
        <w:t>7. Time-Ordered Merging with pd.merge_ordered()</w:t>
      </w:r>
    </w:p>
    <w:p>
      <w:pPr>
        <w:spacing w:after="40" w:before="40"/>
      </w:pPr>
      <w:r>
        <w:rPr>
          <w:b/>
          <w:color w:val="1F4E79"/>
        </w:rPr>
        <w:t>Question Explanation: merge_ordered() time series tables ko outer join karta hai while keeping the merged result strictly ordered by time, with optional fill_method='ffill' to interpolate gaps.</w:t>
      </w:r>
    </w:p>
    <w:p>
      <w:pPr>
        <w:spacing w:after="40" w:before="40"/>
      </w:pPr>
      <w:r>
        <w:rPr>
          <w:b/>
          <w:color w:val="1F4E79"/>
        </w:rPr>
        <w:t>Difficulty: Medium</w:t>
      </w:r>
    </w:p>
    <w:p>
      <w:pPr>
        <w:spacing w:after="40" w:before="40"/>
      </w:pPr>
      <w:r>
        <w:rPr>
          <w:b/>
          <w:color w:val="1F4E79"/>
        </w:rPr>
        <w:t>Concept: pd.merge_ordered() with fill_method</w:t>
      </w:r>
    </w:p>
    <w:p>
      <w:pPr>
        <w:spacing w:after="40" w:before="40"/>
      </w:pPr>
      <w:r>
        <w:rPr>
          <w:b/>
          <w:color w:val="1F4E79"/>
        </w:rPr>
        <w:t>Approach: 1. pd.merge_ordered(df1, df2, on='Date', fill_method='ffill') call karo.</w:t>
      </w:r>
    </w:p>
    <w:p>
      <w:pPr>
        <w:spacing w:after="40" w:before="40"/>
      </w:pPr>
      <w:r>
        <w:rPr>
          <w:b/>
          <w:color w:val="1F4E79"/>
        </w:rPr>
        <w:t>Python methods used: pd.merge_ordered(fill_method='ffill')</w:t>
      </w:r>
    </w:p>
    <w:p>
      <w:pPr>
        <w:spacing w:after="40" w:before="40"/>
      </w:pPr>
      <w:r>
        <w:rPr>
          <w:b/>
          <w:color w:val="1F4E79"/>
        </w:rPr>
        <w:t>Time Complexity: O(N + M)</w:t>
      </w:r>
    </w:p>
    <w:p>
      <w:pPr>
        <w:spacing w:after="40" w:before="40"/>
      </w:pPr>
      <w:r>
        <w:rPr>
          <w:b/>
          <w:color w:val="1F4E79"/>
        </w:rPr>
        <w:t>Space Complexity: O(N + M)</w:t>
      </w:r>
    </w:p>
    <w:p>
      <w:pPr>
        <w:spacing w:after="40" w:before="40"/>
      </w:pPr>
      <w:r>
        <w:rPr>
          <w:b/>
          <w:color w:val="1F4E79"/>
        </w:rPr>
        <w:t>Edge cases: Missing timestamps automatically chronological sequence mein place hoti hain.</w:t>
      </w:r>
    </w:p>
    <w:p>
      <w:pPr>
        <w:pStyle w:val="Heading3"/>
      </w:pPr>
      <w:r>
        <w:t>Code:</w:t>
      </w:r>
    </w:p>
    <w:p>
      <w:pPr>
        <w:pStyle w:val="CodeBlock"/>
      </w:pPr>
      <w:r>
        <w:rPr>
          <w:rFonts w:ascii="Courier New" w:hAnsi="Courier New"/>
          <w:sz w:val="20"/>
        </w:rPr>
        <w:t>import pandas as pd</w:t>
        <w:br/>
        <w:br/>
        <w:t>df1 = pd.DataFrame({'Date': pd.to_datetime(['2024-01-01', '2024-01-03']), 'Rate': [7.5, 7.8]})</w:t>
        <w:br/>
        <w:t>df2 = pd.DataFrame({'Date': pd.to_datetime(['2024-01-02', '2024-01-04']), 'Price': [100, 105]})</w:t>
        <w:br/>
        <w:br/>
        <w:t>ordered = pd.merge_ordered(df1, df2, on='Date', fill_method='ffill')</w:t>
        <w:br/>
        <w:t>print(ordered)</w:t>
      </w:r>
    </w:p>
    <w:p>
      <w:pPr>
        <w:spacing w:after="40" w:before="40"/>
      </w:pPr>
      <w:r>
        <w:rPr>
          <w:b/>
          <w:color w:val="1F4E79"/>
        </w:rPr>
        <w:t>Alternative approach: pd.merge(how='outer').sort_values('Date').ffill().</w:t>
      </w:r>
    </w:p>
    <w:p>
      <w:pPr>
        <w:spacing w:after="40" w:before="40"/>
      </w:pPr>
      <w:r>
        <w:rPr>
          <w:b/>
          <w:color w:val="1F4E79"/>
        </w:rPr>
        <w:t>Interview follow-up: merge_ordered() aur regular merge mein default sorting behavior kaise different hota hai?</w:t>
      </w:r>
    </w:p>
    <w:p>
      <w:pPr>
        <w:pStyle w:val="Heading2"/>
      </w:pPr>
      <w:r>
        <w:t>8. Combine Overlapping Tables Gracefully with combine_first()</w:t>
      </w:r>
    </w:p>
    <w:p>
      <w:pPr>
        <w:spacing w:after="40" w:before="40"/>
      </w:pPr>
      <w:r>
        <w:rPr>
          <w:b/>
          <w:color w:val="1F4E79"/>
        </w:rPr>
        <w:t>Question Explanation: Jab do tables mein same columns hon aur ek primary table ke missing values ko doosri secondary table se patch karna ho, toh df1.combine_first(df2) cleanest pattern hai.</w:t>
      </w:r>
    </w:p>
    <w:p>
      <w:pPr>
        <w:spacing w:after="40" w:before="40"/>
      </w:pPr>
      <w:r>
        <w:rPr>
          <w:b/>
          <w:color w:val="1F4E79"/>
        </w:rPr>
        <w:t>Difficulty: Medium</w:t>
      </w:r>
    </w:p>
    <w:p>
      <w:pPr>
        <w:spacing w:after="40" w:before="40"/>
      </w:pPr>
      <w:r>
        <w:rPr>
          <w:b/>
          <w:color w:val="1F4E79"/>
        </w:rPr>
        <w:t>Concept: DataFrame.combine_first() patching</w:t>
      </w:r>
    </w:p>
    <w:p>
      <w:pPr>
        <w:spacing w:after="40" w:before="40"/>
      </w:pPr>
      <w:r>
        <w:rPr>
          <w:b/>
          <w:color w:val="1F4E79"/>
        </w:rPr>
        <w:t>Approach: 1. df_primary.combine_first(df_backup) call karo.</w:t>
        <w:br/>
        <w:t>2. Primary table ke values preserve rahenge, NaNs backup se fill honge.</w:t>
      </w:r>
    </w:p>
    <w:p>
      <w:pPr>
        <w:spacing w:after="40" w:before="40"/>
      </w:pPr>
      <w:r>
        <w:rPr>
          <w:b/>
          <w:color w:val="1F4E79"/>
        </w:rPr>
        <w:t>Python methods used: df.combine_first()</w:t>
      </w:r>
    </w:p>
    <w:p>
      <w:pPr>
        <w:spacing w:after="40" w:before="40"/>
      </w:pPr>
      <w:r>
        <w:rPr>
          <w:b/>
          <w:color w:val="1F4E79"/>
        </w:rPr>
        <w:t>Time Complexity: O(N * cols)</w:t>
      </w:r>
    </w:p>
    <w:p>
      <w:pPr>
        <w:spacing w:after="40" w:before="40"/>
      </w:pPr>
      <w:r>
        <w:rPr>
          <w:b/>
          <w:color w:val="1F4E79"/>
        </w:rPr>
        <w:t>Space Complexity: O(Union)</w:t>
      </w:r>
    </w:p>
    <w:p>
      <w:pPr>
        <w:spacing w:after="40" w:before="40"/>
      </w:pPr>
      <w:r>
        <w:rPr>
          <w:b/>
          <w:color w:val="1F4E79"/>
        </w:rPr>
        <w:t>Edge cases: Index aur columns dono dimensions par automatic alignment hoti hai.</w:t>
      </w:r>
    </w:p>
    <w:p>
      <w:pPr>
        <w:pStyle w:val="Heading3"/>
      </w:pPr>
      <w:r>
        <w:t>Code:</w:t>
      </w:r>
    </w:p>
    <w:p>
      <w:pPr>
        <w:pStyle w:val="CodeBlock"/>
      </w:pPr>
      <w:r>
        <w:rPr>
          <w:rFonts w:ascii="Courier New" w:hAnsi="Courier New"/>
          <w:sz w:val="20"/>
        </w:rPr>
        <w:t>import pandas as pd</w:t>
        <w:br/>
        <w:t>import numpy as np</w:t>
        <w:br/>
        <w:br/>
        <w:t>df1 = pd.DataFrame({'A': [1.0, np.nan, 3.0], 'B': [np.nan, 20.0, 30.0]})</w:t>
        <w:br/>
        <w:t>df2 = pd.DataFrame({'A': [10.0, 20.0, 30.0], 'B': [15.0, 25.0, 35.0]})</w:t>
        <w:br/>
        <w:br/>
        <w:t>patched = df1.combine_first(df2)</w:t>
        <w:br/>
        <w:t>print(patched)</w:t>
      </w:r>
    </w:p>
    <w:p>
      <w:pPr>
        <w:spacing w:after="40" w:before="40"/>
      </w:pPr>
      <w:r>
        <w:rPr>
          <w:b/>
          <w:color w:val="1F4E79"/>
        </w:rPr>
        <w:t>Alternative approach: df1.fillna(df2) identical behavior deta hai.</w:t>
      </w:r>
    </w:p>
    <w:p>
      <w:pPr>
        <w:spacing w:after="40" w:before="40"/>
      </w:pPr>
      <w:r>
        <w:rPr>
          <w:b/>
          <w:color w:val="1F4E79"/>
        </w:rPr>
        <w:t>Interview follow-up: Data migration reconciliation mein combine_first() ka primary use kya hota hai?</w:t>
      </w:r>
    </w:p>
    <w:p>
      <w:pPr>
        <w:pStyle w:val="Heading2"/>
      </w:pPr>
      <w:r>
        <w:t>9. Merge with Empty Suffix to Keep Original Column Names Unchanged</w:t>
      </w:r>
    </w:p>
    <w:p>
      <w:pPr>
        <w:spacing w:after="40" w:before="40"/>
      </w:pPr>
      <w:r>
        <w:rPr>
          <w:b/>
          <w:color w:val="1F4E79"/>
        </w:rPr>
        <w:t>Question Explanation: Agar right table mein koi audit column match ho raha ho aur aap chahte hain ki left column ka naam strictly unchanged rahe jabki right par `_audit` lage, toh `suffixes=('', '_audit')` use karte hain.</w:t>
      </w:r>
    </w:p>
    <w:p>
      <w:pPr>
        <w:spacing w:after="40" w:before="40"/>
      </w:pPr>
      <w:r>
        <w:rPr>
          <w:b/>
          <w:color w:val="1F4E79"/>
        </w:rPr>
        <w:t>Difficulty: Medium</w:t>
      </w:r>
    </w:p>
    <w:p>
      <w:pPr>
        <w:spacing w:after="40" w:before="40"/>
      </w:pPr>
      <w:r>
        <w:rPr>
          <w:b/>
          <w:color w:val="1F4E79"/>
        </w:rPr>
        <w:t>Concept: Empty string in suffixes parameter</w:t>
      </w:r>
    </w:p>
    <w:p>
      <w:pPr>
        <w:spacing w:after="40" w:before="40"/>
      </w:pPr>
      <w:r>
        <w:rPr>
          <w:b/>
          <w:color w:val="1F4E79"/>
        </w:rPr>
        <w:t>Approach: 1. pd.merge(df1, df2, on='ID', suffixes=('', '_audit')) pass karo.</w:t>
        <w:br/>
        <w:t>2. Left column 'Score' unchanged rahega, right wala 'Score_audit' banega.</w:t>
      </w:r>
    </w:p>
    <w:p>
      <w:pPr>
        <w:spacing w:after="40" w:before="40"/>
      </w:pPr>
      <w:r>
        <w:rPr>
          <w:b/>
          <w:color w:val="1F4E79"/>
        </w:rPr>
        <w:t>Python methods used: suffixes=('', '_audit')</w:t>
      </w:r>
    </w:p>
    <w:p>
      <w:pPr>
        <w:spacing w:after="40" w:before="40"/>
      </w:pPr>
      <w:r>
        <w:rPr>
          <w:b/>
          <w:color w:val="1F4E79"/>
        </w:rPr>
        <w:t>Time Complexity: O(N + M)</w:t>
      </w:r>
    </w:p>
    <w:p>
      <w:pPr>
        <w:spacing w:after="40" w:before="40"/>
      </w:pPr>
      <w:r>
        <w:rPr>
          <w:b/>
          <w:color w:val="1F4E79"/>
        </w:rPr>
        <w:t>Space Complexity: O(Matches)</w:t>
      </w:r>
    </w:p>
    <w:p>
      <w:pPr>
        <w:spacing w:after="40" w:before="40"/>
      </w:pPr>
      <w:r>
        <w:rPr>
          <w:b/>
          <w:color w:val="1F4E79"/>
        </w:rPr>
        <w:t>Edge cases: Dono suffixes empty `('', '')` nahi de sakte agar conflicting columns hon, varna ValueError aayega.</w:t>
      </w:r>
    </w:p>
    <w:p>
      <w:pPr>
        <w:pStyle w:val="Heading3"/>
      </w:pPr>
      <w:r>
        <w:t>Code:</w:t>
      </w:r>
    </w:p>
    <w:p>
      <w:pPr>
        <w:pStyle w:val="CodeBlock"/>
      </w:pPr>
      <w:r>
        <w:rPr>
          <w:rFonts w:ascii="Courier New" w:hAnsi="Courier New"/>
          <w:sz w:val="20"/>
        </w:rPr>
        <w:t>import pandas as pd</w:t>
        <w:br/>
        <w:br/>
        <w:t>df1 = pd.DataFrame({'ID': [1, 2], 'Status': ['Active', 'Pending']})</w:t>
        <w:br/>
        <w:t>df2 = pd.DataFrame({'ID': [1, 2], 'Status': ['Active', 'Resolved']})</w:t>
        <w:br/>
        <w:br/>
        <w:t>merged = pd.merge(df1, df2, on='ID', suffixes=('', '_remote'))</w:t>
        <w:br/>
        <w:t>print(merged)</w:t>
      </w:r>
    </w:p>
    <w:p>
      <w:pPr>
        <w:spacing w:after="40" w:before="40"/>
      </w:pPr>
      <w:r>
        <w:rPr>
          <w:b/>
          <w:color w:val="1F4E79"/>
        </w:rPr>
        <w:t>Alternative approach: Right DataFrame ko rename karke fir merge lagana.</w:t>
      </w:r>
    </w:p>
    <w:p>
      <w:pPr>
        <w:spacing w:after="40" w:before="40"/>
      </w:pPr>
      <w:r>
        <w:rPr>
          <w:b/>
          <w:color w:val="1F4E79"/>
        </w:rPr>
        <w:t>Interview follow-up: suffixes parameter mein empty string dene par ValueError kab throw hota hai?</w:t>
      </w:r>
    </w:p>
    <w:p>
      <w:pPr>
        <w:pStyle w:val="Heading2"/>
      </w:pPr>
      <w:r>
        <w:t>10. Merge on MultiIndex Levels Directly</w:t>
      </w:r>
    </w:p>
    <w:p>
      <w:pPr>
        <w:spacing w:after="40" w:before="40"/>
      </w:pPr>
      <w:r>
        <w:rPr>
          <w:b/>
          <w:color w:val="1F4E79"/>
        </w:rPr>
        <w:t>Question Explanation: Hierarchical MultiIndex tables ko bina reset_index() kiye directly unke level names par merge kiya ja sakta hai.</w:t>
      </w:r>
    </w:p>
    <w:p>
      <w:pPr>
        <w:spacing w:after="40" w:before="40"/>
      </w:pPr>
      <w:r>
        <w:rPr>
          <w:b/>
          <w:color w:val="1F4E79"/>
        </w:rPr>
        <w:t>Difficulty: Medium</w:t>
      </w:r>
    </w:p>
    <w:p>
      <w:pPr>
        <w:spacing w:after="40" w:before="40"/>
      </w:pPr>
      <w:r>
        <w:rPr>
          <w:b/>
          <w:color w:val="1F4E79"/>
        </w:rPr>
        <w:t>Concept: Merging on MultiIndex levels</w:t>
      </w:r>
    </w:p>
    <w:p>
      <w:pPr>
        <w:spacing w:after="40" w:before="40"/>
      </w:pPr>
      <w:r>
        <w:rPr>
          <w:b/>
          <w:color w:val="1F4E79"/>
        </w:rPr>
        <w:t>Approach: 1. pd.merge(df1, df2, left_on=['Year', 'Quarter'], right_on=...) ya index levels match karo.</w:t>
      </w:r>
    </w:p>
    <w:p>
      <w:pPr>
        <w:spacing w:after="40" w:before="40"/>
      </w:pPr>
      <w:r>
        <w:rPr>
          <w:b/>
          <w:color w:val="1F4E79"/>
        </w:rPr>
        <w:t>Python methods used: pd.merge(left_index=True, right_index=True)</w:t>
      </w:r>
    </w:p>
    <w:p>
      <w:pPr>
        <w:spacing w:after="40" w:before="40"/>
      </w:pPr>
      <w:r>
        <w:rPr>
          <w:b/>
          <w:color w:val="1F4E79"/>
        </w:rPr>
        <w:t>Time Complexity: O(N + M)</w:t>
      </w:r>
    </w:p>
    <w:p>
      <w:pPr>
        <w:spacing w:after="40" w:before="40"/>
      </w:pPr>
      <w:r>
        <w:rPr>
          <w:b/>
          <w:color w:val="1F4E79"/>
        </w:rPr>
        <w:t>Space Complexity: O(Matches)</w:t>
      </w:r>
    </w:p>
    <w:p>
      <w:pPr>
        <w:spacing w:after="40" w:before="40"/>
      </w:pPr>
      <w:r>
        <w:rPr>
          <w:b/>
          <w:color w:val="1F4E79"/>
        </w:rPr>
        <w:t>Edge cases: Level names defined hona zaroori hai (df.index.names).</w:t>
      </w:r>
    </w:p>
    <w:p>
      <w:pPr>
        <w:pStyle w:val="Heading3"/>
      </w:pPr>
      <w:r>
        <w:t>Code:</w:t>
      </w:r>
    </w:p>
    <w:p>
      <w:pPr>
        <w:pStyle w:val="CodeBlock"/>
      </w:pPr>
      <w:r>
        <w:rPr>
          <w:rFonts w:ascii="Courier New" w:hAnsi="Courier New"/>
          <w:sz w:val="20"/>
        </w:rPr>
        <w:t>import pandas as pd</w:t>
        <w:br/>
        <w:br/>
        <w:t>idx1 = pd.MultiIndex.from_tuples([(2024, 'Q1'), (2024, 'Q2')], names=['Year', 'Qtr'])</w:t>
        <w:br/>
        <w:t>df1 = pd.DataFrame({'Sales': [100, 150]}, index=idx1)</w:t>
        <w:br/>
        <w:br/>
        <w:t>idx2 = pd.MultiIndex.from_tuples([(2024, 'Q1'), (2024, 'Q2')], names=['Year', 'Qtr'])</w:t>
        <w:br/>
        <w:t>df2 = pd.DataFrame({'Cost': [60, 80]}, index=idx2)</w:t>
        <w:br/>
        <w:br/>
        <w:t>merged = pd.merge(df1, df2, left_index=True, right_index=True)</w:t>
        <w:br/>
        <w:t>print(merged)</w:t>
      </w:r>
    </w:p>
    <w:p>
      <w:pPr>
        <w:spacing w:after="40" w:before="40"/>
      </w:pPr>
      <w:r>
        <w:rPr>
          <w:b/>
          <w:color w:val="1F4E79"/>
        </w:rPr>
        <w:t>Alternative approach: df1.join(df2) direct MultiIndex alignment karta hai.</w:t>
      </w:r>
    </w:p>
    <w:p>
      <w:pPr>
        <w:spacing w:after="40" w:before="40"/>
      </w:pPr>
      <w:r>
        <w:rPr>
          <w:b/>
          <w:color w:val="1F4E79"/>
        </w:rPr>
        <w:t>Interview follow-up: MultiIndex join karte waqt partial levels (e.g. sirf Year level) par join kaise karte hain?</w:t>
      </w:r>
    </w:p>
    <w:p>
      <w:pPr>
        <w:pStyle w:val="Heading2"/>
      </w:pPr>
      <w:r>
        <w:t>11. Cross Merge to Generate Coordinate Grids and Experiment Variants</w:t>
      </w:r>
    </w:p>
    <w:p>
      <w:pPr>
        <w:spacing w:after="40" w:before="40"/>
      </w:pPr>
      <w:r>
        <w:rPr>
          <w:b/>
          <w:color w:val="1F4E79"/>
        </w:rPr>
        <w:t>Question Explanation: how='cross' use karke machine learning hyperparameters ya testing matrix ke saare combinations generate kiye jate hain.</w:t>
      </w:r>
    </w:p>
    <w:p>
      <w:pPr>
        <w:spacing w:after="40" w:before="40"/>
      </w:pPr>
      <w:r>
        <w:rPr>
          <w:b/>
          <w:color w:val="1F4E79"/>
        </w:rPr>
        <w:t>Difficulty: Medium</w:t>
      </w:r>
    </w:p>
    <w:p>
      <w:pPr>
        <w:spacing w:after="40" w:before="40"/>
      </w:pPr>
      <w:r>
        <w:rPr>
          <w:b/>
          <w:color w:val="1F4E79"/>
        </w:rPr>
        <w:t>Concept: Cross Join for parameter grids</w:t>
      </w:r>
    </w:p>
    <w:p>
      <w:pPr>
        <w:spacing w:after="40" w:before="40"/>
      </w:pPr>
      <w:r>
        <w:rPr>
          <w:b/>
          <w:color w:val="1F4E79"/>
        </w:rPr>
        <w:t>Approach: 1. pd.merge(param1_df, param2_df, how='cross').</w:t>
        <w:br/>
        <w:t>2. Resultant table har possible pairing represent karegi.</w:t>
      </w:r>
    </w:p>
    <w:p>
      <w:pPr>
        <w:spacing w:after="40" w:before="40"/>
      </w:pPr>
      <w:r>
        <w:rPr>
          <w:b/>
          <w:color w:val="1F4E79"/>
        </w:rPr>
        <w:t>Python methods used: pd.merge(how='cross')</w:t>
      </w:r>
    </w:p>
    <w:p>
      <w:pPr>
        <w:spacing w:after="40" w:before="40"/>
      </w:pPr>
      <w:r>
        <w:rPr>
          <w:b/>
          <w:color w:val="1F4E79"/>
        </w:rPr>
        <w:t>Time Complexity: O(N * M)</w:t>
      </w:r>
    </w:p>
    <w:p>
      <w:pPr>
        <w:spacing w:after="40" w:before="40"/>
      </w:pPr>
      <w:r>
        <w:rPr>
          <w:b/>
          <w:color w:val="1F4E79"/>
        </w:rPr>
        <w:t>Space Complexity: O(N * M)</w:t>
      </w:r>
    </w:p>
    <w:p>
      <w:pPr>
        <w:spacing w:after="40" w:before="40"/>
      </w:pPr>
      <w:r>
        <w:rPr>
          <w:b/>
          <w:color w:val="1F4E79"/>
        </w:rPr>
        <w:t>Edge cases: Large parameter sets par memory limit ka dhyan rakhein.</w:t>
      </w:r>
    </w:p>
    <w:p>
      <w:pPr>
        <w:pStyle w:val="Heading3"/>
      </w:pPr>
      <w:r>
        <w:t>Code:</w:t>
      </w:r>
    </w:p>
    <w:p>
      <w:pPr>
        <w:pStyle w:val="CodeBlock"/>
      </w:pPr>
      <w:r>
        <w:rPr>
          <w:rFonts w:ascii="Courier New" w:hAnsi="Courier New"/>
          <w:sz w:val="20"/>
        </w:rPr>
        <w:t>import pandas as pd</w:t>
        <w:br/>
        <w:br/>
        <w:t>lr = pd.DataFrame({'learning_rate': [0.01, 0.1]})</w:t>
        <w:br/>
        <w:t>batch = pd.DataFrame({'batch_size': [16, 32, 64]})</w:t>
        <w:br/>
        <w:br/>
        <w:t>grid = pd.merge(lr, batch, how='cross')</w:t>
        <w:br/>
        <w:t>print('Hyperparameter Search Grid:')</w:t>
        <w:br/>
        <w:t>print(grid)</w:t>
      </w:r>
    </w:p>
    <w:p>
      <w:pPr>
        <w:spacing w:after="40" w:before="40"/>
      </w:pPr>
      <w:r>
        <w:rPr>
          <w:b/>
          <w:color w:val="1F4E79"/>
        </w:rPr>
        <w:t>Alternative approach: sklearn.model_selection.ParameterGrid class.</w:t>
      </w:r>
    </w:p>
    <w:p>
      <w:pPr>
        <w:spacing w:after="40" w:before="40"/>
      </w:pPr>
      <w:r>
        <w:rPr>
          <w:b/>
          <w:color w:val="1F4E79"/>
        </w:rPr>
        <w:t>Interview follow-up: how='cross' pandas ke kis version mein formal parameter bana tha (1.2+)?</w:t>
      </w:r>
    </w:p>
    <w:p>
      <w:pPr>
        <w:pStyle w:val="Heading2"/>
      </w:pPr>
      <w:r>
        <w:t>12. Concatenate Along Rows with Hierarchical Keys</w:t>
      </w:r>
    </w:p>
    <w:p>
      <w:pPr>
        <w:spacing w:after="40" w:before="40"/>
      </w:pPr>
      <w:r>
        <w:rPr>
          <w:b/>
          <w:color w:val="1F4E79"/>
        </w:rPr>
        <w:t>Question Explanation: Multiple CSV files (e.g. 2022, 2023, 2024) concatenate karte waqt source track karne ke liye keys parameter se MultiIndex banaya jata hai.</w:t>
      </w:r>
    </w:p>
    <w:p>
      <w:pPr>
        <w:spacing w:after="40" w:before="40"/>
      </w:pPr>
      <w:r>
        <w:rPr>
          <w:b/>
          <w:color w:val="1F4E79"/>
        </w:rPr>
        <w:t>Difficulty: Medium</w:t>
      </w:r>
    </w:p>
    <w:p>
      <w:pPr>
        <w:spacing w:after="40" w:before="40"/>
      </w:pPr>
      <w:r>
        <w:rPr>
          <w:b/>
          <w:color w:val="1F4E79"/>
        </w:rPr>
        <w:t>Concept: pd.concat(keys=[...])</w:t>
      </w:r>
    </w:p>
    <w:p>
      <w:pPr>
        <w:spacing w:after="40" w:before="40"/>
      </w:pPr>
      <w:r>
        <w:rPr>
          <w:b/>
          <w:color w:val="1F4E79"/>
        </w:rPr>
        <w:t>Approach: 1. pd.concat([df_2022, df_2023], keys=['2022', '2023'], names=['Year', 'RowID']).</w:t>
      </w:r>
    </w:p>
    <w:p>
      <w:pPr>
        <w:spacing w:after="40" w:before="40"/>
      </w:pPr>
      <w:r>
        <w:rPr>
          <w:b/>
          <w:color w:val="1F4E79"/>
        </w:rPr>
        <w:t>Python methods used: pd.concat(keys=, names=)</w:t>
      </w:r>
    </w:p>
    <w:p>
      <w:pPr>
        <w:spacing w:after="40" w:before="40"/>
      </w:pPr>
      <w:r>
        <w:rPr>
          <w:b/>
          <w:color w:val="1F4E79"/>
        </w:rPr>
        <w:t>Time Complexity: O(N + M)</w:t>
      </w:r>
    </w:p>
    <w:p>
      <w:pPr>
        <w:spacing w:after="40" w:before="40"/>
      </w:pPr>
      <w:r>
        <w:rPr>
          <w:b/>
          <w:color w:val="1F4E79"/>
        </w:rPr>
        <w:t>Space Complexity: O(N + M)</w:t>
      </w:r>
    </w:p>
    <w:p>
      <w:pPr>
        <w:spacing w:after="40" w:before="40"/>
      </w:pPr>
      <w:r>
        <w:rPr>
          <w:b/>
          <w:color w:val="1F4E79"/>
        </w:rPr>
        <w:t>Edge cases: names parameter hierarchical index ke levels ko clear column labels deta hai.</w:t>
      </w:r>
    </w:p>
    <w:p>
      <w:pPr>
        <w:pStyle w:val="Heading3"/>
      </w:pPr>
      <w:r>
        <w:t>Code:</w:t>
      </w:r>
    </w:p>
    <w:p>
      <w:pPr>
        <w:pStyle w:val="CodeBlock"/>
      </w:pPr>
      <w:r>
        <w:rPr>
          <w:rFonts w:ascii="Courier New" w:hAnsi="Courier New"/>
          <w:sz w:val="20"/>
        </w:rPr>
        <w:t>import pandas as pd</w:t>
        <w:br/>
        <w:br/>
        <w:t>d1 = pd.DataFrame({'A': [1, 2]})</w:t>
        <w:br/>
        <w:t>d2 = pd.DataFrame({'A': [3, 4]})</w:t>
        <w:br/>
        <w:br/>
        <w:t>res = pd.concat([d1, d2], keys=['Batch1', 'Batch2'], names=['Batch', 'Idx'])</w:t>
        <w:br/>
        <w:t>print(res)</w:t>
      </w:r>
    </w:p>
    <w:p>
      <w:pPr>
        <w:spacing w:after="40" w:before="40"/>
      </w:pPr>
      <w:r>
        <w:rPr>
          <w:b/>
          <w:color w:val="1F4E79"/>
        </w:rPr>
        <w:t>Alternative approach: Har table mein explicit 'Batch' column add karna pehle.</w:t>
      </w:r>
    </w:p>
    <w:p>
      <w:pPr>
        <w:spacing w:after="40" w:before="40"/>
      </w:pPr>
      <w:r>
        <w:rPr>
          <w:b/>
          <w:color w:val="1F4E79"/>
        </w:rPr>
        <w:t>Interview follow-up: keys parameter lagane ke baad `res.loc['Batch1']` se single batch data kaise slice hota hai?</w:t>
      </w:r>
    </w:p>
    <w:p>
      <w:pPr>
        <w:pStyle w:val="Heading2"/>
      </w:pPr>
      <w:r>
        <w:t>13. Merge Tables with Mismatched Key Categorical Dtypes</w:t>
      </w:r>
    </w:p>
    <w:p>
      <w:pPr>
        <w:spacing w:after="40" w:before="40"/>
      </w:pPr>
      <w:r>
        <w:rPr>
          <w:b/>
          <w:color w:val="1F4E79"/>
        </w:rPr>
        <w:t>Question Explanation: Agar key column ek table mein categorical ho aur doosre mein object/string, toh merge fail ya type-coercion warning de sakta hai. Harmonizing categories zaroori step hai.</w:t>
      </w:r>
    </w:p>
    <w:p>
      <w:pPr>
        <w:spacing w:after="40" w:before="40"/>
      </w:pPr>
      <w:r>
        <w:rPr>
          <w:b/>
          <w:color w:val="1F4E79"/>
        </w:rPr>
        <w:t>Difficulty: Medium</w:t>
      </w:r>
    </w:p>
    <w:p>
      <w:pPr>
        <w:spacing w:after="40" w:before="40"/>
      </w:pPr>
      <w:r>
        <w:rPr>
          <w:b/>
          <w:color w:val="1F4E79"/>
        </w:rPr>
        <w:t>Concept: Categorical merge type harmonization</w:t>
      </w:r>
    </w:p>
    <w:p>
      <w:pPr>
        <w:spacing w:after="40" w:before="40"/>
      </w:pPr>
      <w:r>
        <w:rPr>
          <w:b/>
          <w:color w:val="1F4E79"/>
        </w:rPr>
        <w:t>Approach: 1. Categorical dtypes verify karo.</w:t>
        <w:br/>
        <w:t>2. Agar categories match nahi karti, toh `.astype(str)` ya category union se harmonize karein.</w:t>
      </w:r>
    </w:p>
    <w:p>
      <w:pPr>
        <w:spacing w:after="40" w:before="40"/>
      </w:pPr>
      <w:r>
        <w:rPr>
          <w:b/>
          <w:color w:val="1F4E79"/>
        </w:rPr>
        <w:t>Python methods used: s.astype(str), s.astype('category')</w:t>
      </w:r>
    </w:p>
    <w:p>
      <w:pPr>
        <w:spacing w:after="40" w:before="40"/>
      </w:pPr>
      <w:r>
        <w:rPr>
          <w:b/>
          <w:color w:val="1F4E79"/>
        </w:rPr>
        <w:t>Time Complexity: O(N + M)</w:t>
      </w:r>
    </w:p>
    <w:p>
      <w:pPr>
        <w:spacing w:after="40" w:before="40"/>
      </w:pPr>
      <w:r>
        <w:rPr>
          <w:b/>
          <w:color w:val="1F4E79"/>
        </w:rPr>
        <w:t>Space Complexity: O(Matches)</w:t>
      </w:r>
    </w:p>
    <w:p>
      <w:pPr>
        <w:spacing w:after="40" w:before="40"/>
      </w:pPr>
      <w:r>
        <w:rPr>
          <w:b/>
          <w:color w:val="1F4E79"/>
        </w:rPr>
        <w:t>Edge cases: Unshared categories hone par merge empty ya TypeError de sakta hai purane versions mein.</w:t>
      </w:r>
    </w:p>
    <w:p>
      <w:pPr>
        <w:pStyle w:val="Heading3"/>
      </w:pPr>
      <w:r>
        <w:t>Code:</w:t>
      </w:r>
    </w:p>
    <w:p>
      <w:pPr>
        <w:pStyle w:val="CodeBlock"/>
      </w:pPr>
      <w:r>
        <w:rPr>
          <w:rFonts w:ascii="Courier New" w:hAnsi="Courier New"/>
          <w:sz w:val="20"/>
        </w:rPr>
        <w:t>import pandas as pd</w:t>
        <w:br/>
        <w:br/>
        <w:t>df1 = pd.DataFrame({'City': pd.Series(['Delhi', 'Mumbai'], dtype='category'), 'Val': [1, 2]})</w:t>
        <w:br/>
        <w:t>df2 = pd.DataFrame({'City': ['Delhi', 'Mumbai'], 'Code': ['DEL', 'BOM']})</w:t>
        <w:br/>
        <w:br/>
        <w:t># Ensure clean merge by harmonizing dtype</w:t>
        <w:br/>
        <w:t>df2['City'] = df2['City'].astype(df1['City'].dtype)</w:t>
        <w:br/>
        <w:t>merged = pd.merge(df1, df2, on='City')</w:t>
        <w:br/>
        <w:t>print(merged)</w:t>
      </w:r>
    </w:p>
    <w:p>
      <w:pPr>
        <w:spacing w:after="40" w:before="40"/>
      </w:pPr>
      <w:r>
        <w:rPr>
          <w:b/>
          <w:color w:val="1F4E79"/>
        </w:rPr>
        <w:t>Alternative approach: Dono ko plain object dtype mein convert kar lena merge se pehle.</w:t>
      </w:r>
    </w:p>
    <w:p>
      <w:pPr>
        <w:spacing w:after="40" w:before="40"/>
      </w:pPr>
      <w:r>
        <w:rPr>
          <w:b/>
          <w:color w:val="1F4E79"/>
        </w:rPr>
        <w:t>Interview follow-up: Categorical columns par merge karte waqt memory aur speed ka kya advantage hota hai?</w:t>
      </w:r>
    </w:p>
    <w:p>
      <w:pPr>
        <w:pStyle w:val="Heading2"/>
      </w:pPr>
      <w:r>
        <w:t>14. Reindexing Columns to Ensure Identical Order Before Concat</w:t>
      </w:r>
    </w:p>
    <w:p>
      <w:pPr>
        <w:spacing w:after="40" w:before="40"/>
      </w:pPr>
      <w:r>
        <w:rPr>
          <w:b/>
          <w:color w:val="1F4E79"/>
        </w:rPr>
        <w:t>Question Explanation: Concatenation se pehle tables ki columns consistent sequence mein arrange karna pipeline bugs prevent karta hai.</w:t>
      </w:r>
    </w:p>
    <w:p>
      <w:pPr>
        <w:spacing w:after="40" w:before="40"/>
      </w:pPr>
      <w:r>
        <w:rPr>
          <w:b/>
          <w:color w:val="1F4E79"/>
        </w:rPr>
        <w:t>Difficulty: Medium</w:t>
      </w:r>
    </w:p>
    <w:p>
      <w:pPr>
        <w:spacing w:after="40" w:before="40"/>
      </w:pPr>
      <w:r>
        <w:rPr>
          <w:b/>
          <w:color w:val="1F4E79"/>
        </w:rPr>
        <w:t>Concept: df.reindex() for column alignment</w:t>
      </w:r>
    </w:p>
    <w:p>
      <w:pPr>
        <w:spacing w:after="40" w:before="40"/>
      </w:pPr>
      <w:r>
        <w:rPr>
          <w:b/>
          <w:color w:val="1F4E79"/>
        </w:rPr>
        <w:t>Approach: 1. standard_cols = ['ID', 'Date', 'Amount'].</w:t>
        <w:br/>
        <w:t>2. df1.reindex(columns=standard_cols) call karo.</w:t>
      </w:r>
    </w:p>
    <w:p>
      <w:pPr>
        <w:spacing w:after="40" w:before="40"/>
      </w:pPr>
      <w:r>
        <w:rPr>
          <w:b/>
          <w:color w:val="1F4E79"/>
        </w:rPr>
        <w:t>Python methods used: df.reindex(columns=)</w:t>
      </w:r>
    </w:p>
    <w:p>
      <w:pPr>
        <w:spacing w:after="40" w:before="40"/>
      </w:pPr>
      <w:r>
        <w:rPr>
          <w:b/>
          <w:color w:val="1F4E79"/>
        </w:rPr>
        <w:t>Time Complexity: O(cols)</w:t>
      </w:r>
    </w:p>
    <w:p>
      <w:pPr>
        <w:spacing w:after="40" w:before="40"/>
      </w:pPr>
      <w:r>
        <w:rPr>
          <w:b/>
          <w:color w:val="1F4E79"/>
        </w:rPr>
        <w:t>Space Complexity: O(N * cols)</w:t>
      </w:r>
    </w:p>
    <w:p>
      <w:pPr>
        <w:spacing w:after="40" w:before="40"/>
      </w:pPr>
      <w:r>
        <w:rPr>
          <w:b/>
          <w:color w:val="1F4E79"/>
        </w:rPr>
        <w:t>Edge cases: Missing columns automatically NaN bankar fill ho jayengi.</w:t>
      </w:r>
    </w:p>
    <w:p>
      <w:pPr>
        <w:pStyle w:val="Heading3"/>
      </w:pPr>
      <w:r>
        <w:t>Code:</w:t>
      </w:r>
    </w:p>
    <w:p>
      <w:pPr>
        <w:pStyle w:val="CodeBlock"/>
      </w:pPr>
      <w:r>
        <w:rPr>
          <w:rFonts w:ascii="Courier New" w:hAnsi="Courier New"/>
          <w:sz w:val="20"/>
        </w:rPr>
        <w:t>import pandas as pd</w:t>
        <w:br/>
        <w:br/>
        <w:t>df = pd.DataFrame({'Amount': [500], 'ID': [1]})</w:t>
        <w:br/>
        <w:t>standard_cols = ['ID', 'Amount', 'Tax']</w:t>
        <w:br/>
        <w:br/>
        <w:t>aligned = df.reindex(columns=standard_cols, fill_value=0)</w:t>
        <w:br/>
        <w:t>print(aligned)</w:t>
      </w:r>
    </w:p>
    <w:p>
      <w:pPr>
        <w:spacing w:after="40" w:before="40"/>
      </w:pPr>
      <w:r>
        <w:rPr>
          <w:b/>
          <w:color w:val="1F4E79"/>
        </w:rPr>
        <w:t>Alternative approach: Manual assignment: df = df[standard_cols] (lekin agar missing column ho toh KeyError deta hai).</w:t>
      </w:r>
    </w:p>
    <w:p>
      <w:pPr>
        <w:spacing w:after="40" w:before="40"/>
      </w:pPr>
      <w:r>
        <w:rPr>
          <w:b/>
          <w:color w:val="1F4E79"/>
        </w:rPr>
        <w:t>Interview follow-up: reindex() aur bracket selection `df[cols]` mein missing column handling ka difference kya hai?</w:t>
      </w:r>
    </w:p>
    <w:p>
      <w:pPr>
        <w:pStyle w:val="Heading2"/>
      </w:pPr>
      <w:r>
        <w:t>15. Identify Duplicate Merge Keys and Generate Data Alerts</w:t>
      </w:r>
    </w:p>
    <w:p>
      <w:pPr>
        <w:spacing w:after="40" w:before="40"/>
      </w:pPr>
      <w:r>
        <w:rPr>
          <w:b/>
          <w:color w:val="1F4E79"/>
        </w:rPr>
        <w:t>Question Explanation: Production data mein foreign key duplicates join cardinality ko unpredictably explode kar dete hain. Merge se pehle audit karna data quality check hai.</w:t>
      </w:r>
    </w:p>
    <w:p>
      <w:pPr>
        <w:spacing w:after="40" w:before="40"/>
      </w:pPr>
      <w:r>
        <w:rPr>
          <w:b/>
          <w:color w:val="1F4E79"/>
        </w:rPr>
        <w:t>Difficulty: Medium</w:t>
      </w:r>
    </w:p>
    <w:p>
      <w:pPr>
        <w:spacing w:after="40" w:before="40"/>
      </w:pPr>
      <w:r>
        <w:rPr>
          <w:b/>
          <w:color w:val="1F4E79"/>
        </w:rPr>
        <w:t>Concept: Pre-merge duplicate audit</w:t>
      </w:r>
    </w:p>
    <w:p>
      <w:pPr>
        <w:spacing w:after="40" w:before="40"/>
      </w:pPr>
      <w:r>
        <w:rPr>
          <w:b/>
          <w:color w:val="1F4E79"/>
        </w:rPr>
        <w:t>Approach: 1. `if not df['Key'].is_unique: print('Warning: duplicate keys!')`.</w:t>
        <w:br/>
        <w:t>2. Duplicate counts analyze karo using `value_counts()`.</w:t>
      </w:r>
    </w:p>
    <w:p>
      <w:pPr>
        <w:spacing w:after="40" w:before="40"/>
      </w:pPr>
      <w:r>
        <w:rPr>
          <w:b/>
          <w:color w:val="1F4E79"/>
        </w:rPr>
        <w:t>Python methods used: s.is_unique, s.duplicated().sum()</w:t>
      </w:r>
    </w:p>
    <w:p>
      <w:pPr>
        <w:spacing w:after="40" w:before="40"/>
      </w:pPr>
      <w:r>
        <w:rPr>
          <w:b/>
          <w:color w:val="1F4E79"/>
        </w:rPr>
        <w:t>Time Complexity: O(N)</w:t>
      </w:r>
    </w:p>
    <w:p>
      <w:pPr>
        <w:spacing w:after="40" w:before="40"/>
      </w:pPr>
      <w:r>
        <w:rPr>
          <w:b/>
          <w:color w:val="1F4E79"/>
        </w:rPr>
        <w:t>Space Complexity: O(1)</w:t>
      </w:r>
    </w:p>
    <w:p>
      <w:pPr>
        <w:spacing w:after="40" w:before="40"/>
      </w:pPr>
      <w:r>
        <w:rPr>
          <w:b/>
          <w:color w:val="1F4E79"/>
        </w:rPr>
        <w:t>Edge cases: NaN values ko duplicated() duplicate consider karta hai ya nahi ye keep parameter decide karta hai.</w:t>
      </w:r>
    </w:p>
    <w:p>
      <w:pPr>
        <w:pStyle w:val="Heading3"/>
      </w:pPr>
      <w:r>
        <w:t>Code:</w:t>
      </w:r>
    </w:p>
    <w:p>
      <w:pPr>
        <w:pStyle w:val="CodeBlock"/>
      </w:pPr>
      <w:r>
        <w:rPr>
          <w:rFonts w:ascii="Courier New" w:hAnsi="Courier New"/>
          <w:sz w:val="20"/>
        </w:rPr>
        <w:t>import pandas as pd</w:t>
        <w:br/>
        <w:br/>
        <w:t>users = pd.DataFrame({'ID': [1, 2, 2, 3], 'Name': ['A', 'B', 'Duplicate_B', 'C']})</w:t>
        <w:br/>
        <w:br/>
        <w:t>if not users['ID'].is_unique:</w:t>
        <w:br/>
        <w:t xml:space="preserve">    dup_count = users['ID'].duplicated().sum()</w:t>
        <w:br/>
        <w:t xml:space="preserve">    print(f'Data Alert: Found {dup_count} duplicate key(s) in ID column!')</w:t>
        <w:br/>
        <w:t xml:space="preserve">    print(users[users['ID'].duplicated(keep=False)])</w:t>
      </w:r>
    </w:p>
    <w:p>
      <w:pPr>
        <w:spacing w:after="40" w:before="40"/>
      </w:pPr>
      <w:r>
        <w:rPr>
          <w:b/>
          <w:color w:val="1F4E79"/>
        </w:rPr>
        <w:t>Alternative approach: Merge validate='one_to_many' lagana taaki violation par error raise ho.</w:t>
      </w:r>
    </w:p>
    <w:p>
      <w:pPr>
        <w:spacing w:after="40" w:before="40"/>
      </w:pPr>
      <w:r>
        <w:rPr>
          <w:b/>
          <w:color w:val="1F4E79"/>
        </w:rPr>
        <w:t>Interview follow-up: Merge explosion se bachne ke liye upstream ETL testing mein kaunse automated assertions lagane chahiye?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80" w:after="80"/>
      <w:shd w:val="clear" w:color="auto" w:fill="F2F2F2"/>
      <w:pBdr>
        <w:top w:val="single" w:sz="4" w:space="4" w:color="CCCCCC"/>
        <w:left w:val="single" w:sz="4" w:space="4" w:color="CCCCCC"/>
        <w:bottom w:val="single" w:sz="4" w:space="4" w:color="CCCCCC"/>
        <w:right w:val="single" w:sz="4" w:space="4" w:color="CCCCCC"/>
      </w:pBdr>
    </w:pPr>
    <w:rPr>
      <w:rFonts w:ascii="Courier New" w:hAnsi="Courier New"/>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