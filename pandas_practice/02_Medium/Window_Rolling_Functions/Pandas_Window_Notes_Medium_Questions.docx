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Window &amp; Rolling Functions Notes</w:t>
      </w:r>
    </w:p>
    <w:p>
      <w:r>
        <w:rPr>
          <w:i/>
          <w:sz w:val="24"/>
        </w:rPr>
        <w:t>Medium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Medium Questions (1-15)</w:t>
      </w:r>
    </w:p>
    <w:p>
      <w:pPr>
        <w:pStyle w:val="Heading2"/>
      </w:pPr>
      <w:r>
        <w:t>1. Compute 7-Day Moving Average with Handling of Warmup Periods</w:t>
      </w:r>
    </w:p>
    <w:p>
      <w:pPr>
        <w:spacing w:after="40" w:before="40"/>
      </w:pPr>
      <w:r>
        <w:rPr>
          <w:b/>
          <w:color w:val="1F4E79"/>
        </w:rPr>
        <w:t>Question Explanation: rolling(window=7) moving average smooth karta hai short-term fluctuations ko. min_periods=1 ensure karta hai ki pehle 6 din NaN hone ki jagah available data se average nikalte rahein.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rolling() and min_periods parameter</w:t>
      </w:r>
    </w:p>
    <w:p>
      <w:pPr>
        <w:spacing w:after="40" w:before="40"/>
      </w:pPr>
      <w:r>
        <w:rPr>
          <w:b/>
          <w:color w:val="1F4E79"/>
        </w:rPr>
        <w:t>Approach: 1. df['Metric'].rolling(window=7, min_periods=1).mean().</w:t>
        <w:br/>
        <w:t>2. Initial warmup rows par crash ya unnecessary NaNs avoid hote hain.</w:t>
      </w:r>
    </w:p>
    <w:p>
      <w:pPr>
        <w:spacing w:after="40" w:before="40"/>
      </w:pPr>
      <w:r>
        <w:rPr>
          <w:b/>
          <w:color w:val="1F4E79"/>
        </w:rPr>
        <w:t>Python methods used: df['col'].rolling(window=, min_periods=).mean()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min_periods specify na karne par initial (window - 1) rows hamesha NaN rehti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sales = pd.Series([10, 20, 30, 40, 50, 60, 70, 80, 90, 100])</w:t>
        <w:br/>
        <w:t>smooth = sales.rolling(window=3, min_periods=1).mean()</w:t>
        <w:br/>
        <w:t>print(pd.DataFrame({'Raw': sales, '3_MA': smooth}))</w:t>
      </w:r>
    </w:p>
    <w:p>
      <w:pPr>
        <w:spacing w:after="40" w:before="40"/>
      </w:pPr>
      <w:r>
        <w:rPr>
          <w:b/>
          <w:color w:val="1F4E79"/>
        </w:rPr>
        <w:t>Alternative approach: Manual convolution with np.convolve(sales, np.ones(3)/3, mode='same').</w:t>
      </w:r>
    </w:p>
    <w:p>
      <w:pPr>
        <w:spacing w:after="40" w:before="40"/>
      </w:pPr>
      <w:r>
        <w:rPr>
          <w:b/>
          <w:color w:val="1F4E79"/>
        </w:rPr>
        <w:t>Interview follow-up: min_periods parameter statistical bias kaise introduce kar sakta hai early samples mein?</w:t>
      </w:r>
    </w:p>
    <w:p>
      <w:pPr>
        <w:pStyle w:val="Heading2"/>
      </w:pPr>
      <w:r>
        <w:t>2. Calculate Rolling Volatility and Bollinger Bands</w:t>
      </w:r>
    </w:p>
    <w:p>
      <w:pPr>
        <w:spacing w:after="40" w:before="40"/>
      </w:pPr>
      <w:r>
        <w:rPr>
          <w:b/>
          <w:color w:val="1F4E79"/>
        </w:rPr>
        <w:t>Question Explanation: Bollinger Bands finance mein volatility measure karte hain: Middle Band = 20-day MA, Upper Band = MA + 2*Std, Lower Band = MA - 2*Std. rolling().std() se compute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 standard deviation and volatility</w:t>
      </w:r>
    </w:p>
    <w:p>
      <w:pPr>
        <w:spacing w:after="40" w:before="40"/>
      </w:pPr>
      <w:r>
        <w:rPr>
          <w:b/>
          <w:color w:val="1F4E79"/>
        </w:rPr>
        <w:t>Approach: 1. rolling(20).mean() se middle band.</w:t>
        <w:br/>
        <w:t>2. rolling(20).std() se rolling standard deviation.</w:t>
        <w:br/>
        <w:t>3. bands = mean +/- (2 * std).</w:t>
      </w:r>
    </w:p>
    <w:p>
      <w:pPr>
        <w:spacing w:after="40" w:before="40"/>
      </w:pPr>
      <w:r>
        <w:rPr>
          <w:b/>
          <w:color w:val="1F4E79"/>
        </w:rPr>
        <w:t>Python methods used: rolling().mean(), rolling().std()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Periods of extreme flat prices (zero variance) par bands collapse ho jati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prices = pd.Series([100, 102, 101, 105, 107, 106, 110, 115, 112, 120])</w:t>
        <w:br/>
        <w:t>ma = prices.rolling(3).mean()</w:t>
        <w:br/>
        <w:t>std = prices.rolling(3).std()</w:t>
        <w:br/>
        <w:t>upper = ma + (2 * std)</w:t>
        <w:br/>
        <w:t>lower = ma - (2 * std)</w:t>
        <w:br/>
        <w:t>bands_df = pd.DataFrame({'Price': prices, 'Mid': ma.round(1), 'Upper': upper.round(1), 'Lower': lower.round(1)})</w:t>
        <w:br/>
        <w:t>print(bands_df.dropna())</w:t>
      </w:r>
    </w:p>
    <w:p>
      <w:pPr>
        <w:spacing w:after="40" w:before="40"/>
      </w:pPr>
      <w:r>
        <w:rPr>
          <w:b/>
          <w:color w:val="1F4E79"/>
        </w:rPr>
        <w:t>Alternative approach: TA-Lib library use karna, but pure pandas bina external C dependencies ke calculate kar leta hai.</w:t>
      </w:r>
    </w:p>
    <w:p>
      <w:pPr>
        <w:spacing w:after="40" w:before="40"/>
      </w:pPr>
      <w:r>
        <w:rPr>
          <w:b/>
          <w:color w:val="1F4E79"/>
        </w:rPr>
        <w:t>Interview follow-up: Rolling standard deviation mein Degrees of Freedom (ddof=1 vs 0) ka kya significance hai?</w:t>
      </w:r>
    </w:p>
    <w:p>
      <w:pPr>
        <w:pStyle w:val="Heading2"/>
      </w:pPr>
      <w:r>
        <w:t>3. Time-Based Rolling Windows with Variable Frequency Offsets</w:t>
      </w:r>
    </w:p>
    <w:p>
      <w:pPr>
        <w:spacing w:after="40" w:before="40"/>
      </w:pPr>
      <w:r>
        <w:rPr>
          <w:b/>
          <w:color w:val="1F4E79"/>
        </w:rPr>
        <w:t>Question Explanation: Row-count window (window=7) calendar time gaps ko ignore karta hai (weekends ya missing days). DatetimeIndex par `rolling('7D')` exact 7 calendar days ki history count karta hai chahe beech mein rows missing hon.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Time-based rolling windows (rolling('7D'))</w:t>
      </w:r>
    </w:p>
    <w:p>
      <w:pPr>
        <w:spacing w:after="40" w:before="40"/>
      </w:pPr>
      <w:r>
        <w:rPr>
          <w:b/>
          <w:color w:val="1F4E79"/>
        </w:rPr>
        <w:t>Approach: 1. Ensure DatetimeIndex is sorted.</w:t>
        <w:br/>
        <w:t>2. df.rolling('7D').mean() call karo.</w:t>
        <w:br/>
        <w:t>3. Har point par previous 7 calendar days ka window banta hai.</w:t>
      </w:r>
    </w:p>
    <w:p>
      <w:pPr>
        <w:spacing w:after="40" w:before="40"/>
      </w:pPr>
      <w:r>
        <w:rPr>
          <w:b/>
          <w:color w:val="1F4E79"/>
        </w:rPr>
        <w:t>Python methods used: df.rolling('7D').mean()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Index must be a monotonic DatetimeIndex; non-monotonic par ValueError raise hoga.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dates = pd.to_datetime(['2024-01-01', '2024-01-04', '2024-01-05', '2024-01-10'])</w:t>
        <w:br/>
        <w:t>df = pd.DataFrame({'Sales': [100, 200, 300, 400]}, index=dates)</w:t>
        <w:br/>
        <w:t>rolling_5d = df.rolling('5D').sum()</w:t>
        <w:br/>
        <w:t>print(rolling_5d)</w:t>
      </w:r>
    </w:p>
    <w:p>
      <w:pPr>
        <w:spacing w:after="40" w:before="40"/>
      </w:pPr>
      <w:r>
        <w:rPr>
          <w:b/>
          <w:color w:val="1F4E79"/>
        </w:rPr>
        <w:t>Alternative approach: df.asfreq('D') se continuous dates banakar fillna karna aur fir normal rolling lagana.</w:t>
      </w:r>
    </w:p>
    <w:p>
      <w:pPr>
        <w:spacing w:after="40" w:before="40"/>
      </w:pPr>
      <w:r>
        <w:rPr>
          <w:b/>
          <w:color w:val="1F4E79"/>
        </w:rPr>
        <w:t>Interview follow-up: closed parameter ('left', 'right', 'both', 'neither') time-based rolling window mein boundaries kaise control karta hai?</w:t>
      </w:r>
    </w:p>
    <w:p>
      <w:pPr>
        <w:pStyle w:val="Heading2"/>
      </w:pPr>
      <w:r>
        <w:t>4. Centered Moving Averages with center=True</w:t>
      </w:r>
    </w:p>
    <w:p>
      <w:pPr>
        <w:spacing w:after="40" w:before="40"/>
      </w:pPr>
      <w:r>
        <w:rPr>
          <w:b/>
          <w:color w:val="1F4E79"/>
        </w:rPr>
        <w:t>Question Explanation: Default rolling window backward-looking hoti hai (t-2 to t). center=True lagane se window current observation ke aage-peeche centered hoti hai (t-1 to t+1), eliminating phase lag in smoothing.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center=True in rolling</w:t>
      </w:r>
    </w:p>
    <w:p>
      <w:pPr>
        <w:spacing w:after="40" w:before="40"/>
      </w:pPr>
      <w:r>
        <w:rPr>
          <w:b/>
          <w:color w:val="1F4E79"/>
        </w:rPr>
        <w:t>Approach: 1. s.rolling(window=3, center=True).mean().</w:t>
        <w:br/>
        <w:t>2. Smoothed value exactly center observation par place hoti hai.</w:t>
      </w:r>
    </w:p>
    <w:p>
      <w:pPr>
        <w:spacing w:after="40" w:before="40"/>
      </w:pPr>
      <w:r>
        <w:rPr>
          <w:b/>
          <w:color w:val="1F4E79"/>
        </w:rPr>
        <w:t>Python methods used: s.rolling(center=True)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Starting aur ending dono boundaries par NaNs create hote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pd.Series([10, 20, 30, 40, 50])</w:t>
        <w:br/>
        <w:t>centered = s.rolling(window=3, center=True).mean()</w:t>
        <w:br/>
        <w:t>print(pd.DataFrame({'Raw': s, 'Centered_3MA': centered}))</w:t>
      </w:r>
    </w:p>
    <w:p>
      <w:pPr>
        <w:spacing w:after="40" w:before="40"/>
      </w:pPr>
      <w:r>
        <w:rPr>
          <w:b/>
          <w:color w:val="1F4E79"/>
        </w:rPr>
        <w:t>Alternative approach: Backward rolling karke `.shift(-1)` lagana.</w:t>
      </w:r>
    </w:p>
    <w:p>
      <w:pPr>
        <w:spacing w:after="40" w:before="40"/>
      </w:pPr>
      <w:r>
        <w:rPr>
          <w:b/>
          <w:color w:val="1F4E79"/>
        </w:rPr>
        <w:t>Interview follow-up: Real-time streaming ya forecasting mein centered moving average kyun use NAHI kar sakte (lookahead bias)?</w:t>
      </w:r>
    </w:p>
    <w:p>
      <w:pPr>
        <w:pStyle w:val="Heading2"/>
      </w:pPr>
      <w:r>
        <w:t>5. Rolling Correlation Between Two Financial Assets</w:t>
      </w:r>
    </w:p>
    <w:p>
      <w:pPr>
        <w:spacing w:after="40" w:before="40"/>
      </w:pPr>
      <w:r>
        <w:rPr>
          <w:b/>
          <w:color w:val="1F4E79"/>
        </w:rPr>
        <w:t>Question Explanation: Asset 1 aur Asset 2 ke beech correlation static nahi hota, market cycles ke hisaab se change hota hai. s1.rolling(30).corr(s2) se dynamic correlation time series milti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 pairwise correlation</w:t>
      </w:r>
    </w:p>
    <w:p>
      <w:pPr>
        <w:spacing w:after="40" w:before="40"/>
      </w:pPr>
      <w:r>
        <w:rPr>
          <w:b/>
          <w:color w:val="1F4E79"/>
        </w:rPr>
        <w:t>Approach: 1. s1.rolling(window=5).corr(s2) call karo.</w:t>
        <w:br/>
        <w:t>2. Rolling correlation time series plot ya track karo.</w:t>
      </w:r>
    </w:p>
    <w:p>
      <w:pPr>
        <w:spacing w:after="40" w:before="40"/>
      </w:pPr>
      <w:r>
        <w:rPr>
          <w:b/>
          <w:color w:val="1F4E79"/>
        </w:rPr>
        <w:t>Python methods used: s1.rolling(window=).corr(s2)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Window period mein zero variance hone par correlation NaN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stock_a = pd.Series([100, 102, 104, 103, 105, 107, 106, 108])</w:t>
        <w:br/>
        <w:t>stock_b = pd.Series([50, 51, 52, 50, 53, 54, 52, 55])</w:t>
        <w:br/>
        <w:t>roll_corr = stock_a.rolling(4).corr(stock_b)</w:t>
        <w:br/>
        <w:t>print('4-Period Rolling Correlation:\n', roll_corr.round(2))</w:t>
      </w:r>
    </w:p>
    <w:p>
      <w:pPr>
        <w:spacing w:after="40" w:before="40"/>
      </w:pPr>
      <w:r>
        <w:rPr>
          <w:b/>
          <w:color w:val="1F4E79"/>
        </w:rPr>
        <w:t>Alternative approach: Covariance matrix rolling calculate karna: s1.rolling(w).cov(s2) / (s1.rolling(w).std() * s2.rolling(w).std()).</w:t>
      </w:r>
    </w:p>
    <w:p>
      <w:pPr>
        <w:spacing w:after="40" w:before="40"/>
      </w:pPr>
      <w:r>
        <w:rPr>
          <w:b/>
          <w:color w:val="1F4E79"/>
        </w:rPr>
        <w:t>Interview follow-up: Hedge fund portfolio optimization mein rolling correlation breakdown (regime shift) kaise detect karte hain?</w:t>
      </w:r>
    </w:p>
    <w:p>
      <w:pPr>
        <w:pStyle w:val="Heading2"/>
      </w:pPr>
      <w:r>
        <w:t>6. Custom Rolling Window Function with rolling().apply()</w:t>
      </w:r>
    </w:p>
    <w:p>
      <w:pPr>
        <w:spacing w:after="40" w:before="40"/>
      </w:pPr>
      <w:r>
        <w:rPr>
          <w:b/>
          <w:color w:val="1F4E79"/>
        </w:rPr>
        <w:t>Question Explanation: Standard rolling mean/std ke alawa agar complex mathematical calculation (jaise Maximum Drawdown ya custom weighted formula) lagani ho toh rolling().apply() use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rolling().apply() with raw=True</w:t>
      </w:r>
    </w:p>
    <w:p>
      <w:pPr>
        <w:spacing w:after="40" w:before="40"/>
      </w:pPr>
      <w:r>
        <w:rPr>
          <w:b/>
          <w:color w:val="1F4E79"/>
        </w:rPr>
        <w:t>Approach: 1. Function define karo: def calc(window_array): ...</w:t>
        <w:br/>
        <w:t>2. s.rolling(3).apply(calc, raw=True) call karo (raw=True passes NumPy array for 10x speed).</w:t>
      </w:r>
    </w:p>
    <w:p>
      <w:pPr>
        <w:spacing w:after="40" w:before="40"/>
      </w:pPr>
      <w:r>
        <w:rPr>
          <w:b/>
          <w:color w:val="1F4E79"/>
        </w:rPr>
        <w:t>Python methods used: rolling().apply(func, raw=True)</w:t>
      </w:r>
    </w:p>
    <w:p>
      <w:pPr>
        <w:spacing w:after="40" w:before="40"/>
      </w:pPr>
      <w:r>
        <w:rPr>
          <w:b/>
          <w:color w:val="1F4E79"/>
        </w:rPr>
        <w:t>Time Complexity: O(N * window)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raw=True na lagane par pandas Series pass hoti hai jo custom loops mein slow hoti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s = pd.Series([10, 15, 12, 18, 25, 20])</w:t>
        <w:br/>
        <w:br/>
        <w:t># Custom Peak-to-Trough spread inside window</w:t>
        <w:br/>
        <w:t>def peak_to_trough(arr):</w:t>
        <w:br/>
        <w:t xml:space="preserve">    return np.max(arr) - np.min(arr)</w:t>
        <w:br/>
        <w:br/>
        <w:t>spread = s.rolling(3).apply(peak_to_trough, raw=True)</w:t>
        <w:br/>
        <w:t>print(pd.DataFrame({'Value': s, '3_Spread': spread}))</w:t>
      </w:r>
    </w:p>
    <w:p>
      <w:pPr>
        <w:spacing w:after="40" w:before="40"/>
      </w:pPr>
      <w:r>
        <w:rPr>
          <w:b/>
          <w:color w:val="1F4E79"/>
        </w:rPr>
        <w:t>Alternative approach: numba engine enable karna: `s.rolling(3).apply(func, engine='numba')` for C-speed.</w:t>
      </w:r>
    </w:p>
    <w:p>
      <w:pPr>
        <w:spacing w:after="40" w:before="40"/>
      </w:pPr>
      <w:r>
        <w:rPr>
          <w:b/>
          <w:color w:val="1F4E79"/>
        </w:rPr>
        <w:t>Interview follow-up: engine='numba' parameter rolling().apply() mein lagane se kya speedup benefits milte hain?</w:t>
      </w:r>
    </w:p>
    <w:p>
      <w:pPr>
        <w:pStyle w:val="Heading2"/>
      </w:pPr>
      <w:r>
        <w:t>7. Rolling Quantile Calculations (Rolling Median and 90th Percentile)</w:t>
      </w:r>
    </w:p>
    <w:p>
      <w:pPr>
        <w:spacing w:after="40" w:before="40"/>
      </w:pPr>
      <w:r>
        <w:rPr>
          <w:b/>
          <w:color w:val="1F4E79"/>
        </w:rPr>
        <w:t>Question Explanation: Outliers ke presence mein rolling mean distort ho jata hai; rolling.quantile(0.5) (rolling median) robust smoothing provide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rolling().quantile()</w:t>
      </w:r>
    </w:p>
    <w:p>
      <w:pPr>
        <w:spacing w:after="40" w:before="40"/>
      </w:pPr>
      <w:r>
        <w:rPr>
          <w:b/>
          <w:color w:val="1F4E79"/>
        </w:rPr>
        <w:t>Approach: 1. s.rolling(5).quantile(0.90) se rolling 90th percentile threshold nikaalo.</w:t>
        <w:br/>
        <w:t>2. Spikes aur anomalies detect karne ke liye use karo.</w:t>
      </w:r>
    </w:p>
    <w:p>
      <w:pPr>
        <w:spacing w:after="40" w:before="40"/>
      </w:pPr>
      <w:r>
        <w:rPr>
          <w:b/>
          <w:color w:val="1F4E79"/>
        </w:rPr>
        <w:t>Python methods used: rolling().quantile(q=)</w:t>
      </w:r>
    </w:p>
    <w:p>
      <w:pPr>
        <w:spacing w:after="40" w:before="40"/>
      </w:pPr>
      <w:r>
        <w:rPr>
          <w:b/>
          <w:color w:val="1F4E79"/>
        </w:rPr>
        <w:t>Time Complexity: O(N * window)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Equal values par interpolation='linear' default rehta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pd.Series([10, 12, 100, 14, 15, 13, 11])</w:t>
        <w:br/>
        <w:t>roll_median = s.rolling(3).median()</w:t>
        <w:br/>
        <w:t>roll_p90 = s.rolling(3).quantile(0.90)</w:t>
        <w:br/>
        <w:t>print(pd.DataFrame({'Raw': s, 'Median': roll_median, 'P90': roll_p90}))</w:t>
      </w:r>
    </w:p>
    <w:p>
      <w:pPr>
        <w:spacing w:after="40" w:before="40"/>
      </w:pPr>
      <w:r>
        <w:rPr>
          <w:b/>
          <w:color w:val="1F4E79"/>
        </w:rPr>
        <w:t>Alternative approach: scipy.signal.medfilt() for 1D signal median filtering.</w:t>
      </w:r>
    </w:p>
    <w:p>
      <w:pPr>
        <w:spacing w:after="40" w:before="40"/>
      </w:pPr>
      <w:r>
        <w:rPr>
          <w:b/>
          <w:color w:val="1F4E79"/>
        </w:rPr>
        <w:t>Interview follow-up: Rolling median computation rolling mean se computationally zyada expensive kyun hoti hai (sorting order)?</w:t>
      </w:r>
    </w:p>
    <w:p>
      <w:pPr>
        <w:pStyle w:val="Heading2"/>
      </w:pPr>
      <w:r>
        <w:t>8. Prevent Lookahead Bias with Closed Parameter in Rolling Windows</w:t>
      </w:r>
    </w:p>
    <w:p>
      <w:pPr>
        <w:spacing w:after="40" w:before="40"/>
      </w:pPr>
      <w:r>
        <w:rPr>
          <w:b/>
          <w:color w:val="1F4E79"/>
        </w:rPr>
        <w:t>Question Explanation: closed='left' ensure karta hai ki current row ka exact timestamp rolling calculation se strictly exclude rahe, exclusively past events par window compute ho.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closed parameter in rolling</w:t>
      </w:r>
    </w:p>
    <w:p>
      <w:pPr>
        <w:spacing w:after="40" w:before="40"/>
      </w:pPr>
      <w:r>
        <w:rPr>
          <w:b/>
          <w:color w:val="1F4E79"/>
        </w:rPr>
        <w:t>Approach: 1. df.rolling('2D', closed='left').sum().</w:t>
        <w:br/>
        <w:t>2. Current observation feature calculation mein leak nahi hoti.</w:t>
      </w:r>
    </w:p>
    <w:p>
      <w:pPr>
        <w:spacing w:after="40" w:before="40"/>
      </w:pPr>
      <w:r>
        <w:rPr>
          <w:b/>
          <w:color w:val="1F4E79"/>
        </w:rPr>
        <w:t>Python methods used: rolling(closed='left')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closed parameter sirf time-based windows (e.g. '2D') par support hota hai, integer row windows par nahi.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dates = pd.date_range('2024-01-01', periods=3, freq='D')</w:t>
        <w:br/>
        <w:t>df = pd.DataFrame({'Val': [10, 20, 30]}, index=dates)</w:t>
        <w:br/>
        <w:br/>
        <w:t># Exclude current day from 2-day sum</w:t>
        <w:br/>
        <w:t>closed_left = df.rolling('2D', closed='left').sum()</w:t>
        <w:br/>
        <w:t>print(closed_left)</w:t>
      </w:r>
    </w:p>
    <w:p>
      <w:pPr>
        <w:spacing w:after="40" w:before="40"/>
      </w:pPr>
      <w:r>
        <w:rPr>
          <w:b/>
          <w:color w:val="1F4E79"/>
        </w:rPr>
        <w:t>Alternative approach: df.shift(1).rolling(2).sum() integer-based shift alternative.</w:t>
      </w:r>
    </w:p>
    <w:p>
      <w:pPr>
        <w:spacing w:after="40" w:before="40"/>
      </w:pPr>
      <w:r>
        <w:rPr>
          <w:b/>
          <w:color w:val="1F4E79"/>
        </w:rPr>
        <w:t>Interview follow-up: Algorithmic trading features banate waqt closed='left' parameter kyun essential hota hai?</w:t>
      </w:r>
    </w:p>
    <w:p>
      <w:pPr>
        <w:pStyle w:val="Heading2"/>
      </w:pPr>
      <w:r>
        <w:t>9. Rolling Window with Triangular and Gaussian Window Types</w:t>
      </w:r>
    </w:p>
    <w:p>
      <w:pPr>
        <w:spacing w:after="40" w:before="40"/>
      </w:pPr>
      <w:r>
        <w:rPr>
          <w:b/>
          <w:color w:val="1F4E79"/>
        </w:rPr>
        <w:t>Question Explanation: Boxcar (uniform equal weights) moving average sudden step transitions produce karta hai. Gaussian ya Triangular weighting centers ko smoothly weight karti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win_type in rolling</w:t>
      </w:r>
    </w:p>
    <w:p>
      <w:pPr>
        <w:spacing w:after="40" w:before="40"/>
      </w:pPr>
      <w:r>
        <w:rPr>
          <w:b/>
          <w:color w:val="1F4E79"/>
        </w:rPr>
        <w:t>Approach: 1. s.rolling(window=5, win_type='triang').mean().</w:t>
        <w:br/>
        <w:t>2. Requires SciPy installed in environment.</w:t>
      </w:r>
    </w:p>
    <w:p>
      <w:pPr>
        <w:spacing w:after="40" w:before="40"/>
      </w:pPr>
      <w:r>
        <w:rPr>
          <w:b/>
          <w:color w:val="1F4E79"/>
        </w:rPr>
        <w:t>Python methods used: rolling(win_type='triang'/'gaussian')</w:t>
      </w:r>
    </w:p>
    <w:p>
      <w:pPr>
        <w:spacing w:after="40" w:before="40"/>
      </w:pPr>
      <w:r>
        <w:rPr>
          <w:b/>
          <w:color w:val="1F4E79"/>
        </w:rPr>
        <w:t>Time Complexity: O(N * window)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SciPy missing hone par ImportError aayega; standard ewm() bina scipy ke exponential smoothing deta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pd.Series([10, 20, 50, 20, 10, 5, 2])</w:t>
        <w:br/>
        <w:t># Basic demonstration of syntax</w:t>
        <w:br/>
        <w:t>print('Rolling window types allow kernel smoothing (triang, gaussian, blackman).')</w:t>
      </w:r>
    </w:p>
    <w:p>
      <w:pPr>
        <w:spacing w:after="40" w:before="40"/>
      </w:pPr>
      <w:r>
        <w:rPr>
          <w:b/>
          <w:color w:val="1F4E79"/>
        </w:rPr>
        <w:t>Alternative approach: s.ewm(span=5).mean() native pure-pandas alternative.</w:t>
      </w:r>
    </w:p>
    <w:p>
      <w:pPr>
        <w:spacing w:after="40" w:before="40"/>
      </w:pPr>
      <w:r>
        <w:rPr>
          <w:b/>
          <w:color w:val="1F4E79"/>
        </w:rPr>
        <w:t>Interview follow-up: win_type='gaussian' use karte waqt std parameter specify karna kyun zaroori hota hai?</w:t>
      </w:r>
    </w:p>
    <w:p>
      <w:pPr>
        <w:pStyle w:val="Heading2"/>
      </w:pPr>
      <w:r>
        <w:t>10. Compute Rolling Sum of Boolean Flags for Alert Triggers</w:t>
      </w:r>
    </w:p>
    <w:p>
      <w:pPr>
        <w:spacing w:after="40" w:before="40"/>
      </w:pPr>
      <w:r>
        <w:rPr>
          <w:b/>
          <w:color w:val="1F4E79"/>
        </w:rPr>
        <w:t>Question Explanation: Agar pichle 5 attempts mein se 3 baar failure flag aaya ho toh alert trigger karna. Boolean column par rolling sum se running event count track hoti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 counts of boolean conditions</w:t>
      </w:r>
    </w:p>
    <w:p>
      <w:pPr>
        <w:spacing w:after="40" w:before="40"/>
      </w:pPr>
      <w:r>
        <w:rPr>
          <w:b/>
          <w:color w:val="1F4E79"/>
        </w:rPr>
        <w:t>Approach: 1. is_fail = (df['Status'] == 'FAIL').astype(int).</w:t>
        <w:br/>
        <w:t>2. df['Recent_Fails'] = is_fail.rolling(5).sum().</w:t>
        <w:br/>
        <w:t>3. Trigger alert when Recent_Fails &gt;= 3.</w:t>
      </w:r>
    </w:p>
    <w:p>
      <w:pPr>
        <w:spacing w:after="40" w:before="40"/>
      </w:pPr>
      <w:r>
        <w:rPr>
          <w:b/>
          <w:color w:val="1F4E79"/>
        </w:rPr>
        <w:t>Python methods used: s.astype(int).rolling(window=).sum()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Boolean type ko pehle integer mein cast karna chahiye compatibility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logs = pd.Series(['OK', 'FAIL', 'FAIL', 'OK', 'FAIL', 'FAIL', 'OK'])</w:t>
        <w:br/>
        <w:t>fail_numeric = (logs == 'FAIL').astype(int)</w:t>
        <w:br/>
        <w:br/>
        <w:t>recent_failures = fail_numeric.rolling(3).sum()</w:t>
        <w:br/>
        <w:t>print(pd.DataFrame({'Log': logs, '3_Period_Fail_Count': recent_failures}))</w:t>
      </w:r>
    </w:p>
    <w:p>
      <w:pPr>
        <w:spacing w:after="40" w:before="40"/>
      </w:pPr>
      <w:r>
        <w:rPr>
          <w:b/>
          <w:color w:val="1F4E79"/>
        </w:rPr>
        <w:t>Alternative approach: rolling().apply(lambda x: (x == 1).sum(), raw=True).</w:t>
      </w:r>
    </w:p>
    <w:p>
      <w:pPr>
        <w:spacing w:after="40" w:before="40"/>
      </w:pPr>
      <w:r>
        <w:rPr>
          <w:b/>
          <w:color w:val="1F4E79"/>
        </w:rPr>
        <w:t>Interview follow-up: Fraud detection rule engines mein sliding window threshold counts kaise trigger hoti hain?</w:t>
      </w:r>
    </w:p>
    <w:p>
      <w:pPr>
        <w:pStyle w:val="Heading2"/>
      </w:pPr>
      <w:r>
        <w:t>11. Rolling Maximum and Minimum to Calculate Donchian Channels</w:t>
      </w:r>
    </w:p>
    <w:p>
      <w:pPr>
        <w:spacing w:after="40" w:before="40"/>
      </w:pPr>
      <w:r>
        <w:rPr>
          <w:b/>
          <w:color w:val="1F4E79"/>
        </w:rPr>
        <w:t>Question Explanation: Donchian Channels price breakout trading strategy hai: 20-day High = rolling(20).max(), 20-day Low = rolling(20).min().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rolling().max() and rolling().min()</w:t>
      </w:r>
    </w:p>
    <w:p>
      <w:pPr>
        <w:spacing w:after="40" w:before="40"/>
      </w:pPr>
      <w:r>
        <w:rPr>
          <w:b/>
          <w:color w:val="1F4E79"/>
        </w:rPr>
        <w:t>Approach: 1. high_20 = df['High'].rolling(20).max().</w:t>
        <w:br/>
        <w:t>2. low_20 = df['Low'].rolling(20).min().</w:t>
      </w:r>
    </w:p>
    <w:p>
      <w:pPr>
        <w:spacing w:after="40" w:before="40"/>
      </w:pPr>
      <w:r>
        <w:rPr>
          <w:b/>
          <w:color w:val="1F4E79"/>
        </w:rPr>
        <w:t>Python methods used: rolling().max(), rolling().min()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Breakout identify karne ke liye shift(1) lagana zaroori hota hai taaki current bar khud channel create na kare.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prices = pd.Series([100, 105, 95, 110, 120, 115, 125, 130])</w:t>
        <w:br/>
        <w:t>roll_high = prices.rolling(3).max()</w:t>
        <w:br/>
        <w:t>roll_low = prices.rolling(3).min()</w:t>
        <w:br/>
        <w:t>print(pd.DataFrame({'Price': prices, '3_High': roll_high, '3_Low': roll_low}))</w:t>
      </w:r>
    </w:p>
    <w:p>
      <w:pPr>
        <w:spacing w:after="40" w:before="40"/>
      </w:pPr>
      <w:r>
        <w:rPr>
          <w:b/>
          <w:color w:val="1F4E79"/>
        </w:rPr>
        <w:t>Alternative approach: cummax() all-time high deta hai jabki rolling().max() localized time-window high deta hai.</w:t>
      </w:r>
    </w:p>
    <w:p>
      <w:pPr>
        <w:spacing w:after="40" w:before="40"/>
      </w:pPr>
      <w:r>
        <w:rPr>
          <w:b/>
          <w:color w:val="1F4E79"/>
        </w:rPr>
        <w:t>Interview follow-up: Breakout strategy mein `prices &gt; roll_high.shift(1)` condition mein shift(1) kyun zaroori hai?</w:t>
      </w:r>
    </w:p>
    <w:p>
      <w:pPr>
        <w:pStyle w:val="Heading2"/>
      </w:pPr>
      <w:r>
        <w:t>12. Rolling Z-Score for Outlier Spikes Detection</w:t>
      </w:r>
    </w:p>
    <w:p>
      <w:pPr>
        <w:spacing w:after="40" w:before="40"/>
      </w:pPr>
      <w:r>
        <w:rPr>
          <w:b/>
          <w:color w:val="1F4E79"/>
        </w:rPr>
        <w:t>Question Explanation: Static z-score stationary data assume karta hai. Non-stationary time series mein rolling mean aur rolling std se dynamic local z-score calculate kiya jata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Dynamic Rolling Z-Score</w:t>
      </w:r>
    </w:p>
    <w:p>
      <w:pPr>
        <w:spacing w:after="40" w:before="40"/>
      </w:pPr>
      <w:r>
        <w:rPr>
          <w:b/>
          <w:color w:val="1F4E79"/>
        </w:rPr>
        <w:t>Approach: 1. r_mean = s.rolling(30).mean().</w:t>
        <w:br/>
        <w:t>2. r_std = s.rolling(30).std().</w:t>
        <w:br/>
        <w:t>3. z = (s - r_mean) / r_std. Outliers where abs(z) &gt; 3.</w:t>
      </w:r>
    </w:p>
    <w:p>
      <w:pPr>
        <w:spacing w:after="40" w:before="40"/>
      </w:pPr>
      <w:r>
        <w:rPr>
          <w:b/>
          <w:color w:val="1F4E79"/>
        </w:rPr>
        <w:t>Python methods used: (s - s.rolling().mean()) / s.rolling().std()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Flat periods mein r_std = 0 hone se division by zero ho sakta hai (add epsilon or fillna(0)).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pd.Series([10, 11, 10, 12, 50, 11, 10, 12]) # 50 is a spike!</w:t>
        <w:br/>
        <w:t>r_mean = s.rolling(3).mean()</w:t>
        <w:br/>
        <w:t>r_std = s.rolling(3).std()</w:t>
        <w:br/>
        <w:t>rolling_z = (s - r_mean) / r_std</w:t>
        <w:br/>
        <w:t>print(pd.DataFrame({'Val': s, 'Roll_Z': rolling_z.round(2)}))</w:t>
      </w:r>
    </w:p>
    <w:p>
      <w:pPr>
        <w:spacing w:after="40" w:before="40"/>
      </w:pPr>
      <w:r>
        <w:rPr>
          <w:b/>
          <w:color w:val="1F4E79"/>
        </w:rPr>
        <w:t>Alternative approach: Seasonal decomposition (statsmodels STL).</w:t>
      </w:r>
    </w:p>
    <w:p>
      <w:pPr>
        <w:spacing w:after="40" w:before="40"/>
      </w:pPr>
      <w:r>
        <w:rPr>
          <w:b/>
          <w:color w:val="1F4E79"/>
        </w:rPr>
        <w:t>Interview follow-up: Streaming telemetry data mein real-time anomaly detection ke liye dynamic rolling z-score kaise scale hota hai?</w:t>
      </w:r>
    </w:p>
    <w:p>
      <w:pPr>
        <w:pStyle w:val="Heading2"/>
      </w:pPr>
      <w:r>
        <w:t>13. Compare Expanding Window vs Rolling Window</w:t>
      </w:r>
    </w:p>
    <w:p>
      <w:pPr>
        <w:spacing w:after="40" w:before="40"/>
      </w:pPr>
      <w:r>
        <w:rPr>
          <w:b/>
          <w:color w:val="1F4E79"/>
        </w:rPr>
        <w:t>Question Explanation: Expanding window data ke start se shuru hokar cumulative history build karti hai (N rows consider hote hain). Rolling window fixed size W ki hoti hai aur purani rows drop karti rehti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Expanding vs Rolling comparison</w:t>
      </w:r>
    </w:p>
    <w:p>
      <w:pPr>
        <w:spacing w:after="40" w:before="40"/>
      </w:pPr>
      <w:r>
        <w:rPr>
          <w:b/>
          <w:color w:val="1F4E79"/>
        </w:rPr>
        <w:t>Approach: 1. s.expanding().mean() continuously expands.</w:t>
        <w:br/>
        <w:t>2. s.rolling(3).mean() drops old elements after size 3.</w:t>
      </w:r>
    </w:p>
    <w:p>
      <w:pPr>
        <w:spacing w:after="40" w:before="40"/>
      </w:pPr>
      <w:r>
        <w:rPr>
          <w:b/>
          <w:color w:val="1F4E79"/>
        </w:rPr>
        <w:t>Python methods used: s.expanding().mean(), s.rolling(3).mean()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Expanding window memory leakage prevent karti hai O(1) running algorithms use karke.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pd.Series([1, 2, 3, 4, 5])</w:t>
        <w:br/>
        <w:t>exp = s.expanding().mean()</w:t>
        <w:br/>
        <w:t>roll = s.rolling(2).mean()</w:t>
        <w:br/>
        <w:t>print(pd.DataFrame({'Raw': s, 'Expanding_Mean': exp, 'Rolling_2_Mean': roll}))</w:t>
      </w:r>
    </w:p>
    <w:p>
      <w:pPr>
        <w:spacing w:after="40" w:before="40"/>
      </w:pPr>
      <w:r>
        <w:rPr>
          <w:b/>
          <w:color w:val="1F4E79"/>
        </w:rPr>
        <w:t>Alternative approach: cumsum() / (arange(N) + 1) expanding mean ka manual formula hai.</w:t>
      </w:r>
    </w:p>
    <w:p>
      <w:pPr>
        <w:spacing w:after="40" w:before="40"/>
      </w:pPr>
      <w:r>
        <w:rPr>
          <w:b/>
          <w:color w:val="1F4E79"/>
        </w:rPr>
        <w:t>Interview follow-up: Expanding window calculations long running dataframes mein memory leak create karti hain kya?</w:t>
      </w:r>
    </w:p>
    <w:p>
      <w:pPr>
        <w:pStyle w:val="Heading2"/>
      </w:pPr>
      <w:r>
        <w:t>14. Rolling Covariance and Market Beta Estimation</w:t>
      </w:r>
    </w:p>
    <w:p>
      <w:pPr>
        <w:spacing w:after="40" w:before="40"/>
      </w:pPr>
      <w:r>
        <w:rPr>
          <w:b/>
          <w:color w:val="1F4E79"/>
        </w:rPr>
        <w:t>Question Explanation: Financial Asset ka Beta = Cov(Asset, Market) / Var(Market). Rolling covariance aur variance se dynamic stock risk sensitivity estimate hoti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Rolling Beta estimation</w:t>
      </w:r>
    </w:p>
    <w:p>
      <w:pPr>
        <w:spacing w:after="40" w:before="40"/>
      </w:pPr>
      <w:r>
        <w:rPr>
          <w:b/>
          <w:color w:val="1F4E79"/>
        </w:rPr>
        <w:t>Approach: 1. cov = stock.rolling(20).cov(market).</w:t>
        <w:br/>
        <w:t>2. var = market.rolling(20).var().</w:t>
        <w:br/>
        <w:t>3. beta = cov / var.</w:t>
      </w:r>
    </w:p>
    <w:p>
      <w:pPr>
        <w:spacing w:after="40" w:before="40"/>
      </w:pPr>
      <w:r>
        <w:rPr>
          <w:b/>
          <w:color w:val="1F4E79"/>
        </w:rPr>
        <w:t>Python methods used: s.rolling().cov(other), s.rolling().var()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Market volatility 0 hone par beta undefined (inf) ho jata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stock_returns = pd.Series([0.01, 0.02, -0.01, 0.03, 0.01])</w:t>
        <w:br/>
        <w:t>market_returns = pd.Series([0.005, 0.015, -0.008, 0.02, 0.008])</w:t>
        <w:br/>
        <w:br/>
        <w:t>cov = stock_returns.rolling(3).cov(market_returns)</w:t>
        <w:br/>
        <w:t>var = market_returns.rolling(3).var()</w:t>
        <w:br/>
        <w:t>beta = cov / var</w:t>
        <w:br/>
        <w:t>print('Rolling 3-Period Beta:\n', beta.dropna())</w:t>
      </w:r>
    </w:p>
    <w:p>
      <w:pPr>
        <w:spacing w:after="40" w:before="40"/>
      </w:pPr>
      <w:r>
        <w:rPr>
          <w:b/>
          <w:color w:val="1F4E79"/>
        </w:rPr>
        <w:t>Alternative approach: Statsmodels OLS regression on rolling window.</w:t>
      </w:r>
    </w:p>
    <w:p>
      <w:pPr>
        <w:spacing w:after="40" w:before="40"/>
      </w:pPr>
      <w:r>
        <w:rPr>
          <w:b/>
          <w:color w:val="1F4E79"/>
        </w:rPr>
        <w:t>Interview follow-up: CAPM financial theory mein Beta &gt; 1 aur Beta &lt; 1 ka investor perspective se kya significance hai?</w:t>
      </w:r>
    </w:p>
    <w:p>
      <w:pPr>
        <w:pStyle w:val="Heading2"/>
      </w:pPr>
      <w:r>
        <w:t>15. Forward-Looking Rolling Window by Reversing Series</w:t>
      </w:r>
    </w:p>
    <w:p>
      <w:pPr>
        <w:spacing w:after="40" w:before="40"/>
      </w:pPr>
      <w:r>
        <w:rPr>
          <w:b/>
          <w:color w:val="1F4E79"/>
        </w:rPr>
        <w:t>Question Explanation: Jab future N periods ka average nikalna ho (e.g., target variable creation for supervised ML), toh Series ko reverse karke rolling lagakar wapas reverse karte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Forward rolling window for target labeling</w:t>
      </w:r>
    </w:p>
    <w:p>
      <w:pPr>
        <w:spacing w:after="40" w:before="40"/>
      </w:pPr>
      <w:r>
        <w:rPr>
          <w:b/>
          <w:color w:val="1F4E79"/>
        </w:rPr>
        <w:t>Approach: 1. s[::-1].rolling(3).mean()[::-1] call karo.</w:t>
        <w:br/>
        <w:t>2. Har point par aane wale 3 din ka future average milta hai.</w:t>
      </w:r>
    </w:p>
    <w:p>
      <w:pPr>
        <w:spacing w:after="40" w:before="40"/>
      </w:pPr>
      <w:r>
        <w:rPr>
          <w:b/>
          <w:color w:val="1F4E79"/>
        </w:rPr>
        <w:t>Python methods used: s[::-1].rolling(window).mean()[::-1]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Aakhiri rows mein NaNs create honge kyunki future observations available nahi hoti.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s = pd.Series([10, 20, 30, 40, 50])</w:t>
        <w:br/>
        <w:t># Next 2 periods forward average (including current)</w:t>
        <w:br/>
        <w:t>forward_avg = s[::-1].rolling(2).mean()[::-1]</w:t>
        <w:br/>
        <w:t>print(pd.DataFrame({'Current': s, 'Forward_2_Avg': forward_avg}))</w:t>
      </w:r>
    </w:p>
    <w:p>
      <w:pPr>
        <w:spacing w:after="40" w:before="40"/>
      </w:pPr>
      <w:r>
        <w:rPr>
          <w:b/>
          <w:color w:val="1F4E79"/>
        </w:rPr>
        <w:t>Alternative approach: s.shift(-1).rolling(2).mean() approach.</w:t>
      </w:r>
    </w:p>
    <w:p>
      <w:pPr>
        <w:spacing w:after="40" w:before="40"/>
      </w:pPr>
      <w:r>
        <w:rPr>
          <w:b/>
          <w:color w:val="1F4E79"/>
        </w:rPr>
        <w:t>Interview follow-up: ML forecasting datasets banate waqt future target generation mein forward rolling window ka kya role hota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