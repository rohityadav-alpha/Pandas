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GroupBy &amp; Advanced Aggregations Notes</w:t>
      </w:r>
    </w:p>
    <w:p>
      <w:r>
        <w:rPr>
          <w:i/>
          <w:sz w:val="24"/>
        </w:rPr>
        <w:t>Medium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Medium Questions (1-15)</w:t>
      </w:r>
    </w:p>
    <w:p>
      <w:pPr>
        <w:pStyle w:val="Heading2"/>
      </w:pPr>
      <w:r>
        <w:t>1. Group-Wise Standardization (Z-Score) with GroupBy transform()</w:t>
      </w:r>
    </w:p>
    <w:p>
      <w:pPr>
        <w:spacing w:after="40" w:before="40"/>
      </w:pPr>
      <w:r>
        <w:rPr>
          <w:b/>
          <w:color w:val="1F4E79"/>
        </w:rPr>
        <w:t>Question Explanation: transform() function aggregation ki tarah rows ko collapse nahi karta, balki group-level statistic ko original table ke har row par broadcast karke same-length Series return karta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GroupBy.transform() normalization</w:t>
      </w:r>
    </w:p>
    <w:p>
      <w:pPr>
        <w:spacing w:after="40" w:before="40"/>
      </w:pPr>
      <w:r>
        <w:rPr>
          <w:b/>
          <w:color w:val="1F4E79"/>
        </w:rPr>
        <w:t>Approach: 1. Group mean aur std nikaalne ke liye transform('mean') aur transform('std') lagao.</w:t>
        <w:br/>
        <w:t>2. z_score = (x - mean) / std formula lagao.</w:t>
      </w:r>
    </w:p>
    <w:p>
      <w:pPr>
        <w:spacing w:after="40" w:before="40"/>
      </w:pPr>
      <w:r>
        <w:rPr>
          <w:b/>
          <w:color w:val="1F4E79"/>
        </w:rPr>
        <w:t>Python methods used: groupby().transform('mean')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Agar kisi group mein single item ho ya zero variance ho, toh division by zero se std NaN ho jayega.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'Dept': ['HR', 'HR', 'HR', 'IT', 'IT', 'IT'],</w:t>
        <w:br/>
        <w:t xml:space="preserve">    'Salary': [45000, 50000, 55000, 70000, 80000, 90000]</w:t>
        <w:br/>
        <w:t>})</w:t>
        <w:br/>
        <w:br/>
        <w:t># Dept-wise mean and std broadcasted to all rows</w:t>
        <w:br/>
        <w:t>dept_mean = df.groupby('Dept')['Salary'].transform('mean')</w:t>
        <w:br/>
        <w:t>dept_std = df.groupby('Dept')['Salary'].transform('std')</w:t>
        <w:br/>
        <w:br/>
        <w:t>df['Salary_Zscore'] = ((df['Salary'] - dept_mean) / dept_std).round(2)</w:t>
        <w:br/>
        <w:t>print(df)</w:t>
      </w:r>
    </w:p>
    <w:p>
      <w:pPr>
        <w:spacing w:after="40" w:before="40"/>
      </w:pPr>
      <w:r>
        <w:rPr>
          <w:b/>
          <w:color w:val="1F4E79"/>
        </w:rPr>
        <w:t>Alternative approach: apply() se bhi kar sakte hain, but transform() 5x faster aur automatic broadcast handle karta hai.</w:t>
      </w:r>
    </w:p>
    <w:p>
      <w:pPr>
        <w:spacing w:after="40" w:before="40"/>
      </w:pPr>
      <w:r>
        <w:rPr>
          <w:b/>
          <w:color w:val="1F4E79"/>
        </w:rPr>
        <w:t>Interview follow-up: transform() aur apply() ke return shape aur performance mein kya difference hota hai?</w:t>
      </w:r>
    </w:p>
    <w:p>
      <w:pPr>
        <w:pStyle w:val="Heading2"/>
      </w:pPr>
      <w:r>
        <w:t>2. Filter Entire Groups Based on Aggregate Condition Using filter()</w:t>
      </w:r>
    </w:p>
    <w:p>
      <w:pPr>
        <w:spacing w:after="40" w:before="40"/>
      </w:pPr>
      <w:r>
        <w:rPr>
          <w:b/>
          <w:color w:val="1F4E79"/>
        </w:rPr>
        <w:t>Question Explanation: GroupBy filter() method poore ke poore group ko retain ya drop karta hai based on a boolean predicate. Jaise sirf wahi departments rakhna jinki average salary &gt; 60,000 ho.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GroupBy.filter() for pruning groups</w:t>
      </w:r>
    </w:p>
    <w:p>
      <w:pPr>
        <w:spacing w:after="40" w:before="40"/>
      </w:pPr>
      <w:r>
        <w:rPr>
          <w:b/>
          <w:color w:val="1F4E79"/>
        </w:rPr>
        <w:t>Approach: 1. df.groupby('col').filter(lambda g: condition) call karo.</w:t>
        <w:br/>
        <w:t>2. Lambda function ko poora group DataFrame milta hai.</w:t>
        <w:br/>
        <w:t>3. True return hone par group preserve hota hai, False par drop.</w:t>
      </w:r>
    </w:p>
    <w:p>
      <w:pPr>
        <w:spacing w:after="40" w:before="40"/>
      </w:pPr>
      <w:r>
        <w:rPr>
          <w:b/>
          <w:color w:val="1F4E79"/>
        </w:rPr>
        <w:t>Python methods used: df.groupby().filter(func)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filter() original DataFrame rows return karta hai, aggregated summary nahi.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'Team': ['Red', 'Red', 'Blue', 'Blue', 'Green', 'Green'],</w:t>
        <w:br/>
        <w:t xml:space="preserve">    'Points': [10, 15, 5, 4, 30, 25]</w:t>
        <w:br/>
        <w:t>})</w:t>
        <w:br/>
        <w:br/>
        <w:t># Keep only teams whose total points exceed 20</w:t>
        <w:br/>
        <w:t>high_scoring_teams = df.groupby('Team').filter(lambda x: x['Points'].sum() &gt; 20)</w:t>
        <w:br/>
        <w:t>print(high_scoring_teams)</w:t>
      </w:r>
    </w:p>
    <w:p>
      <w:pPr>
        <w:spacing w:after="40" w:before="40"/>
      </w:pPr>
      <w:r>
        <w:rPr>
          <w:b/>
          <w:color w:val="1F4E79"/>
        </w:rPr>
        <w:t>Alternative approach: Pehle groupby sum nikalna, filter karna, aur fir original DataFrame ke saath isin() join lagana.</w:t>
      </w:r>
    </w:p>
    <w:p>
      <w:pPr>
        <w:spacing w:after="40" w:before="40"/>
      </w:pPr>
      <w:r>
        <w:rPr>
          <w:b/>
          <w:color w:val="1F4E79"/>
        </w:rPr>
        <w:t>Interview follow-up: SQL ke HAVING clause ko pandas mein implement karne ke liye kaunsa method use hota hai?</w:t>
      </w:r>
    </w:p>
    <w:p>
      <w:pPr>
        <w:pStyle w:val="Heading2"/>
      </w:pPr>
      <w:r>
        <w:t>3. Fill Missing Values with Group-Specific Means Using transform()</w:t>
      </w:r>
    </w:p>
    <w:p>
      <w:pPr>
        <w:spacing w:after="40" w:before="40"/>
      </w:pPr>
      <w:r>
        <w:rPr>
          <w:b/>
          <w:color w:val="1F4E79"/>
        </w:rPr>
        <w:t>Question Explanation: Global mean se missing value bharne se group differences wipe-out ho jate hain. transform(lambda x: x.fillna(x.mean())) se har category ke NaN uske apne category mean se fill hote hain.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Group-wise imputation</w:t>
      </w:r>
    </w:p>
    <w:p>
      <w:pPr>
        <w:spacing w:after="40" w:before="40"/>
      </w:pPr>
      <w:r>
        <w:rPr>
          <w:b/>
          <w:color w:val="1F4E79"/>
        </w:rPr>
        <w:t>Approach: 1. df.groupby('Category')['Value'].transform(lambda grp: grp.fillna(grp.mean())).</w:t>
        <w:br/>
        <w:t>2. Missing values accurate category context ke according fill hoti hain.</w:t>
      </w:r>
    </w:p>
    <w:p>
      <w:pPr>
        <w:spacing w:after="40" w:before="40"/>
      </w:pPr>
      <w:r>
        <w:rPr>
          <w:b/>
          <w:color w:val="1F4E79"/>
        </w:rPr>
        <w:t>Python methods used: groupby().transform(lambda x: x.fillna(x.mean()))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Agar poora group hi NaN ho, toh uska mean bhi NaN hoga aur fillna kuch nahi kar payega.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'Category': ['Electronics', 'Electronics', 'Grocery', 'Grocery'],</w:t>
        <w:br/>
        <w:t xml:space="preserve">    'Price': [500.0, np.nan, 30.0, np.nan]</w:t>
        <w:br/>
        <w:t>})</w:t>
        <w:br/>
        <w:br/>
        <w:t>df['Price_Filled'] = df.groupby('Category')['Price'].transform(lambda g: g.fillna(g.mean()))</w:t>
        <w:br/>
        <w:t>print(df)</w:t>
      </w:r>
    </w:p>
    <w:p>
      <w:pPr>
        <w:spacing w:after="40" w:before="40"/>
      </w:pPr>
      <w:r>
        <w:rPr>
          <w:b/>
          <w:color w:val="1F4E79"/>
        </w:rPr>
        <w:t>Alternative approach: Custom loop through groups, but transform() vectorized aur clean hai.</w:t>
      </w:r>
    </w:p>
    <w:p>
      <w:pPr>
        <w:spacing w:after="40" w:before="40"/>
      </w:pPr>
      <w:r>
        <w:rPr>
          <w:b/>
          <w:color w:val="1F4E79"/>
        </w:rPr>
        <w:t>Interview follow-up: Agar kisi group ka mean bhi NaN ho toh global fallback mean kaise apply karoge?</w:t>
      </w:r>
    </w:p>
    <w:p>
      <w:pPr>
        <w:pStyle w:val="Heading2"/>
      </w:pPr>
      <w:r>
        <w:t>4. Compute Lagged and Lead Features Within Groups Using shift()</w:t>
      </w:r>
    </w:p>
    <w:p>
      <w:pPr>
        <w:spacing w:after="40" w:before="40"/>
      </w:pPr>
      <w:r>
        <w:rPr>
          <w:b/>
          <w:color w:val="1F4E79"/>
        </w:rPr>
        <w:t>Question Explanation: Machine learning time series models mein pichle din ka metric (lag) feature ke roop mein zaroori hota hai. df.groupby('Entity')['Val'].shift(1) ensure karta hai ki ek user ka data doosre user ke data mein bleed na kare.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Group-wise shift for lag features</w:t>
      </w:r>
    </w:p>
    <w:p>
      <w:pPr>
        <w:spacing w:after="40" w:before="40"/>
      </w:pPr>
      <w:r>
        <w:rPr>
          <w:b/>
          <w:color w:val="1F4E79"/>
        </w:rPr>
        <w:t>Approach: 1. Ensure data is sorted by entity and timestamp.</w:t>
        <w:br/>
        <w:t>2. df.groupby('User_ID')['Score'].shift(1) call karo.</w:t>
      </w:r>
    </w:p>
    <w:p>
      <w:pPr>
        <w:spacing w:after="40" w:before="40"/>
      </w:pPr>
      <w:r>
        <w:rPr>
          <w:b/>
          <w:color w:val="1F4E79"/>
        </w:rPr>
        <w:t>Python methods used: df.groupby().shift(1)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Har group ki first row hamesha NaN banegi kyunki uska koi previous record nahi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'User': ['A', 'A', 'A', 'B', 'B'],</w:t>
        <w:br/>
        <w:t xml:space="preserve">    'Day': [1, 2, 3, 1, 2],</w:t>
        <w:br/>
        <w:t xml:space="preserve">    'Sales': [100, 150, 130, 200, 240]</w:t>
        <w:br/>
        <w:t>})</w:t>
        <w:br/>
        <w:br/>
        <w:t># User ke apne pichle day ki sales</w:t>
        <w:br/>
        <w:t>df['Prev_Sales'] = df.groupby('User')['Sales'].shift(1)</w:t>
        <w:br/>
        <w:t>print(df)</w:t>
      </w:r>
    </w:p>
    <w:p>
      <w:pPr>
        <w:spacing w:after="40" w:before="40"/>
      </w:pPr>
      <w:r>
        <w:rPr>
          <w:b/>
          <w:color w:val="1F4E79"/>
        </w:rPr>
        <w:t>Alternative approach: Manual loop per user, but groupby shift internally partition boundaries respect karta hai.</w:t>
      </w:r>
    </w:p>
    <w:p>
      <w:pPr>
        <w:spacing w:after="40" w:before="40"/>
      </w:pPr>
      <w:r>
        <w:rPr>
          <w:b/>
          <w:color w:val="1F4E79"/>
        </w:rPr>
        <w:t>Interview follow-up: Data leakage prevent karne ke liye lag feature banate waqt sorting order kyun crucial hota hai?</w:t>
      </w:r>
    </w:p>
    <w:p>
      <w:pPr>
        <w:pStyle w:val="Heading2"/>
      </w:pPr>
      <w:r>
        <w:t>5. Cumulative Metrics Calculated Within Each Group</w:t>
      </w:r>
    </w:p>
    <w:p>
      <w:pPr>
        <w:spacing w:after="40" w:before="40"/>
      </w:pPr>
      <w:r>
        <w:rPr>
          <w:b/>
          <w:color w:val="1F4E79"/>
        </w:rPr>
        <w:t>Question Explanation: Har group ke liye separate running sum ya running count maintain karna. Jaise har customer ka ab tak ka total lifetime spend calculate karna.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Group-wise cumulative operations</w:t>
      </w:r>
    </w:p>
    <w:p>
      <w:pPr>
        <w:spacing w:after="40" w:before="40"/>
      </w:pPr>
      <w:r>
        <w:rPr>
          <w:b/>
          <w:color w:val="1F4E79"/>
        </w:rPr>
        <w:t>Approach: 1. df.groupby('Customer_ID')['Amount'].cumsum() call karo.</w:t>
        <w:br/>
        <w:t>2. Running sum har naye customer ke aane par 0 se restart hoga.</w:t>
      </w:r>
    </w:p>
    <w:p>
      <w:pPr>
        <w:spacing w:after="40" w:before="40"/>
      </w:pPr>
      <w:r>
        <w:rPr>
          <w:b/>
          <w:color w:val="1F4E79"/>
        </w:rPr>
        <w:t>Python methods used: df.groupby().cumsum(), .cumcount()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cumsum() call karne se pehle timestamps sort hone chahiye taaki historical chronological integrity bani rahe.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'Customer': ['C1', 'C1', 'C2', 'C1', 'C2'],</w:t>
        <w:br/>
        <w:t xml:space="preserve">    'Order_Val': [500, 300, 1200, 700, 400]</w:t>
        <w:br/>
        <w:t>})</w:t>
        <w:br/>
        <w:br/>
        <w:t>df['Lifetime_Spend'] = df.groupby('Customer')['Order_Val'].cumsum()</w:t>
        <w:br/>
        <w:t># cumcount() gives order sequence: 0, 1, 2...</w:t>
        <w:br/>
        <w:t>df['Order_Sequence'] = df.groupby('Customer').cumcount() + 1</w:t>
        <w:br/>
        <w:t>print(df)</w:t>
      </w:r>
    </w:p>
    <w:p>
      <w:pPr>
        <w:spacing w:after="40" w:before="40"/>
      </w:pPr>
      <w:r>
        <w:rPr>
          <w:b/>
          <w:color w:val="1F4E79"/>
        </w:rPr>
        <w:t>Alternative approach: SQL window function equivalent: SUM(Order_Val) OVER (PARTITION BY Customer ORDER BY Date).</w:t>
      </w:r>
    </w:p>
    <w:p>
      <w:pPr>
        <w:spacing w:after="40" w:before="40"/>
      </w:pPr>
      <w:r>
        <w:rPr>
          <w:b/>
          <w:color w:val="1F4E79"/>
        </w:rPr>
        <w:t>Interview follow-up: SQL ke `ROW_NUMBER() OVER (PARTITION BY Customer)` ko pandas mein kaise replicate karte hain (`cumcount() + 1`)?</w:t>
      </w:r>
    </w:p>
    <w:p>
      <w:pPr>
        <w:pStyle w:val="Heading2"/>
      </w:pPr>
      <w:r>
        <w:t>6. Rank Elements Within Each Category Using GroupBy rank()</w:t>
      </w:r>
    </w:p>
    <w:p>
      <w:pPr>
        <w:spacing w:after="40" w:before="40"/>
      </w:pPr>
      <w:r>
        <w:rPr>
          <w:b/>
          <w:color w:val="1F4E79"/>
        </w:rPr>
        <w:t>Question Explanation: Overall ranking ki jagah category-level ranking nikalna (jaise har school class mein Rank 1, 2, 3 nikalna).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Group-wise ranking</w:t>
      </w:r>
    </w:p>
    <w:p>
      <w:pPr>
        <w:spacing w:after="40" w:before="40"/>
      </w:pPr>
      <w:r>
        <w:rPr>
          <w:b/>
          <w:color w:val="1F4E79"/>
        </w:rPr>
        <w:t>Approach: 1. df.groupby('Class')['Marks'].rank(ascending=False, method='dense').</w:t>
        <w:br/>
        <w:t>2. Har class ka topper Rank 1 banega.</w:t>
      </w:r>
    </w:p>
    <w:p>
      <w:pPr>
        <w:spacing w:after="40" w:before="40"/>
      </w:pPr>
      <w:r>
        <w:rPr>
          <w:b/>
          <w:color w:val="1F4E79"/>
        </w:rPr>
        <w:t>Python methods used: groupby().rank(ascending=False, method='dense')</w:t>
      </w:r>
    </w:p>
    <w:p>
      <w:pPr>
        <w:spacing w:after="40" w:before="40"/>
      </w:pPr>
      <w:r>
        <w:rPr>
          <w:b/>
          <w:color w:val="1F4E79"/>
        </w:rPr>
        <w:t>Time Complexity: O(N log(group_size))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Ties handle karne ke liye method='dense' (gaps avoid karne ke liye) ya method='min' use karein.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'Class': ['10A', '10A', '10A', '10B', '10B'],</w:t>
        <w:br/>
        <w:t xml:space="preserve">    'Student': ['Rohit', 'Anuj', 'Priya', 'Sara', 'Karan'],</w:t>
        <w:br/>
        <w:t xml:space="preserve">    'Marks': [85, 92, 85, 78, 95]</w:t>
        <w:br/>
        <w:t>})</w:t>
        <w:br/>
        <w:br/>
        <w:t># Rank within each class</w:t>
        <w:br/>
        <w:t>df['Class_Rank'] = df.groupby('Class')['Marks'].rank(ascending=False, method='dense')</w:t>
        <w:br/>
        <w:t>print(df.sort_values(['Class', 'Class_Rank']))</w:t>
      </w:r>
    </w:p>
    <w:p>
      <w:pPr>
        <w:spacing w:after="40" w:before="40"/>
      </w:pPr>
      <w:r>
        <w:rPr>
          <w:b/>
          <w:color w:val="1F4E79"/>
        </w:rPr>
        <w:t>Alternative approach: SQL DENSE_RANK() OVER (PARTITION BY Class ORDER BY Marks DESC).</w:t>
      </w:r>
    </w:p>
    <w:p>
      <w:pPr>
        <w:spacing w:after="40" w:before="40"/>
      </w:pPr>
      <w:r>
        <w:rPr>
          <w:b/>
          <w:color w:val="1F4E79"/>
        </w:rPr>
        <w:t>Interview follow-up: Har group ke top 2 ranked students filter karne ke liye kaunsi boolean condition lagaoge?</w:t>
      </w:r>
    </w:p>
    <w:p>
      <w:pPr>
        <w:pStyle w:val="Heading2"/>
      </w:pPr>
      <w:r>
        <w:t>7. Rolling Windows Computed Independently Per Group</w:t>
      </w:r>
    </w:p>
    <w:p>
      <w:pPr>
        <w:spacing w:after="40" w:before="40"/>
      </w:pPr>
      <w:r>
        <w:rPr>
          <w:b/>
          <w:color w:val="1F4E79"/>
        </w:rPr>
        <w:t>Question Explanation: Grouped data par 3-day moving average nikalte waqt ek customer ka rolling window doosre customer ke initial rows mein interfere nahi karna chahiye.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GroupBy.rolling()</w:t>
      </w:r>
    </w:p>
    <w:p>
      <w:pPr>
        <w:spacing w:after="40" w:before="40"/>
      </w:pPr>
      <w:r>
        <w:rPr>
          <w:b/>
          <w:color w:val="1F4E79"/>
        </w:rPr>
        <w:t>Approach: 1. df.groupby('User')['Val'].rolling(window=3, min_periods=1).mean().</w:t>
        <w:br/>
        <w:t>2. Group boundaries cross nahi hoti.</w:t>
      </w:r>
    </w:p>
    <w:p>
      <w:pPr>
        <w:spacing w:after="40" w:before="40"/>
      </w:pPr>
      <w:r>
        <w:rPr>
          <w:b/>
          <w:color w:val="1F4E79"/>
        </w:rPr>
        <w:t>Python methods used: df.groupby().rolling(window=).mean()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GroupBy rolling multi-level index generate karta hai (group key, original index). .reset_index(level=0, drop=True) se align karein.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'User': ['U1', 'U1', 'U1', 'U2', 'U2', 'U2'],</w:t>
        <w:br/>
        <w:t xml:space="preserve">    'Score': [10, 20, 30, 100, 200, 300]</w:t>
        <w:br/>
        <w:t>})</w:t>
        <w:br/>
        <w:br/>
        <w:t># 2-step rolling mean within each user</w:t>
        <w:br/>
        <w:t>rolling_s = df.groupby('User')['Score'].rolling(2).mean().reset_index(level=0, drop=True)</w:t>
        <w:br/>
        <w:t>df['Rolling_2'] = rolling_s</w:t>
        <w:br/>
        <w:t>print(df)</w:t>
      </w:r>
    </w:p>
    <w:p>
      <w:pPr>
        <w:spacing w:after="40" w:before="40"/>
      </w:pPr>
      <w:r>
        <w:rPr>
          <w:b/>
          <w:color w:val="1F4E79"/>
        </w:rPr>
        <w:t>Alternative approach: Loop over groups and concat, but groupby rolling C-level vectorized hai.</w:t>
      </w:r>
    </w:p>
    <w:p>
      <w:pPr>
        <w:spacing w:after="40" w:before="40"/>
      </w:pPr>
      <w:r>
        <w:rPr>
          <w:b/>
          <w:color w:val="1F4E79"/>
        </w:rPr>
        <w:t>Interview follow-up: GroupBy.rolling() ke baad resulting MultiIndex ko cleanly original DataFrame mein align kaise karte hain?</w:t>
      </w:r>
    </w:p>
    <w:p>
      <w:pPr>
        <w:pStyle w:val="Heading2"/>
      </w:pPr>
      <w:r>
        <w:t>8. Group by Binned Numeric Ranges Using pd.cut() Inside GroupBy</w:t>
      </w:r>
    </w:p>
    <w:p>
      <w:pPr>
        <w:spacing w:after="40" w:before="40"/>
      </w:pPr>
      <w:r>
        <w:rPr>
          <w:b/>
          <w:color w:val="1F4E79"/>
        </w:rPr>
        <w:t>Question Explanation: Data ko kisi pre-existing category column ki jagah continuous numeric ranges (jaise Salary slabs: 0-30k, 30k-60k, 60k+) ke basis par group karna.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GroupBy with pd.cut() bins</w:t>
      </w:r>
    </w:p>
    <w:p>
      <w:pPr>
        <w:spacing w:after="40" w:before="40"/>
      </w:pPr>
      <w:r>
        <w:rPr>
          <w:b/>
          <w:color w:val="1F4E79"/>
        </w:rPr>
        <w:t>Approach: 1. salary_slabs = pd.cut(df['Salary'], bins=[0, 30000, 60000, 100000]).</w:t>
        <w:br/>
        <w:t>2. df.groupby(salary_slabs)['Bonus'].mean() call karo.</w:t>
      </w:r>
    </w:p>
    <w:p>
      <w:pPr>
        <w:spacing w:after="40" w:before="40"/>
      </w:pPr>
      <w:r>
        <w:rPr>
          <w:b/>
          <w:color w:val="1F4E79"/>
        </w:rPr>
        <w:t>Python methods used: df.groupby(pd.cut(...))</w:t>
      </w:r>
    </w:p>
    <w:p>
      <w:pPr>
        <w:spacing w:after="40" w:before="40"/>
      </w:pPr>
      <w:r>
        <w:rPr>
          <w:b/>
          <w:color w:val="1F4E79"/>
        </w:rPr>
        <w:t>Time Complexity: O(N log(bins))</w:t>
      </w:r>
    </w:p>
    <w:p>
      <w:pPr>
        <w:spacing w:after="40" w:before="40"/>
      </w:pPr>
      <w:r>
        <w:rPr>
          <w:b/>
          <w:color w:val="1F4E79"/>
        </w:rPr>
        <w:t>Space Complexity: O(bins)</w:t>
      </w:r>
    </w:p>
    <w:p>
      <w:pPr>
        <w:spacing w:after="40" w:before="40"/>
      </w:pPr>
      <w:r>
        <w:rPr>
          <w:b/>
          <w:color w:val="1F4E79"/>
        </w:rPr>
        <w:t>Edge cases: Bins boundaries inclusive/exclusive right=True parameter se control hoti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'Emp': ['A', 'B', 'C', 'D', 'E'],</w:t>
        <w:br/>
        <w:t xml:space="preserve">    'Salary': [25000, 45000, 52000, 75000, 90000],</w:t>
        <w:br/>
        <w:t xml:space="preserve">    'Bonus': [2000, 4000, 5000, 8000, 10000]</w:t>
        <w:br/>
        <w:t>})</w:t>
        <w:br/>
        <w:br/>
        <w:t>slabs = pd.cut(df['Salary'], bins=[0, 30000, 60000, 100000], labels=['Entry', 'Mid', 'Senior'])</w:t>
        <w:br/>
        <w:t>summary = df.groupby(slabs)['Bonus'].agg(['count', 'mean'])</w:t>
        <w:br/>
        <w:t>print(summary)</w:t>
      </w:r>
    </w:p>
    <w:p>
      <w:pPr>
        <w:spacing w:after="40" w:before="40"/>
      </w:pPr>
      <w:r>
        <w:rPr>
          <w:b/>
          <w:color w:val="1F4E79"/>
        </w:rPr>
        <w:t>Alternative approach: DataFrame mein naya column bana kar uspar groupby karna: df['Tier'] = ... ; df.groupby('Tier').</w:t>
      </w:r>
    </w:p>
    <w:p>
      <w:pPr>
        <w:spacing w:after="40" w:before="40"/>
      </w:pPr>
      <w:r>
        <w:rPr>
          <w:b/>
          <w:color w:val="1F4E79"/>
        </w:rPr>
        <w:t>Interview follow-up: Direct pd.cut() Series ko groupby mein bina DataFrame column banaye pass karne ka kya benefit hai?</w:t>
      </w:r>
    </w:p>
    <w:p>
      <w:pPr>
        <w:pStyle w:val="Heading2"/>
      </w:pPr>
      <w:r>
        <w:t>9. Find the Record with Maximum Value per Group Without Aggregation Collapse</w:t>
      </w:r>
    </w:p>
    <w:p>
      <w:pPr>
        <w:spacing w:after="40" w:before="40"/>
      </w:pPr>
      <w:r>
        <w:rPr>
          <w:b/>
          <w:color w:val="1F4E79"/>
        </w:rPr>
        <w:t>Question Explanation: Har category ka highest scorer kaun hai ye jaanne ke liye idxmax() ko groupby ke sath use karke original table se poori row retrieve ki jaati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Top record per group via idxmax()</w:t>
      </w:r>
    </w:p>
    <w:p>
      <w:pPr>
        <w:spacing w:after="40" w:before="40"/>
      </w:pPr>
      <w:r>
        <w:rPr>
          <w:b/>
          <w:color w:val="1F4E79"/>
        </w:rPr>
        <w:t>Approach: 1. max_indices = df.groupby('Category')['Score'].idxmax().</w:t>
        <w:br/>
        <w:t>2. df.loc[max_indices] se full rows extract karo.</w:t>
      </w:r>
    </w:p>
    <w:p>
      <w:pPr>
        <w:spacing w:after="40" w:before="40"/>
      </w:pPr>
      <w:r>
        <w:rPr>
          <w:b/>
          <w:color w:val="1F4E79"/>
        </w:rPr>
        <w:t>Python methods used: df.groupby()['col'].idxmax(), df.loc[]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O(Groups)</w:t>
      </w:r>
    </w:p>
    <w:p>
      <w:pPr>
        <w:spacing w:after="40" w:before="40"/>
      </w:pPr>
      <w:r>
        <w:rPr>
          <w:b/>
          <w:color w:val="1F4E79"/>
        </w:rPr>
        <w:t>Edge cases: Agar tie ho jaye (do logo ke exact same highest marks), toh idxmax() pehle wale occurrence ka index deta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'Dept': ['IT', 'IT', 'HR', 'HR', 'Sales', 'Sales'],</w:t>
        <w:br/>
        <w:t xml:space="preserve">    'Emp': ['Rohit', 'Vikram', 'Anuj', 'Pooja', 'Karan', 'Sneha'],</w:t>
        <w:br/>
        <w:t xml:space="preserve">    'Salary': [90000, 85000, 60000, 65000, 75000, 72000]</w:t>
        <w:br/>
        <w:t>})</w:t>
        <w:br/>
        <w:br/>
        <w:t># Index of highest salary in each dept</w:t>
        <w:br/>
        <w:t>best_idx = df.groupby('Dept')['Salary'].idxmax()</w:t>
        <w:br/>
        <w:t>top_earners = df.loc[best_idx]</w:t>
        <w:br/>
        <w:t>print(top_earners)</w:t>
      </w:r>
    </w:p>
    <w:p>
      <w:pPr>
        <w:spacing w:after="40" w:before="40"/>
      </w:pPr>
      <w:r>
        <w:rPr>
          <w:b/>
          <w:color w:val="1F4E79"/>
        </w:rPr>
        <w:t>Alternative approach: df.sort_values('Salary', ascending=False).groupby('Dept').head(1).</w:t>
      </w:r>
    </w:p>
    <w:p>
      <w:pPr>
        <w:spacing w:after="40" w:before="40"/>
      </w:pPr>
      <w:r>
        <w:rPr>
          <w:b/>
          <w:color w:val="1F4E79"/>
        </w:rPr>
        <w:t>Interview follow-up: idxmax() vs sort_values().head(1) mein memory aur speed ka comparison kaise karoge?</w:t>
      </w:r>
    </w:p>
    <w:p>
      <w:pPr>
        <w:pStyle w:val="Heading2"/>
      </w:pPr>
      <w:r>
        <w:t>10. Multi-Column Weighted Average Within Groups</w:t>
      </w:r>
    </w:p>
    <w:p>
      <w:pPr>
        <w:spacing w:after="40" w:before="40"/>
      </w:pPr>
      <w:r>
        <w:rPr>
          <w:b/>
          <w:color w:val="1F4E79"/>
        </w:rPr>
        <w:t>Question Explanation: Simple mean lene se galat representation aati hai jab volumes different hon (e.g. 10 units at Rs. 100 vs 1000 units at Rs. 90). Group-wise weighted average custom function se compute hota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Weighted average in GroupBy</w:t>
      </w:r>
    </w:p>
    <w:p>
      <w:pPr>
        <w:spacing w:after="40" w:before="40"/>
      </w:pPr>
      <w:r>
        <w:rPr>
          <w:b/>
          <w:color w:val="1F4E79"/>
        </w:rPr>
        <w:t>Approach: 1. Function define karo: lambda g: np.average(g['Price'], weights=g['Qty']).</w:t>
        <w:br/>
        <w:t>2. df.groupby('Category').apply(func) call karo.</w:t>
      </w:r>
    </w:p>
    <w:p>
      <w:pPr>
        <w:spacing w:after="40" w:before="40"/>
      </w:pPr>
      <w:r>
        <w:rPr>
          <w:b/>
          <w:color w:val="1F4E79"/>
        </w:rPr>
        <w:t>Python methods used: groupby().apply(), np.average(..., weights=)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O(Groups)</w:t>
      </w:r>
    </w:p>
    <w:p>
      <w:pPr>
        <w:spacing w:after="40" w:before="40"/>
      </w:pPr>
      <w:r>
        <w:rPr>
          <w:b/>
          <w:color w:val="1F4E79"/>
        </w:rPr>
        <w:t>Edge cases: Weights ka sum zero hone par ZeroDivisionError aayega, function mein zero check add karein.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'Item': ['Pen', 'Pen', 'Book', 'Book'],</w:t>
        <w:br/>
        <w:t xml:space="preserve">    'Price': [10, 12, 100, 90],</w:t>
        <w:br/>
        <w:t xml:space="preserve">    'Qty': [5, 20, 2, 8]</w:t>
        <w:br/>
        <w:t>})</w:t>
        <w:br/>
        <w:br/>
        <w:t># Weighted average price per Item</w:t>
        <w:br/>
        <w:t>w_avg = df.groupby('Item').apply(lambda g: np.average(g['Price'], weights=g['Qty']), include_groups=False)</w:t>
        <w:br/>
        <w:t>print('Weighted Average Prices:')</w:t>
        <w:br/>
        <w:t>print(w_avg)</w:t>
      </w:r>
    </w:p>
    <w:p>
      <w:pPr>
        <w:spacing w:after="40" w:before="40"/>
      </w:pPr>
      <w:r>
        <w:rPr>
          <w:b/>
          <w:color w:val="1F4E79"/>
        </w:rPr>
        <w:t>Alternative approach: df.eval('Value = Price * Qty') karke sum(Value) / sum(Qty) nikalna.</w:t>
      </w:r>
    </w:p>
    <w:p>
      <w:pPr>
        <w:spacing w:after="40" w:before="40"/>
      </w:pPr>
      <w:r>
        <w:rPr>
          <w:b/>
          <w:color w:val="1F4E79"/>
        </w:rPr>
        <w:t>Interview follow-up: Pandas 2.2+ mein `include_groups=False` parameter apply() mein kyun zaroori kiya gaya hai?</w:t>
      </w:r>
    </w:p>
    <w:p>
      <w:pPr>
        <w:pStyle w:val="Heading2"/>
      </w:pPr>
      <w:r>
        <w:t>11. Extract Nth Item of Each Group Using nth()</w:t>
      </w:r>
    </w:p>
    <w:p>
      <w:pPr>
        <w:spacing w:after="40" w:before="40"/>
      </w:pPr>
      <w:r>
        <w:rPr>
          <w:b/>
          <w:color w:val="1F4E79"/>
        </w:rPr>
        <w:t>Question Explanation: first() aur last() ke alawa agar 2nd item (index 1) ya last second item (-2) chahiye ho, toh nth() method direct positional extraction karta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GroupBy.nth() positional access</w:t>
      </w:r>
    </w:p>
    <w:p>
      <w:pPr>
        <w:spacing w:after="40" w:before="40"/>
      </w:pPr>
      <w:r>
        <w:rPr>
          <w:b/>
          <w:color w:val="1F4E79"/>
        </w:rPr>
        <w:t>Approach: 1. df.groupby('Group').nth(1) se har group ka second element milta hai.</w:t>
        <w:br/>
        <w:t>2. df.groupby('Group').nth(-1) se last element.</w:t>
      </w:r>
    </w:p>
    <w:p>
      <w:pPr>
        <w:spacing w:after="40" w:before="40"/>
      </w:pPr>
      <w:r>
        <w:rPr>
          <w:b/>
          <w:color w:val="1F4E79"/>
        </w:rPr>
        <w:t>Python methods used: groupby().nth(n)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O(Groups)</w:t>
      </w:r>
    </w:p>
    <w:p>
      <w:pPr>
        <w:spacing w:after="40" w:before="40"/>
      </w:pPr>
      <w:r>
        <w:rPr>
          <w:b/>
          <w:color w:val="1F4E79"/>
        </w:rPr>
        <w:t>Edge cases: Agar kisi group mein 1 hi item hai aur aapne nth(1) manga, toh wo group result mein silently exclude ho jayega.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'Department': ['IT', 'IT', 'IT', 'HR', 'HR'],</w:t>
        <w:br/>
        <w:t xml:space="preserve">    'Employee': ['E1', 'E2', 'E3', 'H1', 'H2'],</w:t>
        <w:br/>
        <w:t xml:space="preserve">    'Salary': [50, 60, 70, 40, 45]</w:t>
        <w:br/>
        <w:t>})</w:t>
        <w:br/>
        <w:br/>
        <w:t># Extract 2nd employee (index 1) from every department</w:t>
        <w:br/>
        <w:t>second_emp = df.groupby('Department').nth(1)</w:t>
        <w:br/>
        <w:t>print(second_emp)</w:t>
      </w:r>
    </w:p>
    <w:p>
      <w:pPr>
        <w:spacing w:after="40" w:before="40"/>
      </w:pPr>
      <w:r>
        <w:rPr>
          <w:b/>
          <w:color w:val="1F4E79"/>
        </w:rPr>
        <w:t>Alternative approach: df.groupby('Department').apply(lambda g: g.iloc[1] if len(g) &gt; 1 else None).</w:t>
      </w:r>
    </w:p>
    <w:p>
      <w:pPr>
        <w:spacing w:after="40" w:before="40"/>
      </w:pPr>
      <w:r>
        <w:rPr>
          <w:b/>
          <w:color w:val="1F4E79"/>
        </w:rPr>
        <w:t>Interview follow-up: first() aur nth(0) mein null values (NaN) ko handle karne mein kya difference hota hai?</w:t>
      </w:r>
    </w:p>
    <w:p>
      <w:pPr>
        <w:pStyle w:val="Heading2"/>
      </w:pPr>
      <w:r>
        <w:t>12. Group-Wise Percentage Contribution to Category Total</w:t>
      </w:r>
    </w:p>
    <w:p>
      <w:pPr>
        <w:spacing w:after="40" w:before="40"/>
      </w:pPr>
      <w:r>
        <w:rPr>
          <w:b/>
          <w:color w:val="1F4E79"/>
        </w:rPr>
        <w:t>Question Explanation: Har transaction ya product ka uske category revenue mein kitna percentage share hai, ye transform('sum') se calculate kiya jata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Percentage share within group</w:t>
      </w:r>
    </w:p>
    <w:p>
      <w:pPr>
        <w:spacing w:after="40" w:before="40"/>
      </w:pPr>
      <w:r>
        <w:rPr>
          <w:b/>
          <w:color w:val="1F4E79"/>
        </w:rPr>
        <w:t>Approach: 1. total_per_grp = df.groupby('Category')['Sales'].transform('sum').</w:t>
        <w:br/>
        <w:t>2. df['Sales'] / total_per_grp * 100.</w:t>
      </w:r>
    </w:p>
    <w:p>
      <w:pPr>
        <w:spacing w:after="40" w:before="40"/>
      </w:pPr>
      <w:r>
        <w:rPr>
          <w:b/>
          <w:color w:val="1F4E79"/>
        </w:rPr>
        <w:t>Python methods used: df.groupby().transform('sum')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Agar group ka total zero ho toh result mein inf aayega.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'Category': ['Tech', 'Tech', 'Food', 'Food', 'Food'],</w:t>
        <w:br/>
        <w:t xml:space="preserve">    'Product': ['Phone', 'Laptop', 'Bread', 'Butter', 'Jam'],</w:t>
        <w:br/>
        <w:t xml:space="preserve">    'Revenue': [30000, 70000, 40, 100, 60]</w:t>
        <w:br/>
        <w:t>})</w:t>
        <w:br/>
        <w:br/>
        <w:t>category_total = df.groupby('Category')['Revenue'].transform('sum')</w:t>
        <w:br/>
        <w:t>df['Category_Share_Pct'] = (df['Revenue'] / category_total * 100).round(1)</w:t>
        <w:br/>
        <w:t>print(df)</w:t>
      </w:r>
    </w:p>
    <w:p>
      <w:pPr>
        <w:spacing w:after="40" w:before="40"/>
      </w:pPr>
      <w:r>
        <w:rPr>
          <w:b/>
          <w:color w:val="1F4E79"/>
        </w:rPr>
        <w:t>Alternative approach: df.set_index('Category').div(category_sums, level='Category') * 100.</w:t>
      </w:r>
    </w:p>
    <w:p>
      <w:pPr>
        <w:spacing w:after="40" w:before="40"/>
      </w:pPr>
      <w:r>
        <w:rPr>
          <w:b/>
          <w:color w:val="1F4E79"/>
        </w:rPr>
        <w:t>Interview follow-up: Pareto principle (80/20 rule) check karne ke liye is percentage share ko cumsum ke sath kaise combine karoge?</w:t>
      </w:r>
    </w:p>
    <w:p>
      <w:pPr>
        <w:pStyle w:val="Heading2"/>
      </w:pPr>
      <w:r>
        <w:t>13. Pipe Chaining on GroupBy with df.pipe()</w:t>
      </w:r>
    </w:p>
    <w:p>
      <w:pPr>
        <w:spacing w:after="40" w:before="40"/>
      </w:pPr>
      <w:r>
        <w:rPr>
          <w:b/>
          <w:color w:val="1F4E79"/>
        </w:rPr>
        <w:t>Question Explanation: df.pipe() functional pipelines integrate karne ke liye use hota hai jahan custom clean-up functions ek ke baad ek chain hote hain, improving readability and modular testing.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df.pipe() pipeline design</w:t>
      </w:r>
    </w:p>
    <w:p>
      <w:pPr>
        <w:spacing w:after="40" w:before="40"/>
      </w:pPr>
      <w:r>
        <w:rPr>
          <w:b/>
          <w:color w:val="1F4E79"/>
        </w:rPr>
        <w:t>Approach: 1. Reusable functions define karo: def clean(df): ... def summarize(df): ...</w:t>
        <w:br/>
        <w:t>2. df.pipe(clean).pipe(summarize) call karo.</w:t>
      </w:r>
    </w:p>
    <w:p>
      <w:pPr>
        <w:spacing w:after="40" w:before="40"/>
      </w:pPr>
      <w:r>
        <w:rPr>
          <w:b/>
          <w:color w:val="1F4E79"/>
        </w:rPr>
        <w:t>Python methods used: df.pipe(function, arg1=...)</w:t>
      </w:r>
    </w:p>
    <w:p>
      <w:pPr>
        <w:spacing w:after="40" w:before="40"/>
      </w:pPr>
      <w:r>
        <w:rPr>
          <w:b/>
          <w:color w:val="1F4E79"/>
        </w:rPr>
        <w:t>Time Complexity: O(Pipelines)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Pipe functions ko hamesha pehla argument DataFrame expect karna hota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def remove_inactive_users(data):</w:t>
        <w:br/>
        <w:t xml:space="preserve">    return data[data['Status'] == 'Active']</w:t>
        <w:br/>
        <w:br/>
        <w:t>def add_bonus_column(data, rate=0.1):</w:t>
        <w:br/>
        <w:t xml:space="preserve">    return data.assign(Bonus=data['Salary'] * rate)</w:t>
        <w:br/>
        <w:br/>
        <w:t>df = pd.DataFrame({</w:t>
        <w:br/>
        <w:t xml:space="preserve">    'User': ['U1', 'U2', 'U3'],</w:t>
        <w:br/>
        <w:t xml:space="preserve">    'Status': ['Active', 'Inactive', 'Active'],</w:t>
        <w:br/>
        <w:t xml:space="preserve">    'Salary': [50000, 60000, 70000]</w:t>
        <w:br/>
        <w:t>})</w:t>
        <w:br/>
        <w:br/>
        <w:t># Functional pipeline</w:t>
        <w:br/>
        <w:t>processed = (</w:t>
        <w:br/>
        <w:t xml:space="preserve">    df.pipe(remove_inactive_users)</w:t>
        <w:br/>
        <w:t xml:space="preserve">      .pipe(add_bonus_column, rate=0.15)</w:t>
        <w:br/>
        <w:t>)</w:t>
        <w:br/>
        <w:t>print(processed)</w:t>
      </w:r>
    </w:p>
    <w:p>
      <w:pPr>
        <w:spacing w:after="40" w:before="40"/>
      </w:pPr>
      <w:r>
        <w:rPr>
          <w:b/>
          <w:color w:val="1F4E79"/>
        </w:rPr>
        <w:t>Alternative approach: Nested function calls: add_bonus_column(remove_inactive_users(df)), jo padhne mein bohot confusing hota hai.</w:t>
      </w:r>
    </w:p>
    <w:p>
      <w:pPr>
        <w:spacing w:after="40" w:before="40"/>
      </w:pPr>
      <w:r>
        <w:rPr>
          <w:b/>
          <w:color w:val="1F4E79"/>
        </w:rPr>
        <w:t>Interview follow-up: pipe() method ka major readability advantage deep nesting ke comparison mein kya hai?</w:t>
      </w:r>
    </w:p>
    <w:p>
      <w:pPr>
        <w:pStyle w:val="Heading2"/>
      </w:pPr>
      <w:r>
        <w:t>14. Group-Wise Quantiles Calculation Using agg()</w:t>
      </w:r>
    </w:p>
    <w:p>
      <w:pPr>
        <w:spacing w:after="40" w:before="40"/>
      </w:pPr>
      <w:r>
        <w:rPr>
          <w:b/>
          <w:color w:val="1F4E79"/>
        </w:rPr>
        <w:t>Question Explanation: Har group ke liye specific percentile points (jaise 25th percentile, 75th percentile) nikalne ke liye custom lambda ya quantile method use hota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Group-level quantiles and IQR</w:t>
      </w:r>
    </w:p>
    <w:p>
      <w:pPr>
        <w:spacing w:after="40" w:before="40"/>
      </w:pPr>
      <w:r>
        <w:rPr>
          <w:b/>
          <w:color w:val="1F4E79"/>
        </w:rPr>
        <w:t>Approach: 1. df.groupby('Dept')['Salary'].agg(q25=lambda x: x.quantile(0.25), q75=lambda x: x.quantile(0.75)).</w:t>
        <w:br/>
        <w:t>2. Box-plot statistics compute ho jati hain.</w:t>
      </w:r>
    </w:p>
    <w:p>
      <w:pPr>
        <w:spacing w:after="40" w:before="40"/>
      </w:pPr>
      <w:r>
        <w:rPr>
          <w:b/>
          <w:color w:val="1F4E79"/>
        </w:rPr>
        <w:t>Python methods used: df.groupby().agg(), quantile()</w:t>
      </w:r>
    </w:p>
    <w:p>
      <w:pPr>
        <w:spacing w:after="40" w:before="40"/>
      </w:pPr>
      <w:r>
        <w:rPr>
          <w:b/>
          <w:color w:val="1F4E79"/>
        </w:rPr>
        <w:t>Time Complexity: O(N log(group_size))</w:t>
      </w:r>
    </w:p>
    <w:p>
      <w:pPr>
        <w:spacing w:after="40" w:before="40"/>
      </w:pPr>
      <w:r>
        <w:rPr>
          <w:b/>
          <w:color w:val="1F4E79"/>
        </w:rPr>
        <w:t>Space Complexity: O(Groups)</w:t>
      </w:r>
    </w:p>
    <w:p>
      <w:pPr>
        <w:spacing w:after="40" w:before="40"/>
      </w:pPr>
      <w:r>
        <w:rPr>
          <w:b/>
          <w:color w:val="1F4E79"/>
        </w:rPr>
        <w:t>Edge cases: Small sample groups (e.g. 2 elements) par higher quantiles accurate nahi hote.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'Branch': ['North', 'North', 'North', 'North', 'South', 'South', 'South', 'South'],</w:t>
        <w:br/>
        <w:t xml:space="preserve">    'Sales': [100, 150, 200, 250, 300, 350, 400, 450]</w:t>
        <w:br/>
        <w:t>})</w:t>
        <w:br/>
        <w:br/>
        <w:t>quantiles = df.groupby('Branch')['Sales'].agg(</w:t>
        <w:br/>
        <w:t xml:space="preserve">    p25=lambda s: s.quantile(0.25),</w:t>
        <w:br/>
        <w:t xml:space="preserve">    median='median',</w:t>
        <w:br/>
        <w:t xml:space="preserve">    p75=lambda s: s.quantile(0.75)</w:t>
        <w:br/>
        <w:t>)</w:t>
        <w:br/>
        <w:t>print(quantiles)</w:t>
      </w:r>
    </w:p>
    <w:p>
      <w:pPr>
        <w:spacing w:after="40" w:before="40"/>
      </w:pPr>
      <w:r>
        <w:rPr>
          <w:b/>
          <w:color w:val="1F4E79"/>
        </w:rPr>
        <w:t>Alternative approach: df.groupby('Branch')['Sales'].describe()[['25%', '50%', '75%']].</w:t>
      </w:r>
    </w:p>
    <w:p>
      <w:pPr>
        <w:spacing w:after="40" w:before="40"/>
      </w:pPr>
      <w:r>
        <w:rPr>
          <w:b/>
          <w:color w:val="1F4E79"/>
        </w:rPr>
        <w:t>Interview follow-up: describe() summary ke specific quantiles extract karna vs custom lambda agg — kaunsa faster hai?</w:t>
      </w:r>
    </w:p>
    <w:p>
      <w:pPr>
        <w:pStyle w:val="Heading2"/>
      </w:pPr>
      <w:r>
        <w:t>15. GroupBy with observed=True on Categorical Types</w:t>
      </w:r>
    </w:p>
    <w:p>
      <w:pPr>
        <w:spacing w:after="40" w:before="40"/>
      </w:pPr>
      <w:r>
        <w:rPr>
          <w:b/>
          <w:color w:val="1F4E79"/>
        </w:rPr>
        <w:t>Question Explanation: Jab group key 'category' dtype ki ho, toh pandas default mein un categories ke groups bhi create kar deta hai jinme zero data rows hon (unobserved categories). observed=True unhe drop karke massive memory save karta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observed=True in Categorical GroupBy</w:t>
      </w:r>
    </w:p>
    <w:p>
      <w:pPr>
        <w:spacing w:after="40" w:before="40"/>
      </w:pPr>
      <w:r>
        <w:rPr>
          <w:b/>
          <w:color w:val="1F4E79"/>
        </w:rPr>
        <w:t>Approach: 1. df.groupby('Category', observed=True).mean() pass karo.</w:t>
        <w:br/>
        <w:t>2. Sirf actual present data categories calculate hongi.</w:t>
      </w:r>
    </w:p>
    <w:p>
      <w:pPr>
        <w:spacing w:after="40" w:before="40"/>
      </w:pPr>
      <w:r>
        <w:rPr>
          <w:b/>
          <w:color w:val="1F4E79"/>
        </w:rPr>
        <w:t>Python methods used: df.groupby(observed=True)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O(Observed Categories)</w:t>
      </w:r>
    </w:p>
    <w:p>
      <w:pPr>
        <w:spacing w:after="40" w:before="40"/>
      </w:pPr>
      <w:r>
        <w:rPr>
          <w:b/>
          <w:color w:val="1F4E79"/>
        </w:rPr>
        <w:t>Edge cases: Pandas 2.0+ mein observed=False explicitly specify karna padta hai agar empty categories ka row bhi result mein chahiye ho.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# Category has 4 possible values, but data only contains 2</w:t>
        <w:br/>
        <w:t>cities = pd.Categorical(['Delhi', 'Mumbai'], categories=['Delhi', 'Mumbai', 'Chennai', 'Kolkata'])</w:t>
        <w:br/>
        <w:t>df = pd.DataFrame({'City': cities, 'Sales': [100, 200]})</w:t>
        <w:br/>
        <w:br/>
        <w:t>print('observed=True (Only existing data):')</w:t>
        <w:br/>
        <w:t>print(df.groupby('City', observed=True)['Sales'].sum())</w:t>
        <w:br/>
        <w:br/>
        <w:t>print('\nobserved=False (All categories including zeros):')</w:t>
        <w:br/>
        <w:t>print(df.groupby('City', observed=False)['Sales'].sum())</w:t>
      </w:r>
    </w:p>
    <w:p>
      <w:pPr>
        <w:spacing w:after="40" w:before="40"/>
      </w:pPr>
      <w:r>
        <w:rPr>
          <w:b/>
          <w:color w:val="1F4E79"/>
        </w:rPr>
        <w:t>Alternative approach: df['City'].astype(str) karke group karna, but category memory advantages lose ho jate hain.</w:t>
      </w:r>
    </w:p>
    <w:p>
      <w:pPr>
        <w:spacing w:after="40" w:before="40"/>
      </w:pPr>
      <w:r>
        <w:rPr>
          <w:b/>
          <w:color w:val="1F4E79"/>
        </w:rPr>
        <w:t>Interview follow-up: Pandas 3.0 roadmap mein observed=True default hone wala hai — iska memory footprint par kya impact hai?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