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String &amp; DateTime Advanced Methods Notes</w:t>
      </w:r>
    </w:p>
    <w:p>
      <w:r>
        <w:rPr>
          <w:i/>
          <w:sz w:val="24"/>
        </w:rPr>
        <w:t>Medium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Medium Questions (1-15)</w:t>
      </w:r>
    </w:p>
    <w:p>
      <w:pPr>
        <w:pStyle w:val="Heading2"/>
      </w:pPr>
      <w:r>
        <w:t>1. Parse Non-Standard Date Strings with Custom Format in pd.to_datetime()</w:t>
      </w:r>
    </w:p>
    <w:p>
      <w:pPr>
        <w:spacing w:after="40" w:before="40"/>
      </w:pPr>
      <w:r>
        <w:rPr>
          <w:b/>
          <w:color w:val="1F4E79"/>
        </w:rPr>
        <w:t>Question Explanation: Different countries alag date formats use karti hain (e.g., DD/MM/YYYY vs MM/DD/YYYY). pd.to_datetime() mein format='%d/%m/%Y' pass karne se unambiguous aur 10x faster parsing hoti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pd.to_datetime() custom format</w:t>
      </w:r>
    </w:p>
    <w:p>
      <w:pPr>
        <w:spacing w:after="40" w:before="40"/>
      </w:pPr>
      <w:r>
        <w:rPr>
          <w:b/>
          <w:color w:val="1F4E79"/>
        </w:rPr>
        <w:t>Approach: 1. pd.to_datetime(s, format='%d-%m-%Y %H:%M') call karo.</w:t>
        <w:br/>
        <w:t>2. errors='coerce' lagao taaki corrupt date strings bina script crash kiye NaT ban jayein.</w:t>
      </w:r>
    </w:p>
    <w:p>
      <w:pPr>
        <w:spacing w:after="40" w:before="40"/>
      </w:pPr>
      <w:r>
        <w:rPr>
          <w:b/>
          <w:color w:val="1F4E79"/>
        </w:rPr>
        <w:t>Python methods used: pd.to_datetime(format=, errors='coerce')</w:t>
      </w:r>
    </w:p>
    <w:p>
      <w:pPr>
        <w:spacing w:after="40" w:before="40"/>
      </w:pPr>
      <w:r>
        <w:rPr>
          <w:b/>
          <w:color w:val="1F4E79"/>
        </w:rPr>
        <w:t>Time Complexity: O(N) with C parser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Ambiguous dates jaise '01/02/2024' (Jan 2 ya Feb 1?) bina format specify kiye galat infer ho sakti hain.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date_strings = pd.Series(['31-12-2023 23:59', '15-08-1947 00:00', 'corrupt_date'])</w:t>
        <w:br/>
        <w:br/>
        <w:t># Strict format parsing with error coercion</w:t>
        <w:br/>
        <w:t>parsed_dates = pd.to_datetime(date_strings, format='%d-%m-%Y %H:%M', errors='coerce')</w:t>
        <w:br/>
        <w:t>print(parsed_dates)</w:t>
      </w:r>
    </w:p>
    <w:p>
      <w:pPr>
        <w:spacing w:after="40" w:before="40"/>
      </w:pPr>
      <w:r>
        <w:rPr>
          <w:b/>
          <w:color w:val="1F4E79"/>
        </w:rPr>
        <w:t>Alternative approach: dateutil.parser use karna, but wo vectorized nahi hota aur bohot slow hai.</w:t>
      </w:r>
    </w:p>
    <w:p>
      <w:pPr>
        <w:spacing w:after="40" w:before="40"/>
      </w:pPr>
      <w:r>
        <w:rPr>
          <w:b/>
          <w:color w:val="1F4E79"/>
        </w:rPr>
        <w:t>Interview follow-up: format parameter dene se pd.to_datetime() ki parsing speed mein itna massive jump kyun aata hai?</w:t>
      </w:r>
    </w:p>
    <w:p>
      <w:pPr>
        <w:pStyle w:val="Heading2"/>
      </w:pPr>
      <w:r>
        <w:t>2. Extract Calendar Components Using the .dt Accessor</w:t>
      </w:r>
    </w:p>
    <w:p>
      <w:pPr>
        <w:spacing w:after="40" w:before="40"/>
      </w:pPr>
      <w:r>
        <w:rPr>
          <w:b/>
          <w:color w:val="1F4E79"/>
        </w:rPr>
        <w:t>Question Explanation: Datetime column par `.dt` accessor lagakar year, month, day, day_name, quarter, is_leap_year jaise temporal features instantly extract kiye ja sakte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.dt accessor features</w:t>
      </w:r>
    </w:p>
    <w:p>
      <w:pPr>
        <w:spacing w:after="40" w:before="40"/>
      </w:pPr>
      <w:r>
        <w:rPr>
          <w:b/>
          <w:color w:val="1F4E79"/>
        </w:rPr>
        <w:t>Approach: 1. df['Date'].dt.year, df['Date'].dt.month.</w:t>
        <w:br/>
        <w:t>2. df['Date'].dt.day_name() se 'Monday', 'Tuesday' labels milte hain.</w:t>
        <w:br/>
        <w:t>3. df['Date'].dt.is_month_end se month-end flags banate hain.</w:t>
      </w:r>
    </w:p>
    <w:p>
      <w:pPr>
        <w:spacing w:after="40" w:before="40"/>
      </w:pPr>
      <w:r>
        <w:rPr>
          <w:b/>
          <w:color w:val="1F4E79"/>
        </w:rPr>
        <w:t>Python methods used: s.dt.year, s.dt.month, s.dt.day_name(), s.dt.quarter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column ka dtype datetime64 nahi hai toh AttributeError aayega. Pehle pd.to_datetime() ensure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pd.DataFrame({'Event_Time': pd.to_datetime(['2024-01-26', '2024-08-15', '2024-10-02'])})</w:t>
        <w:br/>
        <w:br/>
        <w:t>df['Year'] = df['Event_Time'].dt.year</w:t>
        <w:br/>
        <w:t>df['Day_Name'] = df['Event_Time'].dt.day_name()</w:t>
        <w:br/>
        <w:t>df['Quarter'] = df['Event_Time'].dt.quarter</w:t>
        <w:br/>
        <w:t>df['Is_Leap_Year'] = df['Event_Time'].dt.is_leap_year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apply(lambda x: x.year) use karna, but `.dt` C-level vectorized aur multiple times fast hota hai.</w:t>
      </w:r>
    </w:p>
    <w:p>
      <w:pPr>
        <w:spacing w:after="40" w:before="40"/>
      </w:pPr>
      <w:r>
        <w:rPr>
          <w:b/>
          <w:color w:val="1F4E79"/>
        </w:rPr>
        <w:t>Interview follow-up: Fiscal year (e.g. April to March) start hone par calendar quarter ko fiscal quarter mein kaise convert karoge?</w:t>
      </w:r>
    </w:p>
    <w:p>
      <w:pPr>
        <w:pStyle w:val="Heading2"/>
      </w:pPr>
      <w:r>
        <w:t>3. Date Offset and Timedelta Arithmetic</w:t>
      </w:r>
    </w:p>
    <w:p>
      <w:pPr>
        <w:spacing w:after="40" w:before="40"/>
      </w:pPr>
      <w:r>
        <w:rPr>
          <w:b/>
          <w:color w:val="1F4E79"/>
        </w:rPr>
        <w:t>Question Explanation: Dates mein days, hours, ya business days add karne ke liye pd.Timedelta aur pd.DateOffset use hote hain. DateOffset month-ends aur leap years ko contextually handle karta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Timedelta vs DateOffset</w:t>
      </w:r>
    </w:p>
    <w:p>
      <w:pPr>
        <w:spacing w:after="40" w:before="40"/>
      </w:pPr>
      <w:r>
        <w:rPr>
          <w:b/>
          <w:color w:val="1F4E79"/>
        </w:rPr>
        <w:t>Approach: 1. df['Date'] + pd.Timedelta(days=7) se fixed 7 din add honge.</w:t>
        <w:br/>
        <w:t>2. df['Date'] + pd.DateOffset(months=1) se calendar month add hoga.</w:t>
      </w:r>
    </w:p>
    <w:p>
      <w:pPr>
        <w:spacing w:after="40" w:before="40"/>
      </w:pPr>
      <w:r>
        <w:rPr>
          <w:b/>
          <w:color w:val="1F4E79"/>
        </w:rPr>
        <w:t>Python methods used: pd.Timedelta(days=), pd.DateOffset(months=)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Timedelta fixed duration (24 hrs) hoti hai jabki DateOffset calendar context (28 vs 31 days month) samajhta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pd.DataFrame({'Purchase_Date': pd.to_datetime(['2024-01-31', '2024-02-15'])})</w:t>
        <w:br/>
        <w:br/>
        <w:t># Fixed 30 days gap</w:t>
        <w:br/>
        <w:t>df['Return_Deadline'] = df['Purchase_Date'] + pd.Timedelta(days=30)</w:t>
        <w:br/>
        <w:br/>
        <w:t># Calendar 1 month offset</w:t>
        <w:br/>
        <w:t>df['Next_Billing'] = df['Purchase_Date'] + pd.DateOffset(months=1)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datetime.timedelta use karna, but wo month offset support nahi karta.</w:t>
      </w:r>
    </w:p>
    <w:p>
      <w:pPr>
        <w:spacing w:after="40" w:before="40"/>
      </w:pPr>
      <w:r>
        <w:rPr>
          <w:b/>
          <w:color w:val="1F4E79"/>
        </w:rPr>
        <w:t>Interview follow-up: DateOffset(months=1) jab 31 Jan par lagta hai toh kya result aata hai (Feb 28/29)?</w:t>
      </w:r>
    </w:p>
    <w:p>
      <w:pPr>
        <w:pStyle w:val="Heading2"/>
      </w:pPr>
      <w:r>
        <w:t>4. Resample Time Series Data with df.resample()</w:t>
      </w:r>
    </w:p>
    <w:p>
      <w:pPr>
        <w:spacing w:after="40" w:before="40"/>
      </w:pPr>
      <w:r>
        <w:rPr>
          <w:b/>
          <w:color w:val="1F4E79"/>
        </w:rPr>
        <w:t>Question Explanation: resample() time-based groupby operation hai. High-frequency data (daily) ko lower-frequency (weekly, monthly ME) mein downsample karke aggregate statistics nikalne ke liye use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Time series resampling</w:t>
      </w:r>
    </w:p>
    <w:p>
      <w:pPr>
        <w:spacing w:after="40" w:before="40"/>
      </w:pPr>
      <w:r>
        <w:rPr>
          <w:b/>
          <w:color w:val="1F4E79"/>
        </w:rPr>
        <w:t>Approach: 1. Datetime column ko index banao: df.set_index('Date').</w:t>
        <w:br/>
        <w:t>2. df.resample('ME').sum() se month-end aggregated total nikaalo.</w:t>
        <w:br/>
        <w:t>3. 'W' for weekly, 'QE' for quarter-end.</w:t>
      </w:r>
    </w:p>
    <w:p>
      <w:pPr>
        <w:spacing w:after="40" w:before="40"/>
      </w:pPr>
      <w:r>
        <w:rPr>
          <w:b/>
          <w:color w:val="1F4E79"/>
        </w:rPr>
        <w:t>Python methods used: df.resample('ME').sum()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O(Resampled buckets)</w:t>
      </w:r>
    </w:p>
    <w:p>
      <w:pPr>
        <w:spacing w:after="40" w:before="40"/>
      </w:pPr>
      <w:r>
        <w:rPr>
          <w:b/>
          <w:color w:val="1F4E79"/>
        </w:rPr>
        <w:t>Edge cases: Pandas 2.2+ mein 'M' ki jagah 'ME' (Month End) aur 'MS' (Month Start) use karna standard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dates = pd.date_range('2024-01-01', periods=90, freq='D')</w:t>
        <w:br/>
        <w:t>df = pd.DataFrame({'Sales': [100] * 90}, index=dates)</w:t>
        <w:br/>
        <w:br/>
        <w:t># Monthly Total Sales</w:t>
        <w:br/>
        <w:t>monthly = df.resample('ME').sum()</w:t>
        <w:br/>
        <w:t>print('Monthly Resampled Sales:')</w:t>
        <w:br/>
        <w:t>print(monthly)</w:t>
      </w:r>
    </w:p>
    <w:p>
      <w:pPr>
        <w:spacing w:after="40" w:before="40"/>
      </w:pPr>
      <w:r>
        <w:rPr>
          <w:b/>
          <w:color w:val="1F4E79"/>
        </w:rPr>
        <w:t>Alternative approach: df.groupby(df.index.month).sum(), but resample continuous calendar gaps ko bhi empty bins se preserve karta hai.</w:t>
      </w:r>
    </w:p>
    <w:p>
      <w:pPr>
        <w:spacing w:after="40" w:before="40"/>
      </w:pPr>
      <w:r>
        <w:rPr>
          <w:b/>
          <w:color w:val="1F4E79"/>
        </w:rPr>
        <w:t>Interview follow-up: Downsampling vs Upsampling mein kya difference hai? Upsampling mein missing values kaise fill karte hain?</w:t>
      </w:r>
    </w:p>
    <w:p>
      <w:pPr>
        <w:pStyle w:val="Heading2"/>
      </w:pPr>
      <w:r>
        <w:t>5. Timezone Localization and Conversion with tz_localize and tz_convert</w:t>
      </w:r>
    </w:p>
    <w:p>
      <w:pPr>
        <w:spacing w:after="40" w:before="40"/>
      </w:pPr>
      <w:r>
        <w:rPr>
          <w:b/>
          <w:color w:val="1F4E79"/>
        </w:rPr>
        <w:t>Question Explanation: Naive timestamps (bina timezone wale) ko kisi specific country/timezone (jaise Asia/Kolkata) mein bind karna localization kehlata hai, aur fir doosri timezone (UTC/EST) mein translate karna conversion.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Timezone awareness (tz_localize, tz_convert)</w:t>
      </w:r>
    </w:p>
    <w:p>
      <w:pPr>
        <w:spacing w:after="40" w:before="40"/>
      </w:pPr>
      <w:r>
        <w:rPr>
          <w:b/>
          <w:color w:val="1F4E79"/>
        </w:rPr>
        <w:t>Approach: 1. df['Date'].dt.tz_localize('UTC') se naive to UTC.</w:t>
        <w:br/>
        <w:t>2. .dt.tz_convert('Asia/Kolkata') se IST time mein shift karo.</w:t>
      </w:r>
    </w:p>
    <w:p>
      <w:pPr>
        <w:spacing w:after="40" w:before="40"/>
      </w:pPr>
      <w:r>
        <w:rPr>
          <w:b/>
          <w:color w:val="1F4E79"/>
        </w:rPr>
        <w:t>Python methods used: s.dt.tz_localize(), s.dt.tz_convert()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Daylight Saving Time (DST) transition hours ambiguous hote hain (ambiguous='NaT' use karein).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times = pd.to_datetime(['2024-06-01 12:00:00', '2024-06-01 18:00:00'])</w:t>
        <w:br/>
        <w:t>s = pd.Series(times)</w:t>
        <w:br/>
        <w:br/>
        <w:t># UTC attach karo</w:t>
        <w:br/>
        <w:t>utc_times = s.dt.tz_localize('UTC')</w:t>
        <w:br/>
        <w:t>print('UTC Times:')</w:t>
        <w:br/>
        <w:t>print(utc_times)</w:t>
        <w:br/>
        <w:br/>
        <w:t># IST (+5:30) mein convert karo</w:t>
        <w:br/>
        <w:t>ist_times = utc_times.dt.tz_convert('Asia/Kolkata')</w:t>
        <w:br/>
        <w:t>print('\nIST Times:')</w:t>
        <w:br/>
        <w:t>print(ist_times)</w:t>
      </w:r>
    </w:p>
    <w:p>
      <w:pPr>
        <w:spacing w:after="40" w:before="40"/>
      </w:pPr>
      <w:r>
        <w:rPr>
          <w:b/>
          <w:color w:val="1F4E79"/>
        </w:rPr>
        <w:t>Alternative approach: pytz library ke timezone objects manual datetime loops mein lagana.</w:t>
      </w:r>
    </w:p>
    <w:p>
      <w:pPr>
        <w:spacing w:after="40" w:before="40"/>
      </w:pPr>
      <w:r>
        <w:rPr>
          <w:b/>
          <w:color w:val="1F4E79"/>
        </w:rPr>
        <w:t>Interview follow-up: Naive datetime aur Aware datetime mein kya difference hota hai? Aware dates ko compare kaise karte hain?</w:t>
      </w:r>
    </w:p>
    <w:p>
      <w:pPr>
        <w:pStyle w:val="Heading2"/>
      </w:pPr>
      <w:r>
        <w:t>6. Split Strings into Multiple Columns with str.split(expand=True)</w:t>
      </w:r>
    </w:p>
    <w:p>
      <w:pPr>
        <w:spacing w:after="40" w:before="40"/>
      </w:pPr>
      <w:r>
        <w:rPr>
          <w:b/>
          <w:color w:val="1F4E79"/>
        </w:rPr>
        <w:t>Question Explanation: str.split() text ko delimiter se divide karta hai. expand=True pass karne se list return hone ki jagah har part ek alag DataFrame column ban jata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str.split(expand=True)</w:t>
      </w:r>
    </w:p>
    <w:p>
      <w:pPr>
        <w:spacing w:after="40" w:before="40"/>
      </w:pPr>
      <w:r>
        <w:rPr>
          <w:b/>
          <w:color w:val="1F4E79"/>
        </w:rPr>
        <w:t>Approach: 1. df['col'].str.split('delimiter', expand=True, n=max_splits).</w:t>
        <w:br/>
        <w:t>2. Resulting DataFrame ke columns ko meaningful names assign karo.</w:t>
      </w:r>
    </w:p>
    <w:p>
      <w:pPr>
        <w:spacing w:after="40" w:before="40"/>
      </w:pPr>
      <w:r>
        <w:rPr>
          <w:b/>
          <w:color w:val="1F4E79"/>
        </w:rPr>
        <w:t>Python methods used: s.str.split(expand=True, n=)</w:t>
      </w:r>
    </w:p>
    <w:p>
      <w:pPr>
        <w:spacing w:after="40" w:before="40"/>
      </w:pPr>
      <w:r>
        <w:rPr>
          <w:b/>
          <w:color w:val="1F4E79"/>
        </w:rPr>
        <w:t>Time Complexity: O(N * text_len)</w:t>
      </w:r>
    </w:p>
    <w:p>
      <w:pPr>
        <w:spacing w:after="40" w:before="40"/>
      </w:pPr>
      <w:r>
        <w:rPr>
          <w:b/>
          <w:color w:val="1F4E79"/>
        </w:rPr>
        <w:t>Space Complexity: O(N * parts)</w:t>
      </w:r>
    </w:p>
    <w:p>
      <w:pPr>
        <w:spacing w:after="40" w:before="40"/>
      </w:pPr>
      <w:r>
        <w:rPr>
          <w:b/>
          <w:color w:val="1F4E79"/>
        </w:rPr>
        <w:t>Edge cases: Agar kisi row mein delimiter kam baar aaye, toh aage ke columns mein None fill ho jata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contacts = pd.Series(['Rohit Yadav:Delhi', 'Priya Sharma:Mumbai', 'Amit Singh:Bengaluru'])</w:t>
        <w:br/>
        <w:br/>
        <w:t># Split Name and City into 2 separate columns</w:t>
        <w:br/>
        <w:t>split_df = contacts.str.split(':', expand=True)</w:t>
        <w:br/>
        <w:t>split_df.columns = ['Full_Name', 'City']</w:t>
        <w:br/>
        <w:t>print(split_df)</w:t>
      </w:r>
    </w:p>
    <w:p>
      <w:pPr>
        <w:spacing w:after="40" w:before="40"/>
      </w:pPr>
      <w:r>
        <w:rPr>
          <w:b/>
          <w:color w:val="1F4E79"/>
        </w:rPr>
        <w:t>Alternative approach: apply(lambda x: x.split(':')) list return karega, jisse Series(x) mein wrap karna padta hai.</w:t>
      </w:r>
    </w:p>
    <w:p>
      <w:pPr>
        <w:spacing w:after="40" w:before="40"/>
      </w:pPr>
      <w:r>
        <w:rPr>
          <w:b/>
          <w:color w:val="1F4E79"/>
        </w:rPr>
        <w:t>Interview follow-up: str.split() mein parameter `n=1` lagane ka kya use case hota hai?</w:t>
      </w:r>
    </w:p>
    <w:p>
      <w:pPr>
        <w:pStyle w:val="Heading2"/>
      </w:pPr>
      <w:r>
        <w:t>7. Pad and Format Number Strings with str.zfill() and str.pad()</w:t>
      </w:r>
    </w:p>
    <w:p>
      <w:pPr>
        <w:spacing w:after="40" w:before="40"/>
      </w:pPr>
      <w:r>
        <w:rPr>
          <w:b/>
          <w:color w:val="1F4E79"/>
        </w:rPr>
        <w:t>Question Explanation: IDs, invoice numbers, ya postal codes ko standard fixed length dene ke liye zero-padding zaroori hoti hai (jaise '5' ko '005' banana). str.zfill(width) iske liye optimized method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String zero-padding (str.zfill)</w:t>
      </w:r>
    </w:p>
    <w:p>
      <w:pPr>
        <w:spacing w:after="40" w:before="40"/>
      </w:pPr>
      <w:r>
        <w:rPr>
          <w:b/>
          <w:color w:val="1F4E79"/>
        </w:rPr>
        <w:t>Approach: 1. String format ensure karo: df['ID'].astype(str).</w:t>
        <w:br/>
        <w:t>2. .str.zfill(width=5) lagao taaki leading zeros add ho jayein.</w:t>
      </w:r>
    </w:p>
    <w:p>
      <w:pPr>
        <w:spacing w:after="40" w:before="40"/>
      </w:pPr>
      <w:r>
        <w:rPr>
          <w:b/>
          <w:color w:val="1F4E79"/>
        </w:rPr>
        <w:t>Python methods used: s.str.zfill(), s.str.pad()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Negative numbers ke sath zfill() minus sign ke baad zeros insert karta hai (-005).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emp_ids = pd.Series([1, 42, 350, 9999]).astype(str)</w:t>
        <w:br/>
        <w:br/>
        <w:t># 5-digit standard padded ID</w:t>
        <w:br/>
        <w:t>padded_ids = emp_ids.str.zfill(5)</w:t>
        <w:br/>
        <w:t>print(padded_ids)</w:t>
      </w:r>
    </w:p>
    <w:p>
      <w:pPr>
        <w:spacing w:after="40" w:before="40"/>
      </w:pPr>
      <w:r>
        <w:rPr>
          <w:b/>
          <w:color w:val="1F4E79"/>
        </w:rPr>
        <w:t>Alternative approach: apply(lambda x: f'{int(x):05d}') Python format string approach.</w:t>
      </w:r>
    </w:p>
    <w:p>
      <w:pPr>
        <w:spacing w:after="40" w:before="40"/>
      </w:pPr>
      <w:r>
        <w:rPr>
          <w:b/>
          <w:color w:val="1F4E79"/>
        </w:rPr>
        <w:t>Interview follow-up: str.pad(width, side='left', fillchar='*') se masked account number display kaise banayenge?</w:t>
      </w:r>
    </w:p>
    <w:p>
      <w:pPr>
        <w:pStyle w:val="Heading2"/>
      </w:pPr>
      <w:r>
        <w:t>8. Regex Replacement in Text Column with str.replace()</w:t>
      </w:r>
    </w:p>
    <w:p>
      <w:pPr>
        <w:spacing w:after="40" w:before="40"/>
      </w:pPr>
      <w:r>
        <w:rPr>
          <w:b/>
          <w:color w:val="1F4E79"/>
        </w:rPr>
        <w:t>Question Explanation: str.replace() strings ke unwanted characters, symbols, ya currency marks hatane ke liye use hota hai. By default regex=True hota hai, jisse pattern matching possible hoti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str.replace() with regular expressions</w:t>
      </w:r>
    </w:p>
    <w:p>
      <w:pPr>
        <w:spacing w:after="40" w:before="40"/>
      </w:pPr>
      <w:r>
        <w:rPr>
          <w:b/>
          <w:color w:val="1F4E79"/>
        </w:rPr>
        <w:t>Approach: 1. df['Price'].str.replace(r'[^0-9.]', '', regex=True) se sirf numeric characters bachao.</w:t>
        <w:br/>
        <w:t>2. Phir .astype(float) se numeric dtype mein convert karo.</w:t>
      </w:r>
    </w:p>
    <w:p>
      <w:pPr>
        <w:spacing w:after="40" w:before="40"/>
      </w:pPr>
      <w:r>
        <w:rPr>
          <w:b/>
          <w:color w:val="1F4E79"/>
        </w:rPr>
        <w:t>Python methods used: s.str.replace(pat, repl, regex=True)</w:t>
      </w:r>
    </w:p>
    <w:p>
      <w:pPr>
        <w:spacing w:after="40" w:before="40"/>
      </w:pPr>
      <w:r>
        <w:rPr>
          <w:b/>
          <w:color w:val="1F4E79"/>
        </w:rPr>
        <w:t>Time Complexity: O(N * text_len)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Pandas modern versions mein `regex=True` explicitly specify karna required hai regex patterns ke liye, warning avoid karne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prices = pd.Series(['₹1,500.00', '₹25,499.50', '₹350.00'])</w:t>
        <w:br/>
        <w:br/>
        <w:t># Currency symbol and commas strip karo cleanly</w:t>
        <w:br/>
        <w:t>clean_nums = prices.str.replace(r'[₹,]', '', regex=True).astype(float)</w:t>
        <w:br/>
        <w:t>print(clean_nums)</w:t>
      </w:r>
    </w:p>
    <w:p>
      <w:pPr>
        <w:spacing w:after="40" w:before="40"/>
      </w:pPr>
      <w:r>
        <w:rPr>
          <w:b/>
          <w:color w:val="1F4E79"/>
        </w:rPr>
        <w:t>Alternative approach: Multiple `.str.replace('₹', '').str.replace(',', '')` calls chain karna, but regex ek hi pass mein karta hai.</w:t>
      </w:r>
    </w:p>
    <w:p>
      <w:pPr>
        <w:spacing w:after="40" w:before="40"/>
      </w:pPr>
      <w:r>
        <w:rPr>
          <w:b/>
          <w:color w:val="1F4E79"/>
        </w:rPr>
        <w:t>Interview follow-up: Production data cleaning pipelines mein regex=False kab use karna chahiye performance ke liye?</w:t>
      </w:r>
    </w:p>
    <w:p>
      <w:pPr>
        <w:pStyle w:val="Heading2"/>
      </w:pPr>
      <w:r>
        <w:t>9. Filter Dates by Business Day Frequency with bdate_range()</w:t>
      </w:r>
    </w:p>
    <w:p>
      <w:pPr>
        <w:spacing w:after="40" w:before="40"/>
      </w:pPr>
      <w:r>
        <w:rPr>
          <w:b/>
          <w:color w:val="1F4E79"/>
        </w:rPr>
        <w:t>Question Explanation: Financial markets mein weekends (Saturday/Sunday) par trading nahi hoti. pd.bdate_range() sirf working business days (Mon-Fri) generate karta hai, aur US/India specific holidays include kiye ja sakte hain.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Business date ranges and frequencies</w:t>
      </w:r>
    </w:p>
    <w:p>
      <w:pPr>
        <w:spacing w:after="40" w:before="40"/>
      </w:pPr>
      <w:r>
        <w:rPr>
          <w:b/>
          <w:color w:val="1F4E79"/>
        </w:rPr>
        <w:t>Approach: 1. pd.bdate_range(start, end) call karo.</w:t>
        <w:br/>
        <w:t>2. Weekends automatically skip ho jayenge.</w:t>
      </w:r>
    </w:p>
    <w:p>
      <w:pPr>
        <w:spacing w:after="40" w:before="40"/>
      </w:pPr>
      <w:r>
        <w:rPr>
          <w:b/>
          <w:color w:val="1F4E79"/>
        </w:rPr>
        <w:t>Python methods used: pd.bdate_range(), freq='B'</w:t>
      </w:r>
    </w:p>
    <w:p>
      <w:pPr>
        <w:spacing w:after="40" w:before="40"/>
      </w:pPr>
      <w:r>
        <w:rPr>
          <w:b/>
          <w:color w:val="1F4E79"/>
        </w:rPr>
        <w:t>Time Complexity: O(Number of days)</w:t>
      </w:r>
    </w:p>
    <w:p>
      <w:pPr>
        <w:spacing w:after="40" w:before="40"/>
      </w:pPr>
      <w:r>
        <w:rPr>
          <w:b/>
          <w:color w:val="1F4E79"/>
        </w:rPr>
        <w:t>Space Complexity: O(Days array)</w:t>
      </w:r>
    </w:p>
    <w:p>
      <w:pPr>
        <w:spacing w:after="40" w:before="40"/>
      </w:pPr>
      <w:r>
        <w:rPr>
          <w:b/>
          <w:color w:val="1F4E79"/>
        </w:rPr>
        <w:t>Edge cases: Custom holidays handle karne ke liye CustomBusinessDay calendar define karna padta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# 7 days range starting from a Friday</w:t>
        <w:br/>
        <w:t>b_days = pd.bdate_range(start='2024-05-10', periods=5)</w:t>
        <w:br/>
        <w:t>for d in b_days:</w:t>
        <w:br/>
        <w:t xml:space="preserve">    print(f'{d.strftime("%Y-%m-%d (%A)")}')</w:t>
      </w:r>
    </w:p>
    <w:p>
      <w:pPr>
        <w:spacing w:after="40" w:before="40"/>
      </w:pPr>
      <w:r>
        <w:rPr>
          <w:b/>
          <w:color w:val="1F4E79"/>
        </w:rPr>
        <w:t>Alternative approach: pd.date_range() banakar `.dt.dayofweek &lt; 5` boolean filter lagana.</w:t>
      </w:r>
    </w:p>
    <w:p>
      <w:pPr>
        <w:spacing w:after="40" w:before="40"/>
      </w:pPr>
      <w:r>
        <w:rPr>
          <w:b/>
          <w:color w:val="1F4E79"/>
        </w:rPr>
        <w:t>Interview follow-up: Custom trading holidays ko pandas Business Day frequency mein kaise plug-in karte hain?</w:t>
      </w:r>
    </w:p>
    <w:p>
      <w:pPr>
        <w:pStyle w:val="Heading2"/>
      </w:pPr>
      <w:r>
        <w:t>10. Find Duration Between Two Timestamp Columns</w:t>
      </w:r>
    </w:p>
    <w:p>
      <w:pPr>
        <w:spacing w:after="40" w:before="40"/>
      </w:pPr>
      <w:r>
        <w:rPr>
          <w:b/>
          <w:color w:val="1F4E79"/>
        </w:rPr>
        <w:t>Question Explanation: Do datetime columns ko subtract karne par ek Timedelta Series banti hai. Isme se exact days, hours, ya total seconds `.dt.total_seconds()` se calculate kiya jata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Timestamp subtraction and duration</w:t>
      </w:r>
    </w:p>
    <w:p>
      <w:pPr>
        <w:spacing w:after="40" w:before="40"/>
      </w:pPr>
      <w:r>
        <w:rPr>
          <w:b/>
          <w:color w:val="1F4E79"/>
        </w:rPr>
        <w:t>Approach: 1. df['Duration'] = df['End_Time'] - df['Start_Time'].</w:t>
        <w:br/>
        <w:t>2. df['Duration'].dt.total_seconds() / 3600 se total hours nikaalo.</w:t>
      </w:r>
    </w:p>
    <w:p>
      <w:pPr>
        <w:spacing w:after="40" w:before="40"/>
      </w:pPr>
      <w:r>
        <w:rPr>
          <w:b/>
          <w:color w:val="1F4E79"/>
        </w:rPr>
        <w:t>Python methods used: df['End'] - df['Start'], s.dt.total_seconds(), s.dt.days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Agar End_Time Start_Time se pehle ki ho toh negative Timedelta banegi.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'Task_Start': pd.to_datetime(['2024-05-01 09:30:00', '2024-05-01 14:00:00']),</w:t>
        <w:br/>
        <w:t xml:space="preserve">    'Task_End': pd.to_datetime(['2024-05-01 11:45:00', '2024-05-01 18:15:00'])</w:t>
        <w:br/>
        <w:t>})</w:t>
        <w:br/>
        <w:br/>
        <w:t>df['Turnaround'] = df['Task_End'] - df['Task_Start']</w:t>
        <w:br/>
        <w:t>df['Hours_Taken'] = df['Turnaround'].dt.total_seconds() / 3600</w:t>
        <w:br/>
        <w:t>print(df)</w:t>
      </w:r>
    </w:p>
    <w:p>
      <w:pPr>
        <w:spacing w:after="40" w:before="40"/>
      </w:pPr>
      <w:r>
        <w:rPr>
          <w:b/>
          <w:color w:val="1F4E79"/>
        </w:rPr>
        <w:t>Alternative approach: np.timedelta64(1, 'h') se divide karke float hours nikalna.</w:t>
      </w:r>
    </w:p>
    <w:p>
      <w:pPr>
        <w:spacing w:after="40" w:before="40"/>
      </w:pPr>
      <w:r>
        <w:rPr>
          <w:b/>
          <w:color w:val="1F4E79"/>
        </w:rPr>
        <w:t>Interview follow-up: `.dt.seconds` aur `.dt.total_seconds()` mein kya subtle difference hota hai jo major bugs cause karta hai?</w:t>
      </w:r>
    </w:p>
    <w:p>
      <w:pPr>
        <w:pStyle w:val="Heading2"/>
      </w:pPr>
      <w:r>
        <w:t>11. Check String Containment with Word Boundaries Using Regex</w:t>
      </w:r>
    </w:p>
    <w:p>
      <w:pPr>
        <w:spacing w:after="40" w:before="40"/>
      </w:pPr>
      <w:r>
        <w:rPr>
          <w:b/>
          <w:color w:val="1F4E79"/>
        </w:rPr>
        <w:t>Question Explanation: Normal substring match 'cat' ko 'caterpillar' mein bhi match kar deta hai. Word boundaries `\bcat\b` se sirf standalone word 'cat' match hota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Word boundary regex with str.contains</w:t>
      </w:r>
    </w:p>
    <w:p>
      <w:pPr>
        <w:spacing w:after="40" w:before="40"/>
      </w:pPr>
      <w:r>
        <w:rPr>
          <w:b/>
          <w:color w:val="1F4E79"/>
        </w:rPr>
        <w:t>Approach: 1. s.str.contains(r'\bword\b', regex=True, case=False).</w:t>
        <w:br/>
        <w:t>2. False match noise reduce hoti hai.</w:t>
      </w:r>
    </w:p>
    <w:p>
      <w:pPr>
        <w:spacing w:after="40" w:before="40"/>
      </w:pPr>
      <w:r>
        <w:rPr>
          <w:b/>
          <w:color w:val="1F4E79"/>
        </w:rPr>
        <w:t>Python methods used: s.str.contains(r'\b...\b', regex=True)</w:t>
      </w:r>
    </w:p>
    <w:p>
      <w:pPr>
        <w:spacing w:after="40" w:before="40"/>
      </w:pPr>
      <w:r>
        <w:rPr>
          <w:b/>
          <w:color w:val="1F4E79"/>
        </w:rPr>
        <w:t>Time Complexity: O(N * regex_engine)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Punctuation marks ke sath word boundaries interact karti hain, isliye edge cases verify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texts = pd.Series(['The cat is cute', 'Caterpillar crawls', 'A black cat'])</w:t>
        <w:br/>
        <w:br/>
        <w:t># Match standalone word 'cat' only</w:t>
        <w:br/>
        <w:t>matches = texts.str.contains(r'\bcat\b', case=False, regex=True)</w:t>
        <w:br/>
        <w:t>print(pd.DataFrame({'Text': texts, 'Is_Cat': matches}))</w:t>
      </w:r>
    </w:p>
    <w:p>
      <w:pPr>
        <w:spacing w:after="40" w:before="40"/>
      </w:pPr>
      <w:r>
        <w:rPr>
          <w:b/>
          <w:color w:val="1F4E79"/>
        </w:rPr>
        <w:t>Alternative approach: text.split() karke 'cat' in word_list check karna, but regex fast aur vectorized hai.</w:t>
      </w:r>
    </w:p>
    <w:p>
      <w:pPr>
        <w:spacing w:after="40" w:before="40"/>
      </w:pPr>
      <w:r>
        <w:rPr>
          <w:b/>
          <w:color w:val="1F4E79"/>
        </w:rPr>
        <w:t>Interview follow-up: Regex mein `\b` word boundary kya consider karti hai (alphanumeric vs non-alphanumeric transition)?</w:t>
      </w:r>
    </w:p>
    <w:p>
      <w:pPr>
        <w:pStyle w:val="Heading2"/>
      </w:pPr>
      <w:r>
        <w:t>12. Convert Datetime to PeriodIndex and Back</w:t>
      </w:r>
    </w:p>
    <w:p>
      <w:pPr>
        <w:spacing w:after="40" w:before="40"/>
      </w:pPr>
      <w:r>
        <w:rPr>
          <w:b/>
          <w:color w:val="1F4E79"/>
        </w:rPr>
        <w:t>Question Explanation: Datetime exact instantaneous point hota hai (2024-05-01 14:30:00), jabki Period ek interval represent karta hai (e.g. Month 2024-05 ya Quarter 2024Q2). PeriodIndex accounting reports ke liye standard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to_period() and to_timestamp()</w:t>
      </w:r>
    </w:p>
    <w:p>
      <w:pPr>
        <w:spacing w:after="40" w:before="40"/>
      </w:pPr>
      <w:r>
        <w:rPr>
          <w:b/>
          <w:color w:val="1F4E79"/>
        </w:rPr>
        <w:t>Approach: 1. s.dt.to_period('M') se monthly period.</w:t>
        <w:br/>
        <w:t>2. s.dt.to_timestamp() se wapas exact starting timestamp.</w:t>
      </w:r>
    </w:p>
    <w:p>
      <w:pPr>
        <w:spacing w:after="40" w:before="40"/>
      </w:pPr>
      <w:r>
        <w:rPr>
          <w:b/>
          <w:color w:val="1F4E79"/>
        </w:rPr>
        <w:t>Python methods used: s.dt.to_period('M'), s.dt.to_timestamp()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Period arithmetic month-ends ko seamlessly handle karta hai bina leap year bugs ke.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dates = pd.Series(pd.date_range('2024-01-15', periods=3, freq='M'))</w:t>
        <w:br/>
        <w:t>print('Original Timestamps:')</w:t>
        <w:br/>
        <w:t>print(dates)</w:t>
        <w:br/>
        <w:br/>
        <w:t># Convert to monthly periods</w:t>
        <w:br/>
        <w:t>monthly_periods = dates.dt.to_period('M')</w:t>
        <w:br/>
        <w:t>print('\nMonthly Periods:')</w:t>
        <w:br/>
        <w:t>print(monthly_periods)</w:t>
      </w:r>
    </w:p>
    <w:p>
      <w:pPr>
        <w:spacing w:after="40" w:before="40"/>
      </w:pPr>
      <w:r>
        <w:rPr>
          <w:b/>
          <w:color w:val="1F4E79"/>
        </w:rPr>
        <w:t>Alternative approach: dates.dt.strftime('%Y-%m') string format, but Period mathematical offsets allow karta hai.</w:t>
      </w:r>
    </w:p>
    <w:p>
      <w:pPr>
        <w:spacing w:after="40" w:before="40"/>
      </w:pPr>
      <w:r>
        <w:rPr>
          <w:b/>
          <w:color w:val="1F4E79"/>
        </w:rPr>
        <w:t>Interview follow-up: PeriodIndex par frequency change (e.g. Monthly to Quarterly) kaise karte hain (asfreq)?</w:t>
      </w:r>
    </w:p>
    <w:p>
      <w:pPr>
        <w:pStyle w:val="Heading2"/>
      </w:pPr>
      <w:r>
        <w:t>13. String Encoding and Decoding for Non-ASCII Text</w:t>
      </w:r>
    </w:p>
    <w:p>
      <w:pPr>
        <w:spacing w:after="40" w:before="40"/>
      </w:pPr>
      <w:r>
        <w:rPr>
          <w:b/>
          <w:color w:val="1F4E79"/>
        </w:rPr>
        <w:t>Question Explanation: Multilingual text (Hindi, Tamil, emojis) process karte waqt UTF-8 byte conversion str.encode() aur str.decode() se kiya jata hai corrupt characters clean karne ke liye.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s.str.encode() and .decode()</w:t>
      </w:r>
    </w:p>
    <w:p>
      <w:pPr>
        <w:spacing w:after="40" w:before="40"/>
      </w:pPr>
      <w:r>
        <w:rPr>
          <w:b/>
          <w:color w:val="1F4E79"/>
        </w:rPr>
        <w:t>Approach: 1. s.str.encode('utf-8') bytes banata hai.</w:t>
        <w:br/>
        <w:t>2. .str.decode('utf-8', errors='ignore') se clean string wapas aati hai.</w:t>
      </w:r>
    </w:p>
    <w:p>
      <w:pPr>
        <w:spacing w:after="40" w:before="40"/>
      </w:pPr>
      <w:r>
        <w:rPr>
          <w:b/>
          <w:color w:val="1F4E79"/>
        </w:rPr>
        <w:t>Python methods used: s.str.encode(), s.str.decode()</w:t>
      </w:r>
    </w:p>
    <w:p>
      <w:pPr>
        <w:spacing w:after="40" w:before="40"/>
      </w:pPr>
      <w:r>
        <w:rPr>
          <w:b/>
          <w:color w:val="1F4E79"/>
        </w:rPr>
        <w:t>Time Complexity: O(N * text_len)</w:t>
      </w:r>
    </w:p>
    <w:p>
      <w:pPr>
        <w:spacing w:after="40" w:before="40"/>
      </w:pPr>
      <w:r>
        <w:rPr>
          <w:b/>
          <w:color w:val="1F4E79"/>
        </w:rPr>
        <w:t>Space Complexity: O(N * bytes)</w:t>
      </w:r>
    </w:p>
    <w:p>
      <w:pPr>
        <w:spacing w:after="40" w:before="40"/>
      </w:pPr>
      <w:r>
        <w:rPr>
          <w:b/>
          <w:color w:val="1F4E79"/>
        </w:rPr>
        <w:t>Edge cases: Incompatible codec use karne par UnicodeEncodeError throw ho sakta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multilingual = pd.Series(['Namaste', 'नमस्ते', 'Hello 🚀'])</w:t>
        <w:br/>
        <w:t>encoded_bytes = multilingual.str.encode('utf-8')</w:t>
        <w:br/>
        <w:t>print('UTF-8 Byte representations:')</w:t>
        <w:br/>
        <w:t>print(encoded_bytes)</w:t>
      </w:r>
    </w:p>
    <w:p>
      <w:pPr>
        <w:spacing w:after="40" w:before="40"/>
      </w:pPr>
      <w:r>
        <w:rPr>
          <w:b/>
          <w:color w:val="1F4E79"/>
        </w:rPr>
        <w:t>Alternative approach: Python standard encode loop: [x.encode('utf-8') for x in list].</w:t>
      </w:r>
    </w:p>
    <w:p>
      <w:pPr>
        <w:spacing w:after="40" w:before="40"/>
      </w:pPr>
      <w:r>
        <w:rPr>
          <w:b/>
          <w:color w:val="1F4E79"/>
        </w:rPr>
        <w:t>Interview follow-up: Unicode mojibake (corrupted characters) detect aur clean karne ke liye ftfy library pandas ke sath kaise integrate hoti hai?</w:t>
      </w:r>
    </w:p>
    <w:p>
      <w:pPr>
        <w:pStyle w:val="Heading2"/>
      </w:pPr>
      <w:r>
        <w:t>14. Find Strings Matching Specific Character Length Constraints</w:t>
      </w:r>
    </w:p>
    <w:p>
      <w:pPr>
        <w:spacing w:after="40" w:before="40"/>
      </w:pPr>
      <w:r>
        <w:rPr>
          <w:b/>
          <w:color w:val="1F4E79"/>
        </w:rPr>
        <w:t>Question Explanation: PAN card numbers (exact 10 characters), Aadhaar (12 digits), ya Pincodes (6 digits) validate karne ke liye str.len() ke sath boolean matching lagayi jaati hai.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String length validation</w:t>
      </w:r>
    </w:p>
    <w:p>
      <w:pPr>
        <w:spacing w:after="40" w:before="40"/>
      </w:pPr>
      <w:r>
        <w:rPr>
          <w:b/>
          <w:color w:val="1F4E79"/>
        </w:rPr>
        <w:t>Approach: 1. df['Code'].str.len() == 10 se length verify karo.</w:t>
        <w:br/>
        <w:t>2. .str.isalnum() se alphanumeric pattern check karo.</w:t>
      </w:r>
    </w:p>
    <w:p>
      <w:pPr>
        <w:spacing w:after="40" w:before="40"/>
      </w:pPr>
      <w:r>
        <w:rPr>
          <w:b/>
          <w:color w:val="1F4E79"/>
        </w:rPr>
        <w:t>Python methods used: s.str.len(), s.str.isalnum()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NaN values par str.len() NaN return karta hai, fillna(0) lagakar boolean conversion safe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pans = pd.Series(['ABCDE1234F', 'INVALID12', 'XYZPQ9876Z', 'SHORT'])</w:t>
        <w:br/>
        <w:br/>
        <w:t># PAN cards must be strictly 10 characters and alphanumeric</w:t>
        <w:br/>
        <w:t>valid_pans = pans[(pans.str.len() == 10) &amp; (pans.str.isalnum())]</w:t>
        <w:br/>
        <w:t>print('Valid PANs:')</w:t>
        <w:br/>
        <w:t>print(valid_pans)</w:t>
      </w:r>
    </w:p>
    <w:p>
      <w:pPr>
        <w:spacing w:after="40" w:before="40"/>
      </w:pPr>
      <w:r>
        <w:rPr>
          <w:b/>
          <w:color w:val="1F4E79"/>
        </w:rPr>
        <w:t>Alternative approach: Full regex match: pans.str.match(r'^[A-Z]{5}[0-9]{4}[A-Z]{1}$').</w:t>
      </w:r>
    </w:p>
    <w:p>
      <w:pPr>
        <w:spacing w:after="40" w:before="40"/>
      </w:pPr>
      <w:r>
        <w:rPr>
          <w:b/>
          <w:color w:val="1F4E79"/>
        </w:rPr>
        <w:t>Interview follow-up: str.len() byte length count karta hai ya character count Unicode emojis ke case mein?</w:t>
      </w:r>
    </w:p>
    <w:p>
      <w:pPr>
        <w:pStyle w:val="Heading2"/>
      </w:pPr>
      <w:r>
        <w:t>15. Shift Dates by Fixed Frequency Offsets</w:t>
      </w:r>
    </w:p>
    <w:p>
      <w:pPr>
        <w:spacing w:after="40" w:before="40"/>
      </w:pPr>
      <w:r>
        <w:rPr>
          <w:b/>
          <w:color w:val="1F4E79"/>
        </w:rPr>
        <w:t>Question Explanation: df.shift(freq='D') data rows ko move karne ki jagah datetime index ke timestamps ko specified frequency se aage ya peeche translate karta hai bina data values ko modify kiye.</w:t>
      </w:r>
    </w:p>
    <w:p>
      <w:pPr>
        <w:spacing w:after="40" w:before="40"/>
      </w:pPr>
      <w:r>
        <w:rPr>
          <w:b/>
          <w:color w:val="1F4E79"/>
        </w:rPr>
        <w:t>Difficulty: Medium</w:t>
      </w:r>
    </w:p>
    <w:p>
      <w:pPr>
        <w:spacing w:after="40" w:before="40"/>
      </w:pPr>
      <w:r>
        <w:rPr>
          <w:b/>
          <w:color w:val="1F4E79"/>
        </w:rPr>
        <w:t>Concept: Index date shifting with freq parameter</w:t>
      </w:r>
    </w:p>
    <w:p>
      <w:pPr>
        <w:spacing w:after="40" w:before="40"/>
      </w:pPr>
      <w:r>
        <w:rPr>
          <w:b/>
          <w:color w:val="1F4E79"/>
        </w:rPr>
        <w:t>Approach: 1. Ensure DataFrame has DatetimeIndex.</w:t>
        <w:br/>
        <w:t>2. df.shift(periods=2, freq='D') call karo.</w:t>
        <w:br/>
        <w:t>3. Har index date 2 din aage shift ho jayegi.</w:t>
      </w:r>
    </w:p>
    <w:p>
      <w:pPr>
        <w:spacing w:after="40" w:before="40"/>
      </w:pPr>
      <w:r>
        <w:rPr>
          <w:b/>
          <w:color w:val="1F4E79"/>
        </w:rPr>
        <w:t>Python methods used: df.shift(periods=, freq=)</w:t>
      </w:r>
    </w:p>
    <w:p>
      <w:pPr>
        <w:spacing w:after="40" w:before="40"/>
      </w:pPr>
      <w:r>
        <w:rPr>
          <w:b/>
          <w:color w:val="1F4E79"/>
        </w:rPr>
        <w:t>Time Complexity: O(Index size)</w:t>
      </w:r>
    </w:p>
    <w:p>
      <w:pPr>
        <w:spacing w:after="40" w:before="40"/>
      </w:pPr>
      <w:r>
        <w:rPr>
          <w:b/>
          <w:color w:val="1F4E79"/>
        </w:rPr>
        <w:t>Space Complexity: O(1) index transformation</w:t>
      </w:r>
    </w:p>
    <w:p>
      <w:pPr>
        <w:spacing w:after="40" w:before="40"/>
      </w:pPr>
      <w:r>
        <w:rPr>
          <w:b/>
          <w:color w:val="1F4E79"/>
        </w:rPr>
        <w:t>Edge cases: Agar index DatetimeIndex nahi hai toh TypeError aayega.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dates = pd.date_range('2024-01-01', periods=3, freq='D')</w:t>
        <w:br/>
        <w:t>df = pd.DataFrame({'Temperature': [22.5, 23.0, 21.8]}, index=dates)</w:t>
        <w:br/>
        <w:br/>
        <w:t>print('Original Index:')</w:t>
        <w:br/>
        <w:t>print(df)</w:t>
        <w:br/>
        <w:br/>
        <w:t># Shift index dates forward by 1 business week</w:t>
        <w:br/>
        <w:t>shifted = df.shift(periods=1, freq='W')</w:t>
        <w:br/>
        <w:t>print('\nShifted by 1 Week:')</w:t>
        <w:br/>
        <w:t>print(shifted)</w:t>
      </w:r>
    </w:p>
    <w:p>
      <w:pPr>
        <w:spacing w:after="40" w:before="40"/>
      </w:pPr>
      <w:r>
        <w:rPr>
          <w:b/>
          <w:color w:val="1F4E79"/>
        </w:rPr>
        <w:t>Alternative approach: df.index = df.index + pd.DateOffset(weeks=1) direct index arithmetic.</w:t>
      </w:r>
    </w:p>
    <w:p>
      <w:pPr>
        <w:spacing w:after="40" w:before="40"/>
      </w:pPr>
      <w:r>
        <w:rPr>
          <w:b/>
          <w:color w:val="1F4E79"/>
        </w:rPr>
        <w:t>Interview follow-up: df.shift(1) aur df.shift(1, freq='D') mein kya fundamental difference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