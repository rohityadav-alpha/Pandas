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8"/>
        </w:rPr>
        <w:t>Pandas Silent Bugs &amp; Edge Cases Notes</w:t>
      </w:r>
    </w:p>
    <w:p>
      <w:r>
        <w:rPr>
          <w:i/>
          <w:sz w:val="24"/>
        </w:rPr>
        <w:t>Tricky Level - 15 Interview Questions</w:t>
      </w:r>
    </w:p>
    <w:p>
      <w:pPr>
        <w:spacing w:after="240"/>
      </w:pPr>
      <w:r>
        <w:t>Questions are written in English, explanations and notes in Hinglish, following a consistent interview-prep template for each question.</w:t>
      </w:r>
    </w:p>
    <w:p>
      <w:pPr>
        <w:pStyle w:val="Heading1"/>
      </w:pPr>
      <w:r>
        <w:t>Tricky Questions (1-15)</w:t>
      </w:r>
    </w:p>
    <w:p>
      <w:pPr>
        <w:pStyle w:val="Heading2"/>
      </w:pPr>
      <w:r>
        <w:t>1. The Dangers of .values: Why You Should Always Use .to_numpy()</w:t>
      </w:r>
    </w:p>
    <w:p>
      <w:pPr>
        <w:spacing w:after="40" w:before="40"/>
      </w:pPr>
      <w:r>
        <w:rPr>
          <w:b/>
          <w:color w:val="1F4E79"/>
        </w:rPr>
        <w:t>Question Explanation: `.values` pandas ka purana attribute hai jo inconsistent hota hai — kabhi numpy array deta hai, kabhi ExtensionArray, aur kabhi view vs copy predictable nahi hota. Modern standard `df.to_numpy()` explicit dtype aur copy control provide karta hai.</w:t>
      </w:r>
    </w:p>
    <w:p>
      <w:pPr>
        <w:spacing w:after="40" w:before="40"/>
      </w:pPr>
      <w:r>
        <w:rPr>
          <w:b/>
          <w:color w:val="1F4E79"/>
        </w:rPr>
        <w:t>Difficulty: Tricky</w:t>
      </w:r>
    </w:p>
    <w:p>
      <w:pPr>
        <w:spacing w:after="40" w:before="40"/>
      </w:pPr>
      <w:r>
        <w:rPr>
          <w:b/>
          <w:color w:val="1F4E79"/>
        </w:rPr>
        <w:t>Concept: .values vs .to_numpy() consistency</w:t>
      </w:r>
    </w:p>
    <w:p>
      <w:pPr>
        <w:spacing w:after="40" w:before="40"/>
      </w:pPr>
      <w:r>
        <w:rPr>
          <w:b/>
          <w:color w:val="1F4E79"/>
        </w:rPr>
        <w:t>Approach: 1. `.values` use karna band karein.</w:t>
        <w:br/>
        <w:t>2. Hamesha `df.to_numpy(dtype=..., copy=True)` use karein.</w:t>
      </w:r>
    </w:p>
    <w:p>
      <w:pPr>
        <w:spacing w:after="40" w:before="40"/>
      </w:pPr>
      <w:r>
        <w:rPr>
          <w:b/>
          <w:color w:val="1F4E79"/>
        </w:rPr>
        <w:t>Python methods used: df.to_numpy(copy=True)</w:t>
      </w:r>
    </w:p>
    <w:p>
      <w:pPr>
        <w:spacing w:after="40" w:before="40"/>
      </w:pPr>
      <w:r>
        <w:rPr>
          <w:b/>
          <w:color w:val="1F4E79"/>
        </w:rPr>
        <w:t>Time Complexity: O(N * cols)</w:t>
      </w:r>
    </w:p>
    <w:p>
      <w:pPr>
        <w:spacing w:after="40" w:before="40"/>
      </w:pPr>
      <w:r>
        <w:rPr>
          <w:b/>
          <w:color w:val="1F4E79"/>
        </w:rPr>
        <w:t>Space Complexity: Explicitly controlled</w:t>
      </w:r>
    </w:p>
    <w:p>
      <w:pPr>
        <w:spacing w:after="40" w:before="40"/>
      </w:pPr>
      <w:r>
        <w:rPr>
          <w:b/>
          <w:color w:val="1F4E79"/>
        </w:rPr>
        <w:t>Edge cases: Nullable types (Int64, category) par `.values` object array de sakta hai, jabki `to_numpy(dtype='float', na_value=np.nan)` clean conversion allow karta hai.</w:t>
      </w:r>
    </w:p>
    <w:p>
      <w:pPr>
        <w:pStyle w:val="Heading3"/>
      </w:pPr>
      <w:r>
        <w:t>Code:</w:t>
      </w:r>
    </w:p>
    <w:p>
      <w:pPr>
        <w:pStyle w:val="CodeBlock"/>
      </w:pPr>
      <w:r>
        <w:rPr>
          <w:rFonts w:ascii="Courier New" w:hAnsi="Courier New"/>
          <w:sz w:val="20"/>
        </w:rPr>
        <w:t>import pandas as pd</w:t>
        <w:br/>
        <w:br/>
        <w:t>df = pd.DataFrame({'A': [1, 2], 'B': [3.5, 4.5]})</w:t>
        <w:br/>
        <w:br/>
        <w:t># Modern, explicit numpy export</w:t>
        <w:br/>
        <w:t>np_matrix = df.to_numpy()</w:t>
        <w:br/>
        <w:t>print('Exported cleanly via .to_numpy():')</w:t>
        <w:br/>
        <w:t>print(np_matrix)</w:t>
        <w:br/>
        <w:t>print('Type:', type(np_matrix))</w:t>
      </w:r>
    </w:p>
    <w:p>
      <w:pPr>
        <w:spacing w:after="40" w:before="40"/>
      </w:pPr>
      <w:r>
        <w:rPr>
          <w:b/>
          <w:color w:val="1F4E79"/>
        </w:rPr>
        <w:t>Alternative approach: np.asarray(df).</w:t>
      </w:r>
    </w:p>
    <w:p>
      <w:pPr>
        <w:spacing w:after="40" w:before="40"/>
      </w:pPr>
      <w:r>
        <w:rPr>
          <w:b/>
          <w:color w:val="1F4E79"/>
        </w:rPr>
        <w:t>Interview follow-up: Core pandas developers .values attribute ko deprecate kyun karna chahte hain?</w:t>
      </w:r>
    </w:p>
    <w:p>
      <w:pPr>
        <w:pStyle w:val="Heading2"/>
      </w:pPr>
      <w:r>
        <w:t>2. Silent Ignored Drops: errors='ignore' Masking Typo Bugs</w:t>
      </w:r>
    </w:p>
    <w:p>
      <w:pPr>
        <w:spacing w:after="40" w:before="40"/>
      </w:pPr>
      <w:r>
        <w:rPr>
          <w:b/>
          <w:color w:val="1F4E79"/>
        </w:rPr>
        <w:t>Question Explanation: Agar aap `df.drop(columns=['unimportant_col'], errors='ignore')` likhte hain aur spelling mistake ho jaye (`'unimprtant_col'`), pandas silently bina error ke skip kar deta hai. Critical sensitive columns (SSN, Passwords) drop hone se reh sakti hain!</w:t>
      </w:r>
    </w:p>
    <w:p>
      <w:pPr>
        <w:spacing w:after="40" w:before="40"/>
      </w:pPr>
      <w:r>
        <w:rPr>
          <w:b/>
          <w:color w:val="1F4E79"/>
        </w:rPr>
        <w:t>Difficulty: Tricky</w:t>
      </w:r>
    </w:p>
    <w:p>
      <w:pPr>
        <w:spacing w:after="40" w:before="40"/>
      </w:pPr>
      <w:r>
        <w:rPr>
          <w:b/>
          <w:color w:val="1F4E79"/>
        </w:rPr>
        <w:t>Concept: errors='ignore' silent failure risk</w:t>
      </w:r>
    </w:p>
    <w:p>
      <w:pPr>
        <w:spacing w:after="40" w:before="40"/>
      </w:pPr>
      <w:r>
        <w:rPr>
          <w:b/>
          <w:color w:val="1F4E79"/>
        </w:rPr>
        <w:t>Approach: 1. Production mein hamesha default `errors='raise'` use karein.</w:t>
        <w:br/>
        <w:t>2. Columns strictly verify karein drop karne se pehle.</w:t>
      </w:r>
    </w:p>
    <w:p>
      <w:pPr>
        <w:spacing w:after="40" w:before="40"/>
      </w:pPr>
      <w:r>
        <w:rPr>
          <w:b/>
          <w:color w:val="1F4E79"/>
        </w:rPr>
        <w:t>Python methods used: df.drop(errors='raise')</w:t>
      </w:r>
    </w:p>
    <w:p>
      <w:pPr>
        <w:spacing w:after="40" w:before="40"/>
      </w:pPr>
      <w:r>
        <w:rPr>
          <w:b/>
          <w:color w:val="1F4E79"/>
        </w:rPr>
        <w:t>Time Complexity: O(cols)</w:t>
      </w:r>
    </w:p>
    <w:p>
      <w:pPr>
        <w:spacing w:after="40" w:before="40"/>
      </w:pPr>
      <w:r>
        <w:rPr>
          <w:b/>
          <w:color w:val="1F4E79"/>
        </w:rPr>
        <w:t>Space Complexity: O(1)</w:t>
      </w:r>
    </w:p>
    <w:p>
      <w:pPr>
        <w:spacing w:after="40" w:before="40"/>
      </w:pPr>
      <w:r>
        <w:rPr>
          <w:b/>
          <w:color w:val="1F4E79"/>
        </w:rPr>
        <w:t>Edge cases: Data privacy compliance (GDPR/HIPAA) mein silent drop failure legal liability create kar sakti hai.</w:t>
      </w:r>
    </w:p>
    <w:p>
      <w:pPr>
        <w:pStyle w:val="Heading3"/>
      </w:pPr>
      <w:r>
        <w:t>Code:</w:t>
      </w:r>
    </w:p>
    <w:p>
      <w:pPr>
        <w:pStyle w:val="CodeBlock"/>
      </w:pPr>
      <w:r>
        <w:rPr>
          <w:rFonts w:ascii="Courier New" w:hAnsi="Courier New"/>
          <w:sz w:val="20"/>
        </w:rPr>
        <w:t>import pandas as pd</w:t>
        <w:br/>
        <w:br/>
        <w:t>df = pd.DataFrame({'User': ['A'], 'Password_Hash': ['secret123']})</w:t>
        <w:br/>
        <w:br/>
        <w:t># TRAP: Typo in column name is silently ignored with errors='ignore'!</w:t>
        <w:br/>
        <w:t>df_leaked = df.drop(columns=['Pasword_Hash'], errors='ignore')</w:t>
        <w:br/>
        <w:t>print('Password_Hash was NOT dropped due to typo!\n', df_leaked.columns.tolist())</w:t>
        <w:br/>
        <w:br/>
        <w:t># FIX: Let it raise error to catch bug</w:t>
        <w:br/>
        <w:t># df.drop(columns=['Pasword_Hash']) # Raises KeyError - good!</w:t>
      </w:r>
    </w:p>
    <w:p>
      <w:pPr>
        <w:spacing w:after="40" w:before="40"/>
      </w:pPr>
      <w:r>
        <w:rPr>
          <w:b/>
          <w:color w:val="1F4E79"/>
        </w:rPr>
        <w:t>Alternative approach: Pre-check: `cols_to_drop = set(df.columns).intersection(targets)`.</w:t>
      </w:r>
    </w:p>
    <w:p>
      <w:pPr>
        <w:spacing w:after="40" w:before="40"/>
      </w:pPr>
      <w:r>
        <w:rPr>
          <w:b/>
          <w:color w:val="1F4E79"/>
        </w:rPr>
        <w:t>Interview follow-up: Defensive programming mein silent exception swallowing (`errors='ignore'`) ko security risk kyun maana jata hai?</w:t>
      </w:r>
    </w:p>
    <w:p>
      <w:pPr>
        <w:pStyle w:val="Heading2"/>
      </w:pPr>
      <w:r>
        <w:t>3. Empty DataFrame Operations Generating Mysterious Float64 Dtypes</w:t>
      </w:r>
    </w:p>
    <w:p>
      <w:pPr>
        <w:spacing w:after="40" w:before="40"/>
      </w:pPr>
      <w:r>
        <w:rPr>
          <w:b/>
          <w:color w:val="1F4E79"/>
        </w:rPr>
        <w:t>Question Explanation: Jab kisi empty DataFrame ya empty slice par column add ya aggregate karte hain, pandas integer dtype ko default mein float64 infer kar leta hai, causing downstream type comparison and schema validation failures.</w:t>
      </w:r>
    </w:p>
    <w:p>
      <w:pPr>
        <w:spacing w:after="40" w:before="40"/>
      </w:pPr>
      <w:r>
        <w:rPr>
          <w:b/>
          <w:color w:val="1F4E79"/>
        </w:rPr>
        <w:t>Difficulty: Tricky</w:t>
      </w:r>
    </w:p>
    <w:p>
      <w:pPr>
        <w:spacing w:after="40" w:before="40"/>
      </w:pPr>
      <w:r>
        <w:rPr>
          <w:b/>
          <w:color w:val="1F4E79"/>
        </w:rPr>
        <w:t>Concept: Empty DataFrame type inference traps</w:t>
      </w:r>
    </w:p>
    <w:p>
      <w:pPr>
        <w:spacing w:after="40" w:before="40"/>
      </w:pPr>
      <w:r>
        <w:rPr>
          <w:b/>
          <w:color w:val="1F4E79"/>
        </w:rPr>
        <w:t>Approach: 1. Function input par `if df.empty: return df` guard check lagayein.</w:t>
        <w:br/>
        <w:t>2. Output schema explicit dtype casting se enforce karein.</w:t>
      </w:r>
    </w:p>
    <w:p>
      <w:pPr>
        <w:spacing w:after="40" w:before="40"/>
      </w:pPr>
      <w:r>
        <w:rPr>
          <w:b/>
          <w:color w:val="1F4E79"/>
        </w:rPr>
        <w:t>Python methods used: df.empty guard clause, df.astype()</w:t>
      </w:r>
    </w:p>
    <w:p>
      <w:pPr>
        <w:spacing w:after="40" w:before="40"/>
      </w:pPr>
      <w:r>
        <w:rPr>
          <w:b/>
          <w:color w:val="1F4E79"/>
        </w:rPr>
        <w:t>Time Complexity: O(1)</w:t>
      </w:r>
    </w:p>
    <w:p>
      <w:pPr>
        <w:spacing w:after="40" w:before="40"/>
      </w:pPr>
      <w:r>
        <w:rPr>
          <w:b/>
          <w:color w:val="1F4E79"/>
        </w:rPr>
        <w:t>Space Complexity: O(1)</w:t>
      </w:r>
    </w:p>
    <w:p>
      <w:pPr>
        <w:spacing w:after="40" w:before="40"/>
      </w:pPr>
      <w:r>
        <w:rPr>
          <w:b/>
          <w:color w:val="1F4E79"/>
        </w:rPr>
        <w:t>Edge cases: Unit tests ko hamesha 0-row empty DataFrame input par run karke verify karein.</w:t>
      </w:r>
    </w:p>
    <w:p>
      <w:pPr>
        <w:pStyle w:val="Heading3"/>
      </w:pPr>
      <w:r>
        <w:t>Code:</w:t>
      </w:r>
    </w:p>
    <w:p>
      <w:pPr>
        <w:pStyle w:val="CodeBlock"/>
      </w:pPr>
      <w:r>
        <w:rPr>
          <w:rFonts w:ascii="Courier New" w:hAnsi="Courier New"/>
          <w:sz w:val="20"/>
        </w:rPr>
        <w:t>import pandas as pd</w:t>
        <w:br/>
        <w:br/>
        <w:t>empty_df = pd.DataFrame(columns=['ID', 'Marks'])</w:t>
        <w:br/>
        <w:br/>
        <w:t># Aggregation on empty data:</w:t>
        <w:br/>
        <w:t>mean_val = empty_df['Marks'].mean() # Returns np.nan (float64)</w:t>
        <w:br/>
        <w:t>print('Mean on empty data:', mean_val, type(mean_val))</w:t>
        <w:br/>
        <w:br/>
        <w:t># Proper guard pattern:</w:t>
        <w:br/>
        <w:t>def process_scores(data):</w:t>
        <w:br/>
        <w:t xml:space="preserve">    if data.empty:</w:t>
        <w:br/>
        <w:t xml:space="preserve">        return pd.DataFrame(columns=['ID', 'Marks_Clean'], dtype='int64')</w:t>
        <w:br/>
        <w:t xml:space="preserve">    return data.assign(Marks_Clean=data['Marks'].fillna(0))</w:t>
        <w:br/>
        <w:br/>
        <w:t>print('Clean guarded empty return:', process_scores(empty_df))</w:t>
      </w:r>
    </w:p>
    <w:p>
      <w:pPr>
        <w:spacing w:after="40" w:before="40"/>
      </w:pPr>
      <w:r>
        <w:rPr>
          <w:b/>
          <w:color w:val="1F4E79"/>
        </w:rPr>
        <w:t>Alternative approach: Pydantic or Pandera schema enforcement libraries.</w:t>
      </w:r>
    </w:p>
    <w:p>
      <w:pPr>
        <w:spacing w:after="40" w:before="40"/>
      </w:pPr>
      <w:r>
        <w:rPr>
          <w:b/>
          <w:color w:val="1F4E79"/>
        </w:rPr>
        <w:t>Interview follow-up: Pandera library DataFrame schema validation mein empty dataframe edge cases kaise automate karti hai?</w:t>
      </w:r>
    </w:p>
    <w:p>
      <w:pPr>
        <w:pStyle w:val="Heading2"/>
      </w:pPr>
      <w:r>
        <w:t>4. Itertuples Losing Dtype Fidelity on Special Types</w:t>
      </w:r>
    </w:p>
    <w:p>
      <w:pPr>
        <w:spacing w:after="40" w:before="40"/>
      </w:pPr>
      <w:r>
        <w:rPr>
          <w:b/>
          <w:color w:val="1F4E79"/>
        </w:rPr>
        <w:t>Question Explanation: df.itertuples() fast hota hai lekin special pandas extension types (jaise categorical, timezone-aware datetime, ya nullable integers) standard Python types mein convert ho sakte hain, breaking strict type checks inside loops.</w:t>
      </w:r>
    </w:p>
    <w:p>
      <w:pPr>
        <w:spacing w:after="40" w:before="40"/>
      </w:pPr>
      <w:r>
        <w:rPr>
          <w:b/>
          <w:color w:val="1F4E79"/>
        </w:rPr>
        <w:t>Difficulty: Tricky</w:t>
      </w:r>
    </w:p>
    <w:p>
      <w:pPr>
        <w:spacing w:after="40" w:before="40"/>
      </w:pPr>
      <w:r>
        <w:rPr>
          <w:b/>
          <w:color w:val="1F4E79"/>
        </w:rPr>
        <w:t>Concept: itertuples type conversion nuances</w:t>
      </w:r>
    </w:p>
    <w:p>
      <w:pPr>
        <w:spacing w:after="40" w:before="40"/>
      </w:pPr>
      <w:r>
        <w:rPr>
          <w:b/>
          <w:color w:val="1F4E79"/>
        </w:rPr>
        <w:t>Approach: 1. itertuples use karte waqt NamedTuple fields access karein.</w:t>
        <w:br/>
        <w:t>2. Datetime timestamps ko Python datetime object samjhein na ki pure pandas Timestamp agar custom serialization kar rahe hon.</w:t>
      </w:r>
    </w:p>
    <w:p>
      <w:pPr>
        <w:spacing w:after="40" w:before="40"/>
      </w:pPr>
      <w:r>
        <w:rPr>
          <w:b/>
          <w:color w:val="1F4E79"/>
        </w:rPr>
        <w:t>Python methods used: df.itertuples(name='Row', index=False)</w:t>
      </w:r>
    </w:p>
    <w:p>
      <w:pPr>
        <w:spacing w:after="40" w:before="40"/>
      </w:pPr>
      <w:r>
        <w:rPr>
          <w:b/>
          <w:color w:val="1F4E79"/>
        </w:rPr>
        <w:t>Time Complexity: O(N)</w:t>
      </w:r>
    </w:p>
    <w:p>
      <w:pPr>
        <w:spacing w:after="40" w:before="40"/>
      </w:pPr>
      <w:r>
        <w:rPr>
          <w:b/>
          <w:color w:val="1F4E79"/>
        </w:rPr>
        <w:t>Space Complexity: O(1)</w:t>
      </w:r>
    </w:p>
    <w:p>
      <w:pPr>
        <w:spacing w:after="40" w:before="40"/>
      </w:pPr>
      <w:r>
        <w:rPr>
          <w:b/>
          <w:color w:val="1F4E79"/>
        </w:rPr>
        <w:t>Edge cases: Column names with spaces ya special characters `row._1` jaise auto-generated positional names ban jate hain.</w:t>
      </w:r>
    </w:p>
    <w:p>
      <w:pPr>
        <w:pStyle w:val="Heading3"/>
      </w:pPr>
      <w:r>
        <w:t>Code:</w:t>
      </w:r>
    </w:p>
    <w:p>
      <w:pPr>
        <w:pStyle w:val="CodeBlock"/>
      </w:pPr>
      <w:r>
        <w:rPr>
          <w:rFonts w:ascii="Courier New" w:hAnsi="Courier New"/>
          <w:sz w:val="20"/>
        </w:rPr>
        <w:t>import pandas as pd</w:t>
        <w:br/>
        <w:br/>
        <w:t>df = pd.DataFrame({'Date': pd.date_range('2024-01-01', periods=2)})</w:t>
        <w:br/>
        <w:br/>
        <w:t>for row in df.itertuples():</w:t>
        <w:br/>
        <w:t xml:space="preserve">    print('Itertuples Date type:', type(row.Date))</w:t>
        <w:br/>
        <w:t xml:space="preserve">    print('Date value:', row.Date)</w:t>
      </w:r>
    </w:p>
    <w:p>
      <w:pPr>
        <w:spacing w:after="40" w:before="40"/>
      </w:pPr>
      <w:r>
        <w:rPr>
          <w:b/>
          <w:color w:val="1F4E79"/>
        </w:rPr>
        <w:t>Alternative approach: Vectorized operations to avoid loops completely.</w:t>
      </w:r>
    </w:p>
    <w:p>
      <w:pPr>
        <w:spacing w:after="40" w:before="40"/>
      </w:pPr>
      <w:r>
        <w:rPr>
          <w:b/>
          <w:color w:val="1F4E79"/>
        </w:rPr>
        <w:t>Interview follow-up: Column names with spaces (e.g. 'First Name') itertuples mein kaise access kiye jaate hain?</w:t>
      </w:r>
    </w:p>
    <w:p>
      <w:pPr>
        <w:pStyle w:val="Heading2"/>
      </w:pPr>
      <w:r>
        <w:t>5. Boolean Inversion Operator (~) vs Logical Not (not) Trap</w:t>
      </w:r>
    </w:p>
    <w:p>
      <w:pPr>
        <w:spacing w:after="40" w:before="40"/>
      </w:pPr>
      <w:r>
        <w:rPr>
          <w:b/>
          <w:color w:val="1F4E79"/>
        </w:rPr>
        <w:t>Question Explanation: Python mein `not df['A']` likhne par ValueError throw hota hai ('The truth value of a Series is ambiguous'). Vectorized bitwise NOT `~` operator use karna mandatory hai, aur precedence rules ke karan har condition ko `(~(df['A'] &gt; 5))` parentheses mein wrap karna zaroori hai.</w:t>
      </w:r>
    </w:p>
    <w:p>
      <w:pPr>
        <w:spacing w:after="40" w:before="40"/>
      </w:pPr>
      <w:r>
        <w:rPr>
          <w:b/>
          <w:color w:val="1F4E79"/>
        </w:rPr>
        <w:t>Difficulty: Tricky</w:t>
      </w:r>
    </w:p>
    <w:p>
      <w:pPr>
        <w:spacing w:after="40" w:before="40"/>
      </w:pPr>
      <w:r>
        <w:rPr>
          <w:b/>
          <w:color w:val="1F4E79"/>
        </w:rPr>
        <w:t>Concept: Bitwise ~ vs logical not in pandas boolean masks</w:t>
      </w:r>
    </w:p>
    <w:p>
      <w:pPr>
        <w:spacing w:after="40" w:before="40"/>
      </w:pPr>
      <w:r>
        <w:rPr>
          <w:b/>
          <w:color w:val="1F4E79"/>
        </w:rPr>
        <w:t>Approach: 1. Kabhi `not df[...]` use mat karo.</w:t>
        <w:br/>
        <w:t>2. Hamesha `~df[...]` use karo.</w:t>
        <w:br/>
        <w:t>3. Har expression ko parentheses `(~(condition))` mein wrap karo.</w:t>
      </w:r>
    </w:p>
    <w:p>
      <w:pPr>
        <w:spacing w:after="40" w:before="40"/>
      </w:pPr>
      <w:r>
        <w:rPr>
          <w:b/>
          <w:color w:val="1F4E79"/>
        </w:rPr>
        <w:t>Python methods used: ~(condition)</w:t>
      </w:r>
    </w:p>
    <w:p>
      <w:pPr>
        <w:spacing w:after="40" w:before="40"/>
      </w:pPr>
      <w:r>
        <w:rPr>
          <w:b/>
          <w:color w:val="1F4E79"/>
        </w:rPr>
        <w:t>Time Complexity: O(N) bitwise SIMD</w:t>
      </w:r>
    </w:p>
    <w:p>
      <w:pPr>
        <w:spacing w:after="40" w:before="40"/>
      </w:pPr>
      <w:r>
        <w:rPr>
          <w:b/>
          <w:color w:val="1F4E79"/>
        </w:rPr>
        <w:t>Space Complexity: O(N)</w:t>
      </w:r>
    </w:p>
    <w:p>
      <w:pPr>
        <w:spacing w:after="40" w:before="40"/>
      </w:pPr>
      <w:r>
        <w:rPr>
          <w:b/>
          <w:color w:val="1F4E79"/>
        </w:rPr>
        <w:t>Edge cases: `~df['A'] &gt; 5` bina parentheses ke pehle bitwise inversion karta hai aur fir comparison karta hai, producing completely wrong results!</w:t>
      </w:r>
    </w:p>
    <w:p>
      <w:pPr>
        <w:pStyle w:val="Heading3"/>
      </w:pPr>
      <w:r>
        <w:t>Code:</w:t>
      </w:r>
    </w:p>
    <w:p>
      <w:pPr>
        <w:pStyle w:val="CodeBlock"/>
      </w:pPr>
      <w:r>
        <w:rPr>
          <w:rFonts w:ascii="Courier New" w:hAnsi="Courier New"/>
          <w:sz w:val="20"/>
        </w:rPr>
        <w:t>import pandas as pd</w:t>
        <w:br/>
        <w:br/>
        <w:t>s = pd.Series([True, False, True])</w:t>
        <w:br/>
        <w:br/>
        <w:t># Correct bitwise negation:</w:t>
        <w:br/>
        <w:t>negated = ~s</w:t>
        <w:br/>
        <w:t>print('Correctly inverted boolean series:')</w:t>
        <w:br/>
        <w:t>print(negated)</w:t>
      </w:r>
    </w:p>
    <w:p>
      <w:pPr>
        <w:spacing w:after="40" w:before="40"/>
      </w:pPr>
      <w:r>
        <w:rPr>
          <w:b/>
          <w:color w:val="1F4E79"/>
        </w:rPr>
        <w:t>Alternative approach: s.ne(True) or logical functions.</w:t>
      </w:r>
    </w:p>
    <w:p>
      <w:pPr>
        <w:spacing w:after="40" w:before="40"/>
      </w:pPr>
      <w:r>
        <w:rPr>
          <w:b/>
          <w:color w:val="1F4E79"/>
        </w:rPr>
        <w:t>Interview follow-up: Operator precedence rules in Python: `~` bitwise NOT operator comparison operators (`&gt;`, `&lt;`) se pehle kyun execute hota hai?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shd w:val="clear" w:color="auto" w:fill="F2F2F2"/>
      <w:pBdr>
        <w:top w:val="single" w:sz="4" w:space="4" w:color="CCCCCC"/>
        <w:left w:val="single" w:sz="4" w:space="4" w:color="CCCCCC"/>
        <w:bottom w:val="single" w:sz="4" w:space="4" w:color="CCCCCC"/>
        <w:right w:val="single" w:sz="4" w:space="4" w:color="CCCCCC"/>
      </w:pBdr>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