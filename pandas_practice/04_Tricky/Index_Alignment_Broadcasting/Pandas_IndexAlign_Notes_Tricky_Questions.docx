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Index Alignment &amp; Broadcasting Traps Notes</w:t>
      </w:r>
    </w:p>
    <w:p>
      <w:r>
        <w:rPr>
          <w:i/>
          <w:sz w:val="24"/>
        </w:rPr>
        <w:t>Tricky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Tricky Questions (1-15)</w:t>
      </w:r>
    </w:p>
    <w:p>
      <w:pPr>
        <w:pStyle w:val="Heading2"/>
      </w:pPr>
      <w:r>
        <w:t>1. Silent Corruption via Automatic Index Alignment in Arithmetic</w:t>
      </w:r>
    </w:p>
    <w:p>
      <w:pPr>
        <w:spacing w:after="40" w:before="40"/>
      </w:pPr>
      <w:r>
        <w:rPr>
          <w:b/>
          <w:color w:val="1F4E79"/>
        </w:rPr>
        <w:t>Question Explanation: Jab do Series ko add karte hain (`s1 + s2`), pandas positions nahi, index labels match karta hai! Agar s1 ka index [0, 1] hai aur s2 ka [1, 2], toh result mein index [0, 1, 2] aayega aur non-overlapping entries silently NaN ban jayengi!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Index alignment in binary arithmetic</w:t>
      </w:r>
    </w:p>
    <w:p>
      <w:pPr>
        <w:spacing w:after="40" w:before="40"/>
      </w:pPr>
      <w:r>
        <w:rPr>
          <w:b/>
          <w:color w:val="1F4E79"/>
        </w:rPr>
        <w:t>Approach: 1. Ensure matching indices.</w:t>
        <w:br/>
        <w:t>2. Ya `s1.add(s2, fill_value=0)` use karein missing entries gracefully handle karne ke liye.</w:t>
        <w:br/>
        <w:t>3. Ya `.to_numpy()` lagakar pure positional addition karein.</w:t>
      </w:r>
    </w:p>
    <w:p>
      <w:pPr>
        <w:spacing w:after="40" w:before="40"/>
      </w:pPr>
      <w:r>
        <w:rPr>
          <w:b/>
          <w:color w:val="1F4E79"/>
        </w:rPr>
        <w:t>Python methods used: s1.add(s2, fill_value=0), s1.to_numpy() + s2.to_numpy()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O(Union of indices)</w:t>
      </w:r>
    </w:p>
    <w:p>
      <w:pPr>
        <w:spacing w:after="40" w:before="40"/>
      </w:pPr>
      <w:r>
        <w:rPr>
          <w:b/>
          <w:color w:val="1F4E79"/>
        </w:rPr>
        <w:t>Edge cases: Bina fill_value ke simple `+` operator pure NaNs produce kar sakta hai agar indices completely mismatched hon.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s1 = pd.Series([10, 20], index=['a', 'b'])</w:t>
        <w:br/>
        <w:t>s2 = pd.Series([100, 200], index=['b', 'c'])</w:t>
        <w:br/>
        <w:br/>
        <w:t># Silent NaNs:</w:t>
        <w:br/>
        <w:t>print('s1 + s2 with mismatched index:')</w:t>
        <w:br/>
        <w:t>print(s1 + s2)</w:t>
        <w:br/>
        <w:br/>
        <w:t># Clean fill_value solution:</w:t>
        <w:br/>
        <w:t>print('\ns1.add(s2, fill_value=0):')</w:t>
        <w:br/>
        <w:t>print(s1.add(s2, fill_value=0))</w:t>
      </w:r>
    </w:p>
    <w:p>
      <w:pPr>
        <w:spacing w:after="40" w:before="40"/>
      </w:pPr>
      <w:r>
        <w:rPr>
          <w:b/>
          <w:color w:val="1F4E79"/>
        </w:rPr>
        <w:t>Alternative approach: s1.reset_index(drop=True) + s2.reset_index(drop=True).</w:t>
      </w:r>
    </w:p>
    <w:p>
      <w:pPr>
        <w:spacing w:after="40" w:before="40"/>
      </w:pPr>
      <w:r>
        <w:rPr>
          <w:b/>
          <w:color w:val="1F4E79"/>
        </w:rPr>
        <w:t>Interview follow-up: Assigning column: `df['New'] = series_with_different_index` hone par rows scramble kyun ho jati hain?</w:t>
      </w:r>
    </w:p>
    <w:p>
      <w:pPr>
        <w:pStyle w:val="Heading2"/>
      </w:pPr>
      <w:r>
        <w:t>2. Assigning List vs Assigning Series to DataFrame Column</w:t>
      </w:r>
    </w:p>
    <w:p>
      <w:pPr>
        <w:spacing w:after="40" w:before="40"/>
      </w:pPr>
      <w:r>
        <w:rPr>
          <w:b/>
          <w:color w:val="1F4E79"/>
        </w:rPr>
        <w:t>Question Explanation: DataFrame column assign karte waqt Python list `df['C'] = [1, 2]` positional assignment karti hai (index ignore karke). Lekin Series assign karne par `df['C'] = pd.Series([1, 2], index=['x', 'y'])` index alignment karti hai, creating mysterious all-NaN columns!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List assignment vs Series assignment behavior</w:t>
      </w:r>
    </w:p>
    <w:p>
      <w:pPr>
        <w:spacing w:after="40" w:before="40"/>
      </w:pPr>
      <w:r>
        <w:rPr>
          <w:b/>
          <w:color w:val="1F4E79"/>
        </w:rPr>
        <w:t>Approach: 1. Agar positional assign karna hai, toh `.values` ya `.tolist()` pass karein.</w:t>
        <w:br/>
        <w:t>2. Agar Series pass karni hai, ensure karo uska index DataFrame ke index se strictly match kare.</w:t>
      </w:r>
    </w:p>
    <w:p>
      <w:pPr>
        <w:spacing w:after="40" w:before="40"/>
      </w:pPr>
      <w:r>
        <w:rPr>
          <w:b/>
          <w:color w:val="1F4E79"/>
        </w:rPr>
        <w:t>Python methods used: df['C'] = s.values, df['C'] = s.tolist()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List ki length exact DataFrame rows ke equal honi chahiye (varna ValueError), jabki Series length mismatch par NaNs fill kar deti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pd.DataFrame({'A': [10, 20]}, index=['row1', 'row2'])</w:t>
        <w:br/>
        <w:br/>
        <w:t># Series with default 0, 1 index</w:t>
        <w:br/>
        <w:t>s = pd.Series([99, 88], index=[0, 1])</w:t>
        <w:br/>
        <w:br/>
        <w:t># TRAP: Assigning Series creates all NaNs because 'row1' != 0</w:t>
        <w:br/>
        <w:t>df['From_Series'] = s</w:t>
        <w:br/>
        <w:t>print('Trap - All NaNs from index mismatch:\n', df)</w:t>
        <w:br/>
        <w:br/>
        <w:t># FIX: Pass as raw numpy array to ignore index</w:t>
        <w:br/>
        <w:t>df['From_Array'] = s.to_numpy()</w:t>
        <w:br/>
        <w:t>print('\nFixed using .to_numpy():\n', df)</w:t>
      </w:r>
    </w:p>
    <w:p>
      <w:pPr>
        <w:spacing w:after="40" w:before="40"/>
      </w:pPr>
      <w:r>
        <w:rPr>
          <w:b/>
          <w:color w:val="1F4E79"/>
        </w:rPr>
        <w:t>Alternative approach: s.index = df.index pehle align karna.</w:t>
      </w:r>
    </w:p>
    <w:p>
      <w:pPr>
        <w:spacing w:after="40" w:before="40"/>
      </w:pPr>
      <w:r>
        <w:rPr>
          <w:b/>
          <w:color w:val="1F4E79"/>
        </w:rPr>
        <w:t>Interview follow-up: Production bugs mein 'Why did my new column become completely NaN?' ka 90% reason ye index alignment trap kyun hota hai?</w:t>
      </w:r>
    </w:p>
    <w:p>
      <w:pPr>
        <w:pStyle w:val="Heading2"/>
      </w:pPr>
      <w:r>
        <w:t>3. Broadcasting 1D Series Across 2D DataFrame: axis=0 vs axis=1</w:t>
      </w:r>
    </w:p>
    <w:p>
      <w:pPr>
        <w:spacing w:after="40" w:before="40"/>
      </w:pPr>
      <w:r>
        <w:rPr>
          <w:b/>
          <w:color w:val="1F4E79"/>
        </w:rPr>
        <w:t>Question Explanation: DataFrame se Series subtract karte waqt (`df - s`), default subtraction `axis='columns'` (horizontal) hoti hai! Agar aap har column ko uske column mean se subtract karna chahte hain, toh `axis=0` pass karna mandatory hota hai.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Broadcasting axes in binary operations</w:t>
      </w:r>
    </w:p>
    <w:p>
      <w:pPr>
        <w:spacing w:after="40" w:before="40"/>
      </w:pPr>
      <w:r>
        <w:rPr>
          <w:b/>
          <w:color w:val="1F4E79"/>
        </w:rPr>
        <w:t>Approach: 1. `df.sub(row_series, axis='columns')` across rows.</w:t>
        <w:br/>
        <w:t>2. `df.sub(col_series, axis='index')` down columns.</w:t>
      </w:r>
    </w:p>
    <w:p>
      <w:pPr>
        <w:spacing w:after="40" w:before="40"/>
      </w:pPr>
      <w:r>
        <w:rPr>
          <w:b/>
          <w:color w:val="1F4E79"/>
        </w:rPr>
        <w:t>Python methods used: df.sub(s, axis='index'/'columns')</w:t>
      </w:r>
    </w:p>
    <w:p>
      <w:pPr>
        <w:spacing w:after="40" w:before="40"/>
      </w:pPr>
      <w:r>
        <w:rPr>
          <w:b/>
          <w:color w:val="1F4E79"/>
        </w:rPr>
        <w:t>Time Complexity: O(N * cols)</w:t>
      </w:r>
    </w:p>
    <w:p>
      <w:pPr>
        <w:spacing w:after="40" w:before="40"/>
      </w:pPr>
      <w:r>
        <w:rPr>
          <w:b/>
          <w:color w:val="1F4E79"/>
        </w:rPr>
        <w:t>Space Complexity: O(N * cols)</w:t>
      </w:r>
    </w:p>
    <w:p>
      <w:pPr>
        <w:spacing w:after="40" w:before="40"/>
      </w:pPr>
      <w:r>
        <w:rPr>
          <w:b/>
          <w:color w:val="1F4E79"/>
        </w:rPr>
        <w:t>Edge cases: Default `-` operator axis='columns' use karta hai, jo unexpected multi-column NaNs trigger kar sakta hai agar Series index column names se match na kare.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pd.DataFrame({'A': [10, 20, 30], 'B': [100, 200, 300]})</w:t>
        <w:br/>
        <w:t>column_means = df.mean(axis=0) # Series with index ['A', 'B']</w:t>
        <w:br/>
        <w:br/>
        <w:t># Demean columns correctly:</w:t>
        <w:br/>
        <w:t>demeaned = df.sub(column_means, axis='columns')</w:t>
        <w:br/>
        <w:t>print('Correctly demeaned DataFrame:')</w:t>
        <w:br/>
        <w:t>print(demeaned)</w:t>
      </w:r>
    </w:p>
    <w:p>
      <w:pPr>
        <w:spacing w:after="40" w:before="40"/>
      </w:pPr>
      <w:r>
        <w:rPr>
          <w:b/>
          <w:color w:val="1F4E79"/>
        </w:rPr>
        <w:t>Alternative approach: NumPy broadcasting `df.values - column_means.values`.</w:t>
      </w:r>
    </w:p>
    <w:p>
      <w:pPr>
        <w:spacing w:after="40" w:before="40"/>
      </w:pPr>
      <w:r>
        <w:rPr>
          <w:b/>
          <w:color w:val="1F4E79"/>
        </w:rPr>
        <w:t>Interview follow-up: NumPy broadcasting default row-wise vs Pandas binary operations axis default behavior mein kya difference hai?</w:t>
      </w:r>
    </w:p>
    <w:p>
      <w:pPr>
        <w:pStyle w:val="Heading2"/>
      </w:pPr>
      <w:r>
        <w:t>4. Horizontal Concat Index Mismatch Creating Duplicate Empty Rows</w:t>
      </w:r>
    </w:p>
    <w:p>
      <w:pPr>
        <w:spacing w:after="40" w:before="40"/>
      </w:pPr>
      <w:r>
        <w:rPr>
          <w:b/>
          <w:color w:val="1F4E79"/>
        </w:rPr>
        <w:t>Question Explanation: Do DataFrames ko `pd.concat([df1, df2], axis=1)` se jodhne par agar dono ke indices identical nahi hain (jaise ek sorted ho aur doosra filtered), toh result rows multiply ho jati hain aur NaNs populate ho jate hain.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Horizontal concat index trap</w:t>
      </w:r>
    </w:p>
    <w:p>
      <w:pPr>
        <w:spacing w:after="40" w:before="40"/>
      </w:pPr>
      <w:r>
        <w:rPr>
          <w:b/>
          <w:color w:val="1F4E79"/>
        </w:rPr>
        <w:t>Approach: 1. Concat se pehle dono DataFrames ka index `.reset_index(drop=True)` karein agar positional join chahiye.</w:t>
      </w:r>
    </w:p>
    <w:p>
      <w:pPr>
        <w:spacing w:after="40" w:before="40"/>
      </w:pPr>
      <w:r>
        <w:rPr>
          <w:b/>
          <w:color w:val="1F4E79"/>
        </w:rPr>
        <w:t>Python methods used: df.reset_index(drop=True), pd.concat(axis=1)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Duplicate index labels hone par horizontal concat Cartesian explosion kar deta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pd.DataFrame({'Name': ['Rohit', 'Anuj']}, index=[0, 1])</w:t>
        <w:br/>
        <w:t>df2 = pd.DataFrame({'Score': [85, 90]}, index=[1, 2]) # Mismatched index!</w:t>
        <w:br/>
        <w:br/>
        <w:t># TRAP: Result has 3 rows instead of 2!</w:t>
        <w:br/>
        <w:t>print('Trap - Accidental 3 rows:')</w:t>
        <w:br/>
        <w:t>print(pd.concat([df1, df2], axis=1))</w:t>
        <w:br/>
        <w:br/>
        <w:t># FIX: Reset index first</w:t>
        <w:br/>
        <w:t>clean = pd.concat([df1.reset_index(drop=True), df2.reset_index(drop=True)], axis=1)</w:t>
        <w:br/>
        <w:t>print('\nFixed with clean 2 rows:')</w:t>
        <w:br/>
        <w:t>print(clean)</w:t>
      </w:r>
    </w:p>
    <w:p>
      <w:pPr>
        <w:spacing w:after="40" w:before="40"/>
      </w:pPr>
      <w:r>
        <w:rPr>
          <w:b/>
          <w:color w:val="1F4E79"/>
        </w:rPr>
        <w:t>Alternative approach: Using merge on a common explicit ID column instead of concat.</w:t>
      </w:r>
    </w:p>
    <w:p>
      <w:pPr>
        <w:spacing w:after="40" w:before="40"/>
      </w:pPr>
      <w:r>
        <w:rPr>
          <w:b/>
          <w:color w:val="1F4E79"/>
        </w:rPr>
        <w:t>Interview follow-up: Feature engineering pipeline mein train data aur target labels concat karte waqt ye bug model performance kaise tabah karta hai?</w:t>
      </w:r>
    </w:p>
    <w:p>
      <w:pPr>
        <w:pStyle w:val="Heading2"/>
      </w:pPr>
      <w:r>
        <w:t>5. Duplicate Index Labels Causing Silent Performance Degradation and Ambiguity</w:t>
      </w:r>
    </w:p>
    <w:p>
      <w:pPr>
        <w:spacing w:after="40" w:before="40"/>
      </w:pPr>
      <w:r>
        <w:rPr>
          <w:b/>
          <w:color w:val="1F4E79"/>
        </w:rPr>
        <w:t>Question Explanation: DataFrame index unique hona zaroori nahi hota. Lekin duplicate index hone par `.loc['key']` scalar return karne ki jagah DataFrame return karta hai, breaking downstream code that expects single values.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Non-unique index ambiguity</w:t>
      </w:r>
    </w:p>
    <w:p>
      <w:pPr>
        <w:spacing w:after="40" w:before="40"/>
      </w:pPr>
      <w:r>
        <w:rPr>
          <w:b/>
          <w:color w:val="1F4E79"/>
        </w:rPr>
        <w:t>Approach: 1. `df.index.is_unique` se check karo.</w:t>
        <w:br/>
        <w:t>2. `assert df.index.is_unique, 'Index contains duplicates!'`.</w:t>
        <w:br/>
        <w:t>3. Unique index ensure karne ke liye reset_index() use karein.</w:t>
      </w:r>
    </w:p>
    <w:p>
      <w:pPr>
        <w:spacing w:after="40" w:before="40"/>
      </w:pPr>
      <w:r>
        <w:rPr>
          <w:b/>
          <w:color w:val="1F4E79"/>
        </w:rPr>
        <w:t>Python methods used: df.index.is_unique, df.index.has_duplicates</w:t>
      </w:r>
    </w:p>
    <w:p>
      <w:pPr>
        <w:spacing w:after="40" w:before="40"/>
      </w:pPr>
      <w:r>
        <w:rPr>
          <w:b/>
          <w:color w:val="1F4E79"/>
        </w:rPr>
        <w:t>Time Complexity: O(N) hash table check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loc lookups on duplicate index drop from O(1) hash lookup to O(N) full scan!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pd.DataFrame({'Val': [10, 20, 30]}, index=['A', 'A', 'B'])</w:t>
        <w:br/>
        <w:t>print('Is index unique?', df.index.is_unique)  # False</w:t>
        <w:br/>
        <w:br/>
        <w:t># Ambiguous return type:</w:t>
        <w:br/>
        <w:t>result_A = df.loc['A']</w:t>
        <w:br/>
        <w:t>print('Return type for duplicate key:\n', type(result_A)) # DataFrame, not Series!</w:t>
      </w:r>
    </w:p>
    <w:p>
      <w:pPr>
        <w:spacing w:after="40" w:before="40"/>
      </w:pPr>
      <w:r>
        <w:rPr>
          <w:b/>
          <w:color w:val="1F4E79"/>
        </w:rPr>
        <w:t>Alternative approach: df.drop_duplicates() on index.</w:t>
      </w:r>
    </w:p>
    <w:p>
      <w:pPr>
        <w:spacing w:after="40" w:before="40"/>
      </w:pPr>
      <w:r>
        <w:rPr>
          <w:b/>
          <w:color w:val="1F4E79"/>
        </w:rPr>
        <w:t>Interview follow-up: Data pipelines mein `df.index.is_unique` assertion lagana production safety ke liye kyun zaroori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