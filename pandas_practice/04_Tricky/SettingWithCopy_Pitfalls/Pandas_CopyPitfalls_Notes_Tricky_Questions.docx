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4E79"/>
          <w:sz w:val="48"/>
        </w:rPr>
        <w:t>Pandas SettingWithCopy &amp; Memory Pitfalls Notes</w:t>
      </w:r>
    </w:p>
    <w:p>
      <w:r>
        <w:rPr>
          <w:i/>
          <w:sz w:val="24"/>
        </w:rPr>
        <w:t>Tricky Level - 15 Interview Questions</w:t>
      </w:r>
    </w:p>
    <w:p>
      <w:pPr>
        <w:spacing w:after="240"/>
      </w:pPr>
      <w:r>
        <w:t>Questions are written in English, explanations and notes in Hinglish, following a consistent interview-prep template for each question.</w:t>
      </w:r>
    </w:p>
    <w:p>
      <w:pPr>
        <w:pStyle w:val="Heading1"/>
      </w:pPr>
      <w:r>
        <w:t>Tricky Questions (1-15)</w:t>
      </w:r>
    </w:p>
    <w:p>
      <w:pPr>
        <w:pStyle w:val="Heading2"/>
      </w:pPr>
      <w:r>
        <w:t>1. Chained Assignment and the Infamous SettingWithCopyWarning</w:t>
      </w:r>
    </w:p>
    <w:p>
      <w:pPr>
        <w:spacing w:after="40" w:before="40"/>
      </w:pPr>
      <w:r>
        <w:rPr>
          <w:b/>
          <w:color w:val="1F4E79"/>
        </w:rPr>
        <w:t>Question Explanation: Jab aap `df[df['A'] &gt; 2]['B'] = 100` likhte hain, toh pandas pehle ek intermediate slice nikalta hai aur fir uspe assign karta hai. Warning aati hai kyunki pandas guarantee nahi karta ki original DataFrame modify hua ya ek temporary copy!</w:t>
      </w:r>
    </w:p>
    <w:p>
      <w:pPr>
        <w:spacing w:after="40" w:before="40"/>
      </w:pPr>
      <w:r>
        <w:rPr>
          <w:b/>
          <w:color w:val="1F4E79"/>
        </w:rPr>
        <w:t>Difficulty: Tricky</w:t>
      </w:r>
    </w:p>
    <w:p>
      <w:pPr>
        <w:spacing w:after="40" w:before="40"/>
      </w:pPr>
      <w:r>
        <w:rPr>
          <w:b/>
          <w:color w:val="1F4E79"/>
        </w:rPr>
        <w:t>Concept: SettingWithCopyWarning and Chained Indexing</w:t>
      </w:r>
    </w:p>
    <w:p>
      <w:pPr>
        <w:spacing w:after="40" w:before="40"/>
      </w:pPr>
      <w:r>
        <w:rPr>
          <w:b/>
          <w:color w:val="1F4E79"/>
        </w:rPr>
        <w:t>Approach: 1. Chained indexing `[][]` avoid karo.</w:t>
        <w:br/>
        <w:t>2. Hamesha single `.loc[condition, 'Column'] = 100` use karo jo guaranteed original DataFrame ko mutate karta hai.</w:t>
      </w:r>
    </w:p>
    <w:p>
      <w:pPr>
        <w:spacing w:after="40" w:before="40"/>
      </w:pPr>
      <w:r>
        <w:rPr>
          <w:b/>
          <w:color w:val="1F4E79"/>
        </w:rPr>
        <w:t>Python methods used: df.loc[mask, 'col'] = value</w:t>
      </w:r>
    </w:p>
    <w:p>
      <w:pPr>
        <w:spacing w:after="40" w:before="40"/>
      </w:pPr>
      <w:r>
        <w:rPr>
          <w:b/>
          <w:color w:val="1F4E79"/>
        </w:rPr>
        <w:t>Time Complexity: O(N)</w:t>
      </w:r>
    </w:p>
    <w:p>
      <w:pPr>
        <w:spacing w:after="40" w:before="40"/>
      </w:pPr>
      <w:r>
        <w:rPr>
          <w:b/>
          <w:color w:val="1F4E79"/>
        </w:rPr>
        <w:t>Space Complexity: O(1) in-place</w:t>
      </w:r>
    </w:p>
    <w:p>
      <w:pPr>
        <w:spacing w:after="40" w:before="40"/>
      </w:pPr>
      <w:r>
        <w:rPr>
          <w:b/>
          <w:color w:val="1F4E79"/>
        </w:rPr>
        <w:t>Edge cases: Reading data mein chained indexing `df['A']['B']` work karti hai, but writing par unpredictable bugs create karti hai.</w:t>
      </w:r>
    </w:p>
    <w:p>
      <w:pPr>
        <w:pStyle w:val="Heading3"/>
      </w:pPr>
      <w:r>
        <w:t>Code:</w:t>
      </w:r>
    </w:p>
    <w:p>
      <w:pPr>
        <w:pStyle w:val="CodeBlock"/>
      </w:pPr>
      <w:r>
        <w:rPr>
          <w:rFonts w:ascii="Courier New" w:hAnsi="Courier New"/>
          <w:sz w:val="20"/>
        </w:rPr>
        <w:t>import pandas as pd</w:t>
        <w:br/>
        <w:br/>
        <w:t>df = pd.DataFrame({'Score': [40, 60, 80], 'Status': ['Fail', 'Pass', 'Pass']})</w:t>
        <w:br/>
        <w:br/>
        <w:t># WRONG (Chained assignment): Triggers SettingWithCopyWarning</w:t>
        <w:br/>
        <w:t># df[df['Score'] &lt; 50]['Status'] = 'Remedial'</w:t>
        <w:br/>
        <w:br/>
        <w:t># CORRECT: Single .loc call</w:t>
        <w:br/>
        <w:t>df.loc[df['Score'] &lt; 50, 'Status'] = 'Remedial'</w:t>
        <w:br/>
        <w:t>print(df)</w:t>
      </w:r>
    </w:p>
    <w:p>
      <w:pPr>
        <w:spacing w:after="40" w:before="40"/>
      </w:pPr>
      <w:r>
        <w:rPr>
          <w:b/>
          <w:color w:val="1F4E79"/>
        </w:rPr>
        <w:t>Alternative approach: Copy bana lo explicitly: sub_df = df[df['Score'] &lt; 50].copy().</w:t>
      </w:r>
    </w:p>
    <w:p>
      <w:pPr>
        <w:spacing w:after="40" w:before="40"/>
      </w:pPr>
      <w:r>
        <w:rPr>
          <w:b/>
          <w:color w:val="1F4E79"/>
        </w:rPr>
        <w:t>Interview follow-up: Pandas 3.0 mein Copy-on-Write (CoW) default hone ke baad SettingWithCopyWarning ka kya hoga?</w:t>
      </w:r>
    </w:p>
    <w:p>
      <w:pPr>
        <w:pStyle w:val="Heading2"/>
      </w:pPr>
      <w:r>
        <w:t>2. Copy-on-Write (CoW) Paradigm in Modern Pandas (pd.options.mode.copy_on_write)</w:t>
      </w:r>
    </w:p>
    <w:p>
      <w:pPr>
        <w:spacing w:after="40" w:before="40"/>
      </w:pPr>
      <w:r>
        <w:rPr>
          <w:b/>
          <w:color w:val="1F4E79"/>
        </w:rPr>
        <w:t>Question Explanation: Pandas 2.0+ mein `pd.options.mode.copy_on_write = True` enable karne par slices kabhi bhi original DataFrame ko silently mutate nahi karte. Data tabhi copy hota hai jab explicitly modify kiya jaye.</w:t>
      </w:r>
    </w:p>
    <w:p>
      <w:pPr>
        <w:spacing w:after="40" w:before="40"/>
      </w:pPr>
      <w:r>
        <w:rPr>
          <w:b/>
          <w:color w:val="1F4E79"/>
        </w:rPr>
        <w:t>Difficulty: Tricky</w:t>
      </w:r>
    </w:p>
    <w:p>
      <w:pPr>
        <w:spacing w:after="40" w:before="40"/>
      </w:pPr>
      <w:r>
        <w:rPr>
          <w:b/>
          <w:color w:val="1F4E79"/>
        </w:rPr>
        <w:t>Concept: Copy-on-Write (CoW) architecture</w:t>
      </w:r>
    </w:p>
    <w:p>
      <w:pPr>
        <w:spacing w:after="40" w:before="40"/>
      </w:pPr>
      <w:r>
        <w:rPr>
          <w:b/>
          <w:color w:val="1F4E79"/>
        </w:rPr>
        <w:t>Approach: 1. `pd.options.mode.copy_on_write = True` set karo.</w:t>
        <w:br/>
        <w:t>2. Subsets modify karne par original untouched rehta hai bina unnecessary defensive copying ke.</w:t>
      </w:r>
    </w:p>
    <w:p>
      <w:pPr>
        <w:spacing w:after="40" w:before="40"/>
      </w:pPr>
      <w:r>
        <w:rPr>
          <w:b/>
          <w:color w:val="1F4E79"/>
        </w:rPr>
        <w:t>Python methods used: pd.options.mode.copy_on_write = True</w:t>
      </w:r>
    </w:p>
    <w:p>
      <w:pPr>
        <w:spacing w:after="40" w:before="40"/>
      </w:pPr>
      <w:r>
        <w:rPr>
          <w:b/>
          <w:color w:val="1F4E79"/>
        </w:rPr>
        <w:t>Time Complexity: O(1) shallow slice until write</w:t>
      </w:r>
    </w:p>
    <w:p>
      <w:pPr>
        <w:spacing w:after="40" w:before="40"/>
      </w:pPr>
      <w:r>
        <w:rPr>
          <w:b/>
          <w:color w:val="1F4E79"/>
        </w:rPr>
        <w:t>Space Complexity: Massive memory saving by avoiding defensive copies</w:t>
      </w:r>
    </w:p>
    <w:p>
      <w:pPr>
        <w:spacing w:after="40" w:before="40"/>
      </w:pPr>
      <w:r>
        <w:rPr>
          <w:b/>
          <w:color w:val="1F4E79"/>
        </w:rPr>
        <w:t>Edge cases: CoW enable hone par purana code jo parent DataFrame ko slice modify karke mutate karta tha break ho jayega.</w:t>
      </w:r>
    </w:p>
    <w:p>
      <w:pPr>
        <w:pStyle w:val="Heading3"/>
      </w:pPr>
      <w:r>
        <w:t>Code:</w:t>
      </w:r>
    </w:p>
    <w:p>
      <w:pPr>
        <w:pStyle w:val="CodeBlock"/>
      </w:pPr>
      <w:r>
        <w:rPr>
          <w:rFonts w:ascii="Courier New" w:hAnsi="Courier New"/>
          <w:sz w:val="20"/>
        </w:rPr>
        <w:t>import pandas as pd</w:t>
        <w:br/>
        <w:br/>
        <w:t>pd.options.mode.copy_on_write = True</w:t>
        <w:br/>
        <w:br/>
        <w:t>df = pd.DataFrame({'A': [1, 2, 3]})</w:t>
        <w:br/>
        <w:t>sub = df['A']</w:t>
        <w:br/>
        <w:t>sub.iloc[0] = 999  # Triggers copy only on write!</w:t>
        <w:br/>
        <w:br/>
        <w:t>print('Original df (Untouched under CoW):')</w:t>
        <w:br/>
        <w:t>print(df)</w:t>
        <w:br/>
        <w:t>print('Modified subset:')</w:t>
        <w:br/>
        <w:t>print(sub)</w:t>
      </w:r>
    </w:p>
    <w:p>
      <w:pPr>
        <w:spacing w:after="40" w:before="40"/>
      </w:pPr>
      <w:r>
        <w:rPr>
          <w:b/>
          <w:color w:val="1F4E79"/>
        </w:rPr>
        <w:t>Alternative approach: Purane pandas mein manual `df.copy()` lagana padta tha har slice par.</w:t>
      </w:r>
    </w:p>
    <w:p>
      <w:pPr>
        <w:spacing w:after="40" w:before="40"/>
      </w:pPr>
      <w:r>
        <w:rPr>
          <w:b/>
          <w:color w:val="1F4E79"/>
        </w:rPr>
        <w:t>Interview follow-up: Copy-on-Write internally references aur view tracking kaise manage karta hai?</w:t>
      </w:r>
    </w:p>
    <w:p>
      <w:pPr>
        <w:pStyle w:val="Heading2"/>
      </w:pPr>
      <w:r>
        <w:t>3. Subtle Bug: Modifying a Filtered Slice Without .copy()</w:t>
      </w:r>
    </w:p>
    <w:p>
      <w:pPr>
        <w:spacing w:after="40" w:before="40"/>
      </w:pPr>
      <w:r>
        <w:rPr>
          <w:b/>
          <w:color w:val="1F4E79"/>
        </w:rPr>
        <w:t>Question Explanation: Filter karke naya variable banaya `active_users = df[df['status'] == 'active']`. Ab `active_users['score'] = 10` karne par warning aayegi kyunki active_users internally abhi bhi original memory block ko point kar raha ho sakta hai.</w:t>
      </w:r>
    </w:p>
    <w:p>
      <w:pPr>
        <w:spacing w:after="40" w:before="40"/>
      </w:pPr>
      <w:r>
        <w:rPr>
          <w:b/>
          <w:color w:val="1F4E79"/>
        </w:rPr>
        <w:t>Difficulty: Tricky</w:t>
      </w:r>
    </w:p>
    <w:p>
      <w:pPr>
        <w:spacing w:after="40" w:before="40"/>
      </w:pPr>
      <w:r>
        <w:rPr>
          <w:b/>
          <w:color w:val="1F4E79"/>
        </w:rPr>
        <w:t>Concept: Defensive .copy() requirement</w:t>
      </w:r>
    </w:p>
    <w:p>
      <w:pPr>
        <w:spacing w:after="40" w:before="40"/>
      </w:pPr>
      <w:r>
        <w:rPr>
          <w:b/>
          <w:color w:val="1F4E79"/>
        </w:rPr>
        <w:t>Approach: 1. Filtered subset banate waqt explicitly `.copy()` lagao.</w:t>
        <w:br/>
        <w:t>2. `clean_subset = df[df['Col'] &gt; 0].copy()`.</w:t>
      </w:r>
    </w:p>
    <w:p>
      <w:pPr>
        <w:spacing w:after="40" w:before="40"/>
      </w:pPr>
      <w:r>
        <w:rPr>
          <w:b/>
          <w:color w:val="1F4E79"/>
        </w:rPr>
        <w:t>Python methods used: df[mask].copy()</w:t>
      </w:r>
    </w:p>
    <w:p>
      <w:pPr>
        <w:spacing w:after="40" w:before="40"/>
      </w:pPr>
      <w:r>
        <w:rPr>
          <w:b/>
          <w:color w:val="1F4E79"/>
        </w:rPr>
        <w:t>Time Complexity: O(Subset rows)</w:t>
      </w:r>
    </w:p>
    <w:p>
      <w:pPr>
        <w:spacing w:after="40" w:before="40"/>
      </w:pPr>
      <w:r>
        <w:rPr>
          <w:b/>
          <w:color w:val="1F4E79"/>
        </w:rPr>
        <w:t>Space Complexity: O(Subset memory)</w:t>
      </w:r>
    </w:p>
    <w:p>
      <w:pPr>
        <w:spacing w:after="40" w:before="40"/>
      </w:pPr>
      <w:r>
        <w:rPr>
          <w:b/>
          <w:color w:val="1F4E79"/>
        </w:rPr>
        <w:t>Edge cases: Bina `.copy()` ke code kabhi view hota hai aur kabhi copy (internal numpy memory layout par depend karta hai).</w:t>
      </w:r>
    </w:p>
    <w:p>
      <w:pPr>
        <w:pStyle w:val="Heading3"/>
      </w:pPr>
      <w:r>
        <w:t>Code:</w:t>
      </w:r>
    </w:p>
    <w:p>
      <w:pPr>
        <w:pStyle w:val="CodeBlock"/>
      </w:pPr>
      <w:r>
        <w:rPr>
          <w:rFonts w:ascii="Courier New" w:hAnsi="Courier New"/>
          <w:sz w:val="20"/>
        </w:rPr>
        <w:t>import pandas as pd</w:t>
        <w:br/>
        <w:br/>
        <w:t>df = pd.DataFrame({'User': ['A', 'B', 'C'], 'Points': [10, 20, 30]})</w:t>
        <w:br/>
        <w:br/>
        <w:t># Defensive copy to safely operate independently</w:t>
        <w:br/>
        <w:t>high_points = df[df['Points'] &gt;= 20].copy()</w:t>
        <w:br/>
        <w:t>high_points['Bonus'] = 5</w:t>
        <w:br/>
        <w:t>print('Safely modified independent subset:')</w:t>
        <w:br/>
        <w:t>print(high_points)</w:t>
      </w:r>
    </w:p>
    <w:p>
      <w:pPr>
        <w:spacing w:after="40" w:before="40"/>
      </w:pPr>
      <w:r>
        <w:rPr>
          <w:b/>
          <w:color w:val="1F4E79"/>
        </w:rPr>
        <w:t>Alternative approach: CoW mode enable karna.</w:t>
      </w:r>
    </w:p>
    <w:p>
      <w:pPr>
        <w:spacing w:after="40" w:before="40"/>
      </w:pPr>
      <w:r>
        <w:rPr>
          <w:b/>
          <w:color w:val="1F4E79"/>
        </w:rPr>
        <w:t>Interview follow-up: Pandas kab view banata hai aur kab copy? Ye deterministic kyun nahi hota bina CoW ke?</w:t>
      </w:r>
    </w:p>
    <w:p>
      <w:pPr>
        <w:pStyle w:val="Heading2"/>
      </w:pPr>
      <w:r>
        <w:t>4. inplace=True Myth: Why inplace Does Not Save Memory</w:t>
      </w:r>
    </w:p>
    <w:p>
      <w:pPr>
        <w:spacing w:after="40" w:before="40"/>
      </w:pPr>
      <w:r>
        <w:rPr>
          <w:b/>
          <w:color w:val="1F4E79"/>
        </w:rPr>
        <w:t>Question Explanation: Bohot log sochte hain ki `df.drop(..., inplace=True)` memory save karta hai. Reality: Pandas internally almost hamesha naya object banata hai aur pointer reassign karta hai. Inplace method chaining tod deta hai aur pandas 3.0 mein deprecate ho raha hai.</w:t>
      </w:r>
    </w:p>
    <w:p>
      <w:pPr>
        <w:spacing w:after="40" w:before="40"/>
      </w:pPr>
      <w:r>
        <w:rPr>
          <w:b/>
          <w:color w:val="1F4E79"/>
        </w:rPr>
        <w:t>Difficulty: Tricky</w:t>
      </w:r>
    </w:p>
    <w:p>
      <w:pPr>
        <w:spacing w:after="40" w:before="40"/>
      </w:pPr>
      <w:r>
        <w:rPr>
          <w:b/>
          <w:color w:val="1F4E79"/>
        </w:rPr>
        <w:t>Concept: inplace=True anti-pattern and deprecation</w:t>
      </w:r>
    </w:p>
    <w:p>
      <w:pPr>
        <w:spacing w:after="40" w:before="40"/>
      </w:pPr>
      <w:r>
        <w:rPr>
          <w:b/>
          <w:color w:val="1F4E79"/>
        </w:rPr>
        <w:t>Approach: 1. `inplace=True` use mat karo.</w:t>
        <w:br/>
        <w:t>2. Reassignment pattern `df = df.drop(...)` ya method chaining use karo.</w:t>
      </w:r>
    </w:p>
    <w:p>
      <w:pPr>
        <w:spacing w:after="40" w:before="40"/>
      </w:pPr>
      <w:r>
        <w:rPr>
          <w:b/>
          <w:color w:val="1F4E79"/>
        </w:rPr>
        <w:t>Python methods used: df = df.operation()</w:t>
      </w:r>
    </w:p>
    <w:p>
      <w:pPr>
        <w:spacing w:after="40" w:before="40"/>
      </w:pPr>
      <w:r>
        <w:rPr>
          <w:b/>
          <w:color w:val="1F4E79"/>
        </w:rPr>
        <w:t>Time Complexity: Identical to non-inplace</w:t>
      </w:r>
    </w:p>
    <w:p>
      <w:pPr>
        <w:spacing w:after="40" w:before="40"/>
      </w:pPr>
      <w:r>
        <w:rPr>
          <w:b/>
          <w:color w:val="1F4E79"/>
        </w:rPr>
        <w:t>Space Complexity: Identical (temporary copy created internally)</w:t>
      </w:r>
    </w:p>
    <w:p>
      <w:pPr>
        <w:spacing w:after="40" w:before="40"/>
      </w:pPr>
      <w:r>
        <w:rPr>
          <w:b/>
          <w:color w:val="1F4E79"/>
        </w:rPr>
        <w:t>Edge cases: inplace=True None return karta hai, isliye `df = df.dropna(inplace=True)` karne se df None ban jata hai!</w:t>
      </w:r>
    </w:p>
    <w:p>
      <w:pPr>
        <w:pStyle w:val="Heading3"/>
      </w:pPr>
      <w:r>
        <w:t>Code:</w:t>
      </w:r>
    </w:p>
    <w:p>
      <w:pPr>
        <w:pStyle w:val="CodeBlock"/>
      </w:pPr>
      <w:r>
        <w:rPr>
          <w:rFonts w:ascii="Courier New" w:hAnsi="Courier New"/>
          <w:sz w:val="20"/>
        </w:rPr>
        <w:t>import pandas as pd</w:t>
        <w:br/>
        <w:br/>
        <w:t>df = pd.DataFrame({'A': [1, 2, 3], 'B': [4, 5, 6]})</w:t>
        <w:br/>
        <w:br/>
        <w:t># Classic beginner trap:</w:t>
        <w:br/>
        <w:t># df = df.drop(columns=['B'], inplace=True) # df becomes None!</w:t>
        <w:br/>
        <w:br/>
        <w:t># Professional standard:</w:t>
        <w:br/>
        <w:t>df = df.drop(columns=['B'])</w:t>
        <w:br/>
        <w:t>print(df)</w:t>
      </w:r>
    </w:p>
    <w:p>
      <w:pPr>
        <w:spacing w:after="40" w:before="40"/>
      </w:pPr>
      <w:r>
        <w:rPr>
          <w:b/>
          <w:color w:val="1F4E79"/>
        </w:rPr>
        <w:t>Alternative approach: Method chaining without inplace.</w:t>
      </w:r>
    </w:p>
    <w:p>
      <w:pPr>
        <w:spacing w:after="40" w:before="40"/>
      </w:pPr>
      <w:r>
        <w:rPr>
          <w:b/>
          <w:color w:val="1F4E79"/>
        </w:rPr>
        <w:t>Interview follow-up: Core pandas development team inplace=True ko completely remove kyun karna chahti hai?</w:t>
      </w:r>
    </w:p>
    <w:p>
      <w:pPr>
        <w:pStyle w:val="Heading2"/>
      </w:pPr>
      <w:r>
        <w:t>5. Chained Indexing in MultiIndex DataFrames</w:t>
      </w:r>
    </w:p>
    <w:p>
      <w:pPr>
        <w:spacing w:after="40" w:before="40"/>
      </w:pPr>
      <w:r>
        <w:rPr>
          <w:b/>
          <w:color w:val="1F4E79"/>
        </w:rPr>
        <w:t>Question Explanation: MultiIndex DataFrame par `df['North']['Sales'] = 50` likhne par silent failure ho sakti hai. MultiIndex par bhi single `.loc[idx, col]` tuple-based access use karna zaroori hai.</w:t>
      </w:r>
    </w:p>
    <w:p>
      <w:pPr>
        <w:spacing w:after="40" w:before="40"/>
      </w:pPr>
      <w:r>
        <w:rPr>
          <w:b/>
          <w:color w:val="1F4E79"/>
        </w:rPr>
        <w:t>Difficulty: Tricky</w:t>
      </w:r>
    </w:p>
    <w:p>
      <w:pPr>
        <w:spacing w:after="40" w:before="40"/>
      </w:pPr>
      <w:r>
        <w:rPr>
          <w:b/>
          <w:color w:val="1F4E79"/>
        </w:rPr>
        <w:t>Concept: MultiIndex chained assignment traps</w:t>
      </w:r>
    </w:p>
    <w:p>
      <w:pPr>
        <w:spacing w:after="40" w:before="40"/>
      </w:pPr>
      <w:r>
        <w:rPr>
          <w:b/>
          <w:color w:val="1F4E79"/>
        </w:rPr>
        <w:t>Approach: 1. `df.loc['North', 'Sales'] = 50` single loc call use karein.</w:t>
        <w:br/>
        <w:t>2. Tuples ya pd.IndexSlice pass karein.</w:t>
      </w:r>
    </w:p>
    <w:p>
      <w:pPr>
        <w:spacing w:after="40" w:before="40"/>
      </w:pPr>
      <w:r>
        <w:rPr>
          <w:b/>
          <w:color w:val="1F4E79"/>
        </w:rPr>
        <w:t>Python methods used: df.loc[(level1, level2), col] = val</w:t>
      </w:r>
    </w:p>
    <w:p>
      <w:pPr>
        <w:spacing w:after="40" w:before="40"/>
      </w:pPr>
      <w:r>
        <w:rPr>
          <w:b/>
          <w:color w:val="1F4E79"/>
        </w:rPr>
        <w:t>Time Complexity: O(1)</w:t>
      </w:r>
    </w:p>
    <w:p>
      <w:pPr>
        <w:spacing w:after="40" w:before="40"/>
      </w:pPr>
      <w:r>
        <w:rPr>
          <w:b/>
          <w:color w:val="1F4E79"/>
        </w:rPr>
        <w:t>Space Complexity: O(1)</w:t>
      </w:r>
    </w:p>
    <w:p>
      <w:pPr>
        <w:spacing w:after="40" w:before="40"/>
      </w:pPr>
      <w:r>
        <w:rPr>
          <w:b/>
          <w:color w:val="1F4E79"/>
        </w:rPr>
        <w:t>Edge cases: Chained syntax silently discard ho sakta hai bina kisi error ke agar view shallow copy ho.</w:t>
      </w:r>
    </w:p>
    <w:p>
      <w:pPr>
        <w:pStyle w:val="Heading3"/>
      </w:pPr>
      <w:r>
        <w:t>Code:</w:t>
      </w:r>
    </w:p>
    <w:p>
      <w:pPr>
        <w:pStyle w:val="CodeBlock"/>
      </w:pPr>
      <w:r>
        <w:rPr>
          <w:rFonts w:ascii="Courier New" w:hAnsi="Courier New"/>
          <w:sz w:val="20"/>
        </w:rPr>
        <w:t>import pandas as pd</w:t>
        <w:br/>
        <w:br/>
        <w:t>idx = pd.MultiIndex.from_tuples([('North', 'Delhi'), ('South', 'Chennai')])</w:t>
        <w:br/>
        <w:t>df = pd.DataFrame({'Sales': [100, 200]}, index=idx)</w:t>
        <w:br/>
        <w:br/>
        <w:t># Clean tuple-based mutation</w:t>
        <w:br/>
        <w:t>df.loc[('North', 'Delhi'), 'Sales'] = 150</w:t>
        <w:br/>
        <w:t>print(df)</w:t>
      </w:r>
    </w:p>
    <w:p>
      <w:pPr>
        <w:spacing w:after="40" w:before="40"/>
      </w:pPr>
      <w:r>
        <w:rPr>
          <w:b/>
          <w:color w:val="1F4E79"/>
        </w:rPr>
        <w:t>Alternative approach: pd.IndexSlice notation.</w:t>
      </w:r>
    </w:p>
    <w:p>
      <w:pPr>
        <w:spacing w:after="40" w:before="40"/>
      </w:pPr>
      <w:r>
        <w:rPr>
          <w:b/>
          <w:color w:val="1F4E79"/>
        </w:rPr>
        <w:t>Interview follow-up: Why does chained indexing sometimes silently fail without raising an exception in older versions?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80" w:after="80"/>
      <w:shd w:val="clear" w:color="auto" w:fill="F2F2F2"/>
      <w:pBdr>
        <w:top w:val="single" w:sz="4" w:space="4" w:color="CCCCCC"/>
        <w:left w:val="single" w:sz="4" w:space="4" w:color="CCCCCC"/>
        <w:bottom w:val="single" w:sz="4" w:space="4" w:color="CCCCCC"/>
        <w:right w:val="single" w:sz="4" w:space="4" w:color="CCCCCC"/>
      </w:pBdr>
    </w:pPr>
    <w:rPr>
      <w:rFonts w:ascii="Courier New" w:hAnsi="Courier New"/>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