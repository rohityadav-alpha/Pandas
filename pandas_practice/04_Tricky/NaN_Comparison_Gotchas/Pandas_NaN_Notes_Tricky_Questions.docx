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NaN &amp; Missing Value Gotchas Notes</w:t>
      </w:r>
    </w:p>
    <w:p>
      <w:r>
        <w:rPr>
          <w:i/>
          <w:sz w:val="24"/>
        </w:rPr>
        <w:t>Tricky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Tricky Questions (1-15)</w:t>
      </w:r>
    </w:p>
    <w:p>
      <w:pPr>
        <w:pStyle w:val="Heading2"/>
      </w:pPr>
      <w:r>
        <w:t>1. Why np.nan == np.nan Evaluates to False (IEEE 754 Standard)</w:t>
      </w:r>
    </w:p>
    <w:p>
      <w:pPr>
        <w:spacing w:after="40" w:before="40"/>
      </w:pPr>
      <w:r>
        <w:rPr>
          <w:b/>
          <w:color w:val="1F4E79"/>
        </w:rPr>
        <w:t>Question Explanation: Mathematics aur IEEE 754 floating point standard ke according, 'Not a Number' kisi bhi cheez ke barabar nahi ho sakta, yahan tak ki khud ke barabar bhi nahi! Isliye `df[df['A'] == np.nan]` hamesha empty result dega.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IEEE 754 NaN inequality (NaN != NaN)</w:t>
      </w:r>
    </w:p>
    <w:p>
      <w:pPr>
        <w:spacing w:after="40" w:before="40"/>
      </w:pPr>
      <w:r>
        <w:rPr>
          <w:b/>
          <w:color w:val="1F4E79"/>
        </w:rPr>
        <w:t>Approach: 1. Kabhi bhi `x == np.nan` se compare mat karo.</w:t>
        <w:br/>
        <w:t>2. Hamesha `pd.isna(x)` ya `s.isna()` / `s.isnull()` use karo.</w:t>
      </w:r>
    </w:p>
    <w:p>
      <w:pPr>
        <w:spacing w:after="40" w:before="40"/>
      </w:pPr>
      <w:r>
        <w:rPr>
          <w:b/>
          <w:color w:val="1F4E79"/>
        </w:rPr>
        <w:t>Python methods used: s.isna(), pd.isna(), math.isnan()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Python sets ya dict keys mein float('nan') hashing ke karan duplicate behave kar sakte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s = pd.Series([10, np.nan, 30])</w:t>
        <w:br/>
        <w:br/>
        <w:t># THE TRAP:</w:t>
        <w:br/>
        <w:t>print('Trap (s == np.nan):', (s == np.nan).tolist())  # [False, False, False]!</w:t>
        <w:br/>
        <w:br/>
        <w:t># THE FIX:</w:t>
        <w:br/>
        <w:t>print('Correct (s.isna()):  ', s.isna().tolist())     # [False, True, False]</w:t>
      </w:r>
    </w:p>
    <w:p>
      <w:pPr>
        <w:spacing w:after="40" w:before="40"/>
      </w:pPr>
      <w:r>
        <w:rPr>
          <w:b/>
          <w:color w:val="1F4E79"/>
        </w:rPr>
        <w:t>Alternative approach: math.isnan() scalar check ke liye.</w:t>
      </w:r>
    </w:p>
    <w:p>
      <w:pPr>
        <w:spacing w:after="40" w:before="40"/>
      </w:pPr>
      <w:r>
        <w:rPr>
          <w:b/>
          <w:color w:val="1F4E79"/>
        </w:rPr>
        <w:t>Interview follow-up: IEEE 754 standard mein NaN == NaN ko False kyun define kiya gaya hai?</w:t>
      </w:r>
    </w:p>
    <w:p>
      <w:pPr>
        <w:pStyle w:val="Heading2"/>
      </w:pPr>
      <w:r>
        <w:t>2. None vs np.nan vs pd.NA vs pd.NaT Differences and Types</w:t>
      </w:r>
    </w:p>
    <w:p>
      <w:pPr>
        <w:spacing w:after="40" w:before="40"/>
      </w:pPr>
      <w:r>
        <w:rPr>
          <w:b/>
          <w:color w:val="1F4E79"/>
        </w:rPr>
        <w:t>Question Explanation: Pandas mein 4 alag missing values hain: None (Python object), np.nan (float), pd.NaT (missing datetime), aur pd.NA (modern experimental nullable type). Inka behavior comparison operations mein dramatically alag hota hai.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Comparison of 4 missing value representations</w:t>
      </w:r>
    </w:p>
    <w:p>
      <w:pPr>
        <w:spacing w:after="40" w:before="40"/>
      </w:pPr>
      <w:r>
        <w:rPr>
          <w:b/>
          <w:color w:val="1F4E79"/>
        </w:rPr>
        <w:t>Approach: 1. Float/Numeric data mein np.nan use hota hai.</w:t>
        <w:br/>
        <w:t>2. Datetime columns mein pd.NaT use hota hai.</w:t>
        <w:br/>
        <w:t>3. Modern nullable types (Int64, boolean, string) mein pd.NA use hota hai.</w:t>
      </w:r>
    </w:p>
    <w:p>
      <w:pPr>
        <w:spacing w:after="40" w:before="40"/>
      </w:pPr>
      <w:r>
        <w:rPr>
          <w:b/>
          <w:color w:val="1F4E79"/>
        </w:rPr>
        <w:t>Python methods used: pd.isna(), pd.NA, pd.NaT, np.nan</w:t>
      </w:r>
    </w:p>
    <w:p>
      <w:pPr>
        <w:spacing w:after="40" w:before="40"/>
      </w:pPr>
      <w:r>
        <w:rPr>
          <w:b/>
          <w:color w:val="1F4E79"/>
        </w:rPr>
        <w:t>Time Complexity: O(1)</w:t>
      </w:r>
    </w:p>
    <w:p>
      <w:pPr>
        <w:spacing w:after="40" w:before="40"/>
      </w:pPr>
      <w:r>
        <w:rPr>
          <w:b/>
          <w:color w:val="1F4E79"/>
        </w:rPr>
        <w:t>Space Complexity: O(1)</w:t>
      </w:r>
    </w:p>
    <w:p>
      <w:pPr>
        <w:spacing w:after="40" w:before="40"/>
      </w:pPr>
      <w:r>
        <w:rPr>
          <w:b/>
          <w:color w:val="1F4E79"/>
        </w:rPr>
        <w:t>Edge cases: pd.NA three-valued boolean logic follow karta hai (`pd.NA == pd.NA` returns `&lt;NA&gt;`, not False).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print('np.nan type:', type(np.nan))     # &lt;class 'float'&gt;</w:t>
        <w:br/>
        <w:t>print('pd.NaT type:', type(pd.NaT))     # &lt;class 'pandas._libs.tslibs.nattype.NaTType'&gt;</w:t>
        <w:br/>
        <w:t>print('pd.NA type: ', type(pd.NA))      # &lt;class 'pandas._libs.missing.NAType'&gt;</w:t>
        <w:br/>
        <w:br/>
        <w:t># Three-valued logic of pd.NA:</w:t>
        <w:br/>
        <w:t>print('pd.NA == pd.NA result:', pd.NA == pd.NA)  # &lt;NA&gt;!</w:t>
      </w:r>
    </w:p>
    <w:p>
      <w:pPr>
        <w:spacing w:after="40" w:before="40"/>
      </w:pPr>
      <w:r>
        <w:rPr>
          <w:b/>
          <w:color w:val="1F4E79"/>
        </w:rPr>
        <w:t>Alternative approach: Har case mein pd.isna() sabhi types ko True detect karta hai.</w:t>
      </w:r>
    </w:p>
    <w:p>
      <w:pPr>
        <w:spacing w:after="40" w:before="40"/>
      </w:pPr>
      <w:r>
        <w:rPr>
          <w:b/>
          <w:color w:val="1F4E79"/>
        </w:rPr>
        <w:t>Interview follow-up: Three-valued Kleene logic kya hota hai aur pd.NA isse kaise follow karta hai?</w:t>
      </w:r>
    </w:p>
    <w:p>
      <w:pPr>
        <w:pStyle w:val="Heading2"/>
      </w:pPr>
      <w:r>
        <w:t>3. Unit Testing DataFrame Equality with assert_frame_equal</w:t>
      </w:r>
    </w:p>
    <w:p>
      <w:pPr>
        <w:spacing w:after="40" w:before="40"/>
      </w:pPr>
      <w:r>
        <w:rPr>
          <w:b/>
          <w:color w:val="1F4E79"/>
        </w:rPr>
        <w:t>Question Explanation: `assert (df1 == df2).all().all()` fails if DataFrames contain NaNs, because `NaN == NaN` is False! Production test suites must use `pandas.testing.assert_frame_equal()`.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assert_frame_equal vs equality operator</w:t>
      </w:r>
    </w:p>
    <w:p>
      <w:pPr>
        <w:spacing w:after="40" w:before="40"/>
      </w:pPr>
      <w:r>
        <w:rPr>
          <w:b/>
          <w:color w:val="1F4E79"/>
        </w:rPr>
        <w:t>Approach: 1. from pandas.testing import assert_frame_equal.</w:t>
        <w:br/>
        <w:t>2. assert_frame_equal(actual, expected) NaNs ko correctly equal treat karta hai aur exact diff error messages deta hai.</w:t>
      </w:r>
    </w:p>
    <w:p>
      <w:pPr>
        <w:spacing w:after="40" w:before="40"/>
      </w:pPr>
      <w:r>
        <w:rPr>
          <w:b/>
          <w:color w:val="1F4E79"/>
        </w:rPr>
        <w:t>Python methods used: pandas.testing.assert_frame_equal(df1, df2)</w:t>
      </w:r>
    </w:p>
    <w:p>
      <w:pPr>
        <w:spacing w:after="40" w:before="40"/>
      </w:pPr>
      <w:r>
        <w:rPr>
          <w:b/>
          <w:color w:val="1F4E79"/>
        </w:rPr>
        <w:t>Time Complexity: O(N * cols)</w:t>
      </w:r>
    </w:p>
    <w:p>
      <w:pPr>
        <w:spacing w:after="40" w:before="40"/>
      </w:pPr>
      <w:r>
        <w:rPr>
          <w:b/>
          <w:color w:val="1F4E79"/>
        </w:rPr>
        <w:t>Space Complexity: O(1)</w:t>
      </w:r>
    </w:p>
    <w:p>
      <w:pPr>
        <w:spacing w:after="40" w:before="40"/>
      </w:pPr>
      <w:r>
        <w:rPr>
          <w:b/>
          <w:color w:val="1F4E79"/>
        </w:rPr>
        <w:t>Edge cases: Dtypes mismatch (float32 vs float64) par bhi assert_frame_equal fail ho sakta hai (check_dtype=False set karein agar zaroorat ho).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t>from pandas.testing import assert_frame_equal</w:t>
        <w:br/>
        <w:br/>
        <w:t>df1 = pd.DataFrame({'A': [1.0, np.nan]})</w:t>
        <w:br/>
        <w:t>df2 = pd.DataFrame({'A': [1.0, np.nan]})</w:t>
        <w:br/>
        <w:br/>
        <w:t># TRAP: (df1 == df2).all() is False!</w:t>
        <w:br/>
        <w:t>print('Direct comparison with NaN is False:', bool((df1 == df2).all().iloc[0]))</w:t>
        <w:br/>
        <w:br/>
        <w:t># CORRECT: Unit test assertion passes!</w:t>
        <w:br/>
        <w:t>assert_frame_equal(df1, df2)</w:t>
        <w:br/>
        <w:t>print('assert_frame_equal verified identical DataFrames including NaNs!')</w:t>
      </w:r>
    </w:p>
    <w:p>
      <w:pPr>
        <w:spacing w:after="40" w:before="40"/>
      </w:pPr>
      <w:r>
        <w:rPr>
          <w:b/>
          <w:color w:val="1F4E79"/>
        </w:rPr>
        <w:t>Alternative approach: df1.equals(df2) boolean True/False return karta hai treating NaNs as equal.</w:t>
      </w:r>
    </w:p>
    <w:p>
      <w:pPr>
        <w:spacing w:after="40" w:before="40"/>
      </w:pPr>
      <w:r>
        <w:rPr>
          <w:b/>
          <w:color w:val="1F4E79"/>
        </w:rPr>
        <w:t>Interview follow-up: df.equals() aur assert_frame_equal() ke use-cases mein kya difference hai?</w:t>
      </w:r>
    </w:p>
    <w:p>
      <w:pPr>
        <w:pStyle w:val="Heading2"/>
      </w:pPr>
      <w:r>
        <w:t>4. Sorting with NaNs: na_position='first' vs 'last'</w:t>
      </w:r>
    </w:p>
    <w:p>
      <w:pPr>
        <w:spacing w:after="40" w:before="40"/>
      </w:pPr>
      <w:r>
        <w:rPr>
          <w:b/>
          <w:color w:val="1F4E79"/>
        </w:rPr>
        <w:t>Question Explanation: sort_values() by default NaN values ko aakhiri mein bhej deta hai (na_position='last'), chahe ascending=True ho ya ascending=False! na_position='first' specify karke NaNs top par laaye ja sakte hain.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na_position parameter in sorting</w:t>
      </w:r>
    </w:p>
    <w:p>
      <w:pPr>
        <w:spacing w:after="40" w:before="40"/>
      </w:pPr>
      <w:r>
        <w:rPr>
          <w:b/>
          <w:color w:val="1F4E79"/>
        </w:rPr>
        <w:t>Approach: 1. df.sort_values('Col', ascending=True, na_position='first').</w:t>
        <w:br/>
        <w:t>2. NaNs prioritize ho jayenge data inspect karne ke liye.</w:t>
      </w:r>
    </w:p>
    <w:p>
      <w:pPr>
        <w:spacing w:after="40" w:before="40"/>
      </w:pPr>
      <w:r>
        <w:rPr>
          <w:b/>
          <w:color w:val="1F4E79"/>
        </w:rPr>
        <w:t>Python methods used: df.sort_values(na_position='first')</w:t>
      </w:r>
    </w:p>
    <w:p>
      <w:pPr>
        <w:spacing w:after="40" w:before="40"/>
      </w:pPr>
      <w:r>
        <w:rPr>
          <w:b/>
          <w:color w:val="1F4E79"/>
        </w:rPr>
        <w:t>Time Complexity: O(N log 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Descending order mein bhi na_position='last' NaNs ko bottom mein hi rakhta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s = pd.Series([5, np.nan, 2, np.nan, 9])</w:t>
        <w:br/>
        <w:t>print('Default Sort (NaN at end):')</w:t>
        <w:br/>
        <w:t>print(s.sort_values().tolist())</w:t>
        <w:br/>
        <w:br/>
        <w:t>print('\nSort with na_position="first":')</w:t>
        <w:br/>
        <w:t>print(s.sort_values(na_position='first').tolist())</w:t>
      </w:r>
    </w:p>
    <w:p>
      <w:pPr>
        <w:spacing w:after="40" w:before="40"/>
      </w:pPr>
      <w:r>
        <w:rPr>
          <w:b/>
          <w:color w:val="1F4E79"/>
        </w:rPr>
        <w:t>Alternative approach: Boolean indexing `pd.concat([s[s.isna()], s.dropna().sort_values()])`.</w:t>
      </w:r>
    </w:p>
    <w:p>
      <w:pPr>
        <w:spacing w:after="40" w:before="40"/>
      </w:pPr>
      <w:r>
        <w:rPr>
          <w:b/>
          <w:color w:val="1F4E79"/>
        </w:rPr>
        <w:t>Interview follow-up: SQL query ORDER BY column NULLS FIRST ko pandas sort_values mein kaise likhenge?</w:t>
      </w:r>
    </w:p>
    <w:p>
      <w:pPr>
        <w:pStyle w:val="Heading2"/>
      </w:pPr>
      <w:r>
        <w:t>5. GroupBy Silently Dropping NaN Group Keys (dropna=False Trap)</w:t>
      </w:r>
    </w:p>
    <w:p>
      <w:pPr>
        <w:spacing w:after="40" w:before="40"/>
      </w:pPr>
      <w:r>
        <w:rPr>
          <w:b/>
          <w:color w:val="1F4E79"/>
        </w:rPr>
        <w:t>Question Explanation: GroupBy default mein dropna=True use karta hai! Agar aapki category column mein NaNs hain, toh un rows ka data bina warning ke summary statistics se completely discard ho jata hai.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dropna=False in GroupBy</w:t>
      </w:r>
    </w:p>
    <w:p>
      <w:pPr>
        <w:spacing w:after="40" w:before="40"/>
      </w:pPr>
      <w:r>
        <w:rPr>
          <w:b/>
          <w:color w:val="1F4E79"/>
        </w:rPr>
        <w:t>Approach: 1. `df.groupby('Category', dropna=False).sum()` hamesha specify karein taaki missing category rows track ho sakein.</w:t>
      </w:r>
    </w:p>
    <w:p>
      <w:pPr>
        <w:spacing w:after="40" w:before="40"/>
      </w:pPr>
      <w:r>
        <w:rPr>
          <w:b/>
          <w:color w:val="1F4E79"/>
        </w:rPr>
        <w:t>Python methods used: df.groupby(dropna=False)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O(Groups + 1)</w:t>
      </w:r>
    </w:p>
    <w:p>
      <w:pPr>
        <w:spacing w:after="40" w:before="40"/>
      </w:pPr>
      <w:r>
        <w:rPr>
          <w:b/>
          <w:color w:val="1F4E79"/>
        </w:rPr>
        <w:t>Edge cases: Missing categories business revenue leak pakadne ke liye critical audit flag hoti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'Branch': ['Delhi', np.nan, 'Delhi', np.nan],</w:t>
        <w:br/>
        <w:t xml:space="preserve">    'Revenue': [100, 200, 150, 300]</w:t>
        <w:br/>
        <w:t>})</w:t>
        <w:br/>
        <w:br/>
        <w:t>print('Silent Loss (dropna=True default):')</w:t>
        <w:br/>
        <w:t>print(df.groupby('Branch')['Revenue'].sum())</w:t>
        <w:br/>
        <w:t># Total shows only 250, 500 disappeared!</w:t>
        <w:br/>
        <w:br/>
        <w:t>print('\nFull Audit (dropna=False):')</w:t>
        <w:br/>
        <w:t>print(df.groupby('Branch', dropna=False)['Revenue'].sum())</w:t>
        <w:br/>
        <w:t># Now shows NaN group with 500!</w:t>
      </w:r>
    </w:p>
    <w:p>
      <w:pPr>
        <w:spacing w:after="40" w:before="40"/>
      </w:pPr>
      <w:r>
        <w:rPr>
          <w:b/>
          <w:color w:val="1F4E79"/>
        </w:rPr>
        <w:t>Alternative approach: df['Branch'].fillna('Missing') pehle se clean karna.</w:t>
      </w:r>
    </w:p>
    <w:p>
      <w:pPr>
        <w:spacing w:after="40" w:before="40"/>
      </w:pPr>
      <w:r>
        <w:rPr>
          <w:b/>
          <w:color w:val="1F4E79"/>
        </w:rPr>
        <w:t>Interview follow-up: Corporate financial audit mein dropna=True default hona data integrity risk kyun hai?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