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Memory &amp; Type Coercion Traps Notes</w:t>
      </w:r>
    </w:p>
    <w:p>
      <w:r>
        <w:rPr>
          <w:i/>
          <w:sz w:val="24"/>
        </w:rPr>
        <w:t>Tricky Level - 15 Interview Questions</w:t>
      </w:r>
    </w:p>
    <w:p>
      <w:pPr>
        <w:spacing w:after="240"/>
      </w:pPr>
      <w:r>
        <w:t>Questions are written in English, explanations and notes in Hinglish, following a consistent interview-prep template for each question.</w:t>
      </w:r>
    </w:p>
    <w:p>
      <w:pPr>
        <w:pStyle w:val="Heading1"/>
      </w:pPr>
      <w:r>
        <w:t>Tricky Questions (1-15)</w:t>
      </w:r>
    </w:p>
    <w:p>
      <w:pPr>
        <w:pStyle w:val="Heading2"/>
      </w:pPr>
      <w:r>
        <w:t>1. The Silent Upcasting of Integers to Float64 by NaN</w:t>
      </w:r>
    </w:p>
    <w:p>
      <w:pPr>
        <w:spacing w:after="40" w:before="40"/>
      </w:pPr>
      <w:r>
        <w:rPr>
          <w:b/>
          <w:color w:val="1F4E79"/>
        </w:rPr>
        <w:t>Question Explanation: Standard NumPy integer arrays NaN support nahi karte. Isliye jaise hi integer column mein single missing value (np.nan) aati hai, pandas poore column ko float64 mein cast kar deta hai. Pandas modern 'Int64' (capital I) nullable integer type isse solve karta hai.</w:t>
      </w:r>
    </w:p>
    <w:p>
      <w:pPr>
        <w:spacing w:after="40" w:before="40"/>
      </w:pPr>
      <w:r>
        <w:rPr>
          <w:b/>
          <w:color w:val="1F4E79"/>
        </w:rPr>
        <w:t>Difficulty: Tricky</w:t>
      </w:r>
    </w:p>
    <w:p>
      <w:pPr>
        <w:spacing w:after="40" w:before="40"/>
      </w:pPr>
      <w:r>
        <w:rPr>
          <w:b/>
          <w:color w:val="1F4E79"/>
        </w:rPr>
        <w:t>Concept: Silent integer-to-float coercion via NaN</w:t>
      </w:r>
    </w:p>
    <w:p>
      <w:pPr>
        <w:spacing w:after="40" w:before="40"/>
      </w:pPr>
      <w:r>
        <w:rPr>
          <w:b/>
          <w:color w:val="1F4E79"/>
        </w:rPr>
        <w:t>Approach: 1. `df['ID'] = df['ID'].astype('Int64')` (capital I).</w:t>
        <w:br/>
        <w:t>2. Missing values `pd.NA` banti hain aur integers integer hi rehte hain (101.0 nahi banta).</w:t>
      </w:r>
    </w:p>
    <w:p>
      <w:pPr>
        <w:spacing w:after="40" w:before="40"/>
      </w:pPr>
      <w:r>
        <w:rPr>
          <w:b/>
          <w:color w:val="1F4E79"/>
        </w:rPr>
        <w:t>Python methods used: s.astype('Int64'), pd.Int64Dtype()</w:t>
      </w:r>
    </w:p>
    <w:p>
      <w:pPr>
        <w:spacing w:after="40" w:before="40"/>
      </w:pPr>
      <w:r>
        <w:rPr>
          <w:b/>
          <w:color w:val="1F4E79"/>
        </w:rPr>
        <w:t>Time Complexity: O(N)</w:t>
      </w:r>
    </w:p>
    <w:p>
      <w:pPr>
        <w:spacing w:after="40" w:before="40"/>
      </w:pPr>
      <w:r>
        <w:rPr>
          <w:b/>
          <w:color w:val="1F4E79"/>
        </w:rPr>
        <w:t>Space Complexity: O(N) with bitmask</w:t>
      </w:r>
    </w:p>
    <w:p>
      <w:pPr>
        <w:spacing w:after="40" w:before="40"/>
      </w:pPr>
      <w:r>
        <w:rPr>
          <w:b/>
          <w:color w:val="1F4E79"/>
        </w:rPr>
        <w:t>Edge cases: String IDs ya IDs with leading zeros ke liye string/object dtype use karein, Int64 nahi.</w:t>
      </w:r>
    </w:p>
    <w:p>
      <w:pPr>
        <w:pStyle w:val="Heading3"/>
      </w:pPr>
      <w:r>
        <w:t>Code:</w:t>
      </w:r>
    </w:p>
    <w:p>
      <w:pPr>
        <w:pStyle w:val="CodeBlock"/>
      </w:pPr>
      <w:r>
        <w:rPr>
          <w:rFonts w:ascii="Courier New" w:hAnsi="Courier New"/>
          <w:sz w:val="20"/>
        </w:rPr>
        <w:t>import pandas as pd</w:t>
        <w:br/>
        <w:t>import numpy as np</w:t>
        <w:br/>
        <w:br/>
        <w:t># TRAP: Regular int + NaN = float64!</w:t>
        <w:br/>
        <w:t>s_trap = pd.Series([1, 2, np.nan], dtype='float64')</w:t>
        <w:br/>
        <w:t>print('Trap - IDs turned into floats: 1.0, 2.0')</w:t>
        <w:br/>
        <w:t>print(s_trap)</w:t>
        <w:br/>
        <w:br/>
        <w:t># FIX: Nullable Int64</w:t>
        <w:br/>
        <w:t>s_fixed = pd.Series([1, 2, np.nan], dtype='Int64')</w:t>
        <w:br/>
        <w:t>print('\nFixed with nullable Int64 (Clean integers + &lt;NA&gt;):')</w:t>
        <w:br/>
        <w:t>print(s_fixed)</w:t>
      </w:r>
    </w:p>
    <w:p>
      <w:pPr>
        <w:spacing w:after="40" w:before="40"/>
      </w:pPr>
      <w:r>
        <w:rPr>
          <w:b/>
          <w:color w:val="1F4E79"/>
        </w:rPr>
        <w:t>Alternative approach: Float mein chhod dena, but customer IDs '1001.0' dikhna ugly aur bug-prone hota hai.</w:t>
      </w:r>
    </w:p>
    <w:p>
      <w:pPr>
        <w:spacing w:after="40" w:before="40"/>
      </w:pPr>
      <w:r>
        <w:rPr>
          <w:b/>
          <w:color w:val="1F4E79"/>
        </w:rPr>
        <w:t>Interview follow-up: NumPy mein masked arrays kya hote hain aur Pandas ka ExtensionArray architecture isse kaise behtar hai?</w:t>
      </w:r>
    </w:p>
    <w:p>
      <w:pPr>
        <w:pStyle w:val="Heading2"/>
      </w:pPr>
      <w:r>
        <w:t>2. Object Dtype Fallback and 10x Memory Penalty</w:t>
      </w:r>
    </w:p>
    <w:p>
      <w:pPr>
        <w:spacing w:after="40" w:before="40"/>
      </w:pPr>
      <w:r>
        <w:rPr>
          <w:b/>
          <w:color w:val="1F4E79"/>
        </w:rPr>
        <w:t>Question Explanation: Mixed data types ya non-standard strings aane par pandas fallback karke 'object' dtype bana deta hai. Object dtype C-level arrays ki jagah Python pointers store karta hai, increasing memory by 10x and killing vectorization.</w:t>
      </w:r>
    </w:p>
    <w:p>
      <w:pPr>
        <w:spacing w:after="40" w:before="40"/>
      </w:pPr>
      <w:r>
        <w:rPr>
          <w:b/>
          <w:color w:val="1F4E79"/>
        </w:rPr>
        <w:t>Difficulty: Tricky</w:t>
      </w:r>
    </w:p>
    <w:p>
      <w:pPr>
        <w:spacing w:after="40" w:before="40"/>
      </w:pPr>
      <w:r>
        <w:rPr>
          <w:b/>
          <w:color w:val="1F4E79"/>
        </w:rPr>
        <w:t>Concept: Object dtype memory bloat and performance degradation</w:t>
      </w:r>
    </w:p>
    <w:p>
      <w:pPr>
        <w:spacing w:after="40" w:before="40"/>
      </w:pPr>
      <w:r>
        <w:rPr>
          <w:b/>
          <w:color w:val="1F4E79"/>
        </w:rPr>
        <w:t>Approach: 1. Check `df.dtypes`.</w:t>
        <w:br/>
        <w:t>2. pd.to_numeric(errors='coerce') se force clean karein.</w:t>
        <w:br/>
        <w:t>3. `df.memory_usage(deep=True)` se real memory inspect karein.</w:t>
      </w:r>
    </w:p>
    <w:p>
      <w:pPr>
        <w:spacing w:after="40" w:before="40"/>
      </w:pPr>
      <w:r>
        <w:rPr>
          <w:b/>
          <w:color w:val="1F4E79"/>
        </w:rPr>
        <w:t>Python methods used: pd.to_numeric(errors='coerce'), memory_usage(deep=True)</w:t>
      </w:r>
    </w:p>
    <w:p>
      <w:pPr>
        <w:spacing w:after="40" w:before="40"/>
      </w:pPr>
      <w:r>
        <w:rPr>
          <w:b/>
          <w:color w:val="1F4E79"/>
        </w:rPr>
        <w:t>Time Complexity: O(N)</w:t>
      </w:r>
    </w:p>
    <w:p>
      <w:pPr>
        <w:spacing w:after="40" w:before="40"/>
      </w:pPr>
      <w:r>
        <w:rPr>
          <w:b/>
          <w:color w:val="1F4E79"/>
        </w:rPr>
        <w:t>Space Complexity: Deep memory tracking</w:t>
      </w:r>
    </w:p>
    <w:p>
      <w:pPr>
        <w:spacing w:after="40" w:before="40"/>
      </w:pPr>
      <w:r>
        <w:rPr>
          <w:b/>
          <w:color w:val="1F4E79"/>
        </w:rPr>
        <w:t>Edge cases: Bina deep=True ke memory_usage() sirf 8-byte pointers count karta hai, real string contents nahi.</w:t>
      </w:r>
    </w:p>
    <w:p>
      <w:pPr>
        <w:pStyle w:val="Heading3"/>
      </w:pPr>
      <w:r>
        <w:t>Code:</w:t>
      </w:r>
    </w:p>
    <w:p>
      <w:pPr>
        <w:pStyle w:val="CodeBlock"/>
      </w:pPr>
      <w:r>
        <w:rPr>
          <w:rFonts w:ascii="Courier New" w:hAnsi="Courier New"/>
          <w:sz w:val="20"/>
        </w:rPr>
        <w:t>import pandas as pd</w:t>
        <w:br/>
        <w:br/>
        <w:t># Number accidentally stored as string</w:t>
        <w:br/>
        <w:t>s_obj = pd.Series(['1', '2', '3'] * 10000)</w:t>
        <w:br/>
        <w:t>s_int = pd.to_numeric(s_obj, downcast='integer')</w:t>
        <w:br/>
        <w:br/>
        <w:t>print(f'Object Memory: {s_obj.memory_usage(deep=True)/1024:.1f} KB')</w:t>
        <w:br/>
        <w:t>print(f'Integer Memory: {s_int.memory_usage(deep=True)/1024:.1f} KB')</w:t>
        <w:br/>
        <w:t>print(f'Memory Reduction: {(1 - s_int.memory_usage(deep=True)/s_obj.memory_usage(deep=True)):.1%}')</w:t>
      </w:r>
    </w:p>
    <w:p>
      <w:pPr>
        <w:spacing w:after="40" w:before="40"/>
      </w:pPr>
      <w:r>
        <w:rPr>
          <w:b/>
          <w:color w:val="1F4E79"/>
        </w:rPr>
        <w:t>Alternative approach: s.astype('int32') directly agar values clean hona guaranteed ho.</w:t>
      </w:r>
    </w:p>
    <w:p>
      <w:pPr>
        <w:spacing w:after="40" w:before="40"/>
      </w:pPr>
      <w:r>
        <w:rPr>
          <w:b/>
          <w:color w:val="1F4E79"/>
        </w:rPr>
        <w:t>Interview follow-up: Pandas 2.0 PyArrow string type object dtype ke memory drawbacks ko kaise permanently fix karta hai?</w:t>
      </w:r>
    </w:p>
    <w:p>
      <w:pPr>
        <w:pStyle w:val="Heading2"/>
      </w:pPr>
      <w:r>
        <w:t>3. Downcasting Integer Overflow Wrap-Around Bug</w:t>
      </w:r>
    </w:p>
    <w:p>
      <w:pPr>
        <w:spacing w:after="40" w:before="40"/>
      </w:pPr>
      <w:r>
        <w:rPr>
          <w:b/>
          <w:color w:val="1F4E79"/>
        </w:rPr>
        <w:t>Question Explanation: Memory save karne ke chakkar mein agar aapne int64 ko int8 (-128 to 127) mein cast kar diya aur koi value 128 hui, toh silent overflow wrap-around hokar negative number (-128) ban sakti hai!</w:t>
      </w:r>
    </w:p>
    <w:p>
      <w:pPr>
        <w:spacing w:after="40" w:before="40"/>
      </w:pPr>
      <w:r>
        <w:rPr>
          <w:b/>
          <w:color w:val="1F4E79"/>
        </w:rPr>
        <w:t>Difficulty: Tricky</w:t>
      </w:r>
    </w:p>
    <w:p>
      <w:pPr>
        <w:spacing w:after="40" w:before="40"/>
      </w:pPr>
      <w:r>
        <w:rPr>
          <w:b/>
          <w:color w:val="1F4E79"/>
        </w:rPr>
        <w:t>Concept: Integer overflow during aggressive downcasting</w:t>
      </w:r>
    </w:p>
    <w:p>
      <w:pPr>
        <w:spacing w:after="40" w:before="40"/>
      </w:pPr>
      <w:r>
        <w:rPr>
          <w:b/>
          <w:color w:val="1F4E79"/>
        </w:rPr>
        <w:t>Approach: 1. Manual astype('int8') lagane ki jagah `pd.to_numeric(s, downcast='integer')` use karein jo value range inspect karke safely minimum safe type choose karta hai.</w:t>
      </w:r>
    </w:p>
    <w:p>
      <w:pPr>
        <w:spacing w:after="40" w:before="40"/>
      </w:pPr>
      <w:r>
        <w:rPr>
          <w:b/>
          <w:color w:val="1F4E79"/>
        </w:rPr>
        <w:t>Python methods used: pd.to_numeric(downcast='integer')</w:t>
      </w:r>
    </w:p>
    <w:p>
      <w:pPr>
        <w:spacing w:after="40" w:before="40"/>
      </w:pPr>
      <w:r>
        <w:rPr>
          <w:b/>
          <w:color w:val="1F4E79"/>
        </w:rPr>
        <w:t>Time Complexity: O(N)</w:t>
      </w:r>
    </w:p>
    <w:p>
      <w:pPr>
        <w:spacing w:after="40" w:before="40"/>
      </w:pPr>
      <w:r>
        <w:rPr>
          <w:b/>
          <w:color w:val="1F4E79"/>
        </w:rPr>
        <w:t>Space Complexity: Safely downcasted memory</w:t>
      </w:r>
    </w:p>
    <w:p>
      <w:pPr>
        <w:spacing w:after="40" w:before="40"/>
      </w:pPr>
      <w:r>
        <w:rPr>
          <w:b/>
          <w:color w:val="1F4E79"/>
        </w:rPr>
        <w:t>Edge cases: Never manually force int8 without checking `.max()` and `.min()` values.</w:t>
      </w:r>
    </w:p>
    <w:p>
      <w:pPr>
        <w:pStyle w:val="Heading3"/>
      </w:pPr>
      <w:r>
        <w:t>Code:</w:t>
      </w:r>
    </w:p>
    <w:p>
      <w:pPr>
        <w:pStyle w:val="CodeBlock"/>
      </w:pPr>
      <w:r>
        <w:rPr>
          <w:rFonts w:ascii="Courier New" w:hAnsi="Courier New"/>
          <w:sz w:val="20"/>
        </w:rPr>
        <w:t>import pandas as pd</w:t>
        <w:br/>
        <w:t>import numpy as np</w:t>
        <w:br/>
        <w:br/>
        <w:t>s = pd.Series([100, 120, 130]) # 130 exceeds int8 max (127)</w:t>
        <w:br/>
        <w:br/>
        <w:t># Safe downcast:</w:t>
        <w:br/>
        <w:t>s_safe = pd.to_numeric(s, downcast='integer')</w:t>
        <w:br/>
        <w:t>print(f'Safely selected safe dtype: {s_safe.dtype}')  # int16, not int8!</w:t>
      </w:r>
    </w:p>
    <w:p>
      <w:pPr>
        <w:spacing w:after="40" w:before="40"/>
      </w:pPr>
      <w:r>
        <w:rPr>
          <w:b/>
          <w:color w:val="1F4E79"/>
        </w:rPr>
        <w:t>Alternative approach: Assert statements before casting: assert s.max() &lt;= 127.</w:t>
      </w:r>
    </w:p>
    <w:p>
      <w:pPr>
        <w:spacing w:after="40" w:before="40"/>
      </w:pPr>
      <w:r>
        <w:rPr>
          <w:b/>
          <w:color w:val="1F4E79"/>
        </w:rPr>
        <w:t>Interview follow-up: Numpy/Pandas silent integer overflow vulnerabilities security aur accounting systems mein kya risks laati hain?</w:t>
      </w:r>
    </w:p>
    <w:p>
      <w:pPr>
        <w:pStyle w:val="Heading2"/>
      </w:pPr>
      <w:r>
        <w:t>4. Categorical Type Coercion Loss on Concatenation</w:t>
      </w:r>
    </w:p>
    <w:p>
      <w:pPr>
        <w:spacing w:after="40" w:before="40"/>
      </w:pPr>
      <w:r>
        <w:rPr>
          <w:b/>
          <w:color w:val="1F4E79"/>
        </w:rPr>
        <w:t>Question Explanation: Jab do DataFrames concatenate hote hain aur dono ke paas 'category' dtype ho lekin unki category lists match na karti hon (unshared categories), pandas silently poore column ko slow 'object' string type mein convert kar deta hai!</w:t>
      </w:r>
    </w:p>
    <w:p>
      <w:pPr>
        <w:spacing w:after="40" w:before="40"/>
      </w:pPr>
      <w:r>
        <w:rPr>
          <w:b/>
          <w:color w:val="1F4E79"/>
        </w:rPr>
        <w:t>Difficulty: Tricky</w:t>
      </w:r>
    </w:p>
    <w:p>
      <w:pPr>
        <w:spacing w:after="40" w:before="40"/>
      </w:pPr>
      <w:r>
        <w:rPr>
          <w:b/>
          <w:color w:val="1F4E79"/>
        </w:rPr>
        <w:t>Concept: Unshared categories causing object fallback on concat</w:t>
      </w:r>
    </w:p>
    <w:p>
      <w:pPr>
        <w:spacing w:after="40" w:before="40"/>
      </w:pPr>
      <w:r>
        <w:rPr>
          <w:b/>
          <w:color w:val="1F4E79"/>
        </w:rPr>
        <w:t>Approach: 1. Concat se pehle categories union karein: `from pandas.api.types import union_categoricals`.</w:t>
        <w:br/>
        <w:t>2. Union categorical apply karein taaki category memory preserve rahe.</w:t>
      </w:r>
    </w:p>
    <w:p>
      <w:pPr>
        <w:spacing w:after="40" w:before="40"/>
      </w:pPr>
      <w:r>
        <w:rPr>
          <w:b/>
          <w:color w:val="1F4E79"/>
        </w:rPr>
        <w:t>Python methods used: pandas.api.types.union_categoricals</w:t>
      </w:r>
    </w:p>
    <w:p>
      <w:pPr>
        <w:spacing w:after="40" w:before="40"/>
      </w:pPr>
      <w:r>
        <w:rPr>
          <w:b/>
          <w:color w:val="1F4E79"/>
        </w:rPr>
        <w:t>Time Complexity: O(N + M)</w:t>
      </w:r>
    </w:p>
    <w:p>
      <w:pPr>
        <w:spacing w:after="40" w:before="40"/>
      </w:pPr>
      <w:r>
        <w:rPr>
          <w:b/>
          <w:color w:val="1F4E79"/>
        </w:rPr>
        <w:t>Space Complexity: Preserved categorical memory</w:t>
      </w:r>
    </w:p>
    <w:p>
      <w:pPr>
        <w:spacing w:after="40" w:before="40"/>
      </w:pPr>
      <w:r>
        <w:rPr>
          <w:b/>
          <w:color w:val="1F4E79"/>
        </w:rPr>
        <w:t>Edge cases: Concat ke baad dtype verify karein: `assert df['Col'].dtype.name == 'category'`.</w:t>
      </w:r>
    </w:p>
    <w:p>
      <w:pPr>
        <w:pStyle w:val="Heading3"/>
      </w:pPr>
      <w:r>
        <w:t>Code:</w:t>
      </w:r>
    </w:p>
    <w:p>
      <w:pPr>
        <w:pStyle w:val="CodeBlock"/>
      </w:pPr>
      <w:r>
        <w:rPr>
          <w:rFonts w:ascii="Courier New" w:hAnsi="Courier New"/>
          <w:sz w:val="20"/>
        </w:rPr>
        <w:t>import pandas as pd</w:t>
        <w:br/>
        <w:t>from pandas.api.types import union_categoricals</w:t>
        <w:br/>
        <w:br/>
        <w:t>s1 = pd.Series(['A', 'B'], dtype='category')</w:t>
        <w:br/>
        <w:t>s2 = pd.Series(['B', 'C'], dtype='category')</w:t>
        <w:br/>
        <w:br/>
        <w:t># Safe union of categories:</w:t>
        <w:br/>
        <w:t>u_cat = union_categoricals([s1, s2])</w:t>
        <w:br/>
        <w:t>combined_s = pd.Series(u_cat)</w:t>
        <w:br/>
        <w:t>print('Combined successfully as category dtype:')</w:t>
        <w:br/>
        <w:t>print(combined_s.dtype)</w:t>
      </w:r>
    </w:p>
    <w:p>
      <w:pPr>
        <w:spacing w:after="40" w:before="40"/>
      </w:pPr>
      <w:r>
        <w:rPr>
          <w:b/>
          <w:color w:val="1F4E79"/>
        </w:rPr>
        <w:t>Alternative approach: Dono series ko pehle se same CategoricalDtype define karna.</w:t>
      </w:r>
    </w:p>
    <w:p>
      <w:pPr>
        <w:spacing w:after="40" w:before="40"/>
      </w:pPr>
      <w:r>
        <w:rPr>
          <w:b/>
          <w:color w:val="1F4E79"/>
        </w:rPr>
        <w:t>Interview follow-up: union_categoricals function internal category codes mapping kaise re-indexes karta hai?</w:t>
      </w:r>
    </w:p>
    <w:p>
      <w:pPr>
        <w:pStyle w:val="Heading2"/>
      </w:pPr>
      <w:r>
        <w:t>5. Garbage Collection and Memory Deallocation in Long-Running Scripts</w:t>
      </w:r>
    </w:p>
    <w:p>
      <w:pPr>
        <w:spacing w:after="40" w:before="40"/>
      </w:pPr>
      <w:r>
        <w:rPr>
          <w:b/>
          <w:color w:val="1F4E79"/>
        </w:rPr>
        <w:t>Question Explanation: Large DataFrames ko delete karne (`del df`) ke baad bhi Python memory operating system ko wapas release nahi karta jab tak cyclic garbage collector run na ho. `import gc; gc.collect()` call karna memory leak fix karta hai.</w:t>
      </w:r>
    </w:p>
    <w:p>
      <w:pPr>
        <w:spacing w:after="40" w:before="40"/>
      </w:pPr>
      <w:r>
        <w:rPr>
          <w:b/>
          <w:color w:val="1F4E79"/>
        </w:rPr>
        <w:t>Difficulty: Tricky</w:t>
      </w:r>
    </w:p>
    <w:p>
      <w:pPr>
        <w:spacing w:after="40" w:before="40"/>
      </w:pPr>
      <w:r>
        <w:rPr>
          <w:b/>
          <w:color w:val="1F4E79"/>
        </w:rPr>
        <w:t>Concept: Explicit garbage collection (gc.collect())</w:t>
      </w:r>
    </w:p>
    <w:p>
      <w:pPr>
        <w:spacing w:after="40" w:before="40"/>
      </w:pPr>
      <w:r>
        <w:rPr>
          <w:b/>
          <w:color w:val="1F4E79"/>
        </w:rPr>
        <w:t>Approach: 1. Large intermediate tables delete karein: `del big_df`.</w:t>
        <w:br/>
        <w:t>2. `import gc; gc.collect()` call karke memory reclaim karein.</w:t>
      </w:r>
    </w:p>
    <w:p>
      <w:pPr>
        <w:spacing w:after="40" w:before="40"/>
      </w:pPr>
      <w:r>
        <w:rPr>
          <w:b/>
          <w:color w:val="1F4E79"/>
        </w:rPr>
        <w:t>Python methods used: del df, gc.collect()</w:t>
      </w:r>
    </w:p>
    <w:p>
      <w:pPr>
        <w:spacing w:after="40" w:before="40"/>
      </w:pPr>
      <w:r>
        <w:rPr>
          <w:b/>
          <w:color w:val="1F4E79"/>
        </w:rPr>
        <w:t>Time Complexity: O(Heap objects)</w:t>
      </w:r>
    </w:p>
    <w:p>
      <w:pPr>
        <w:spacing w:after="40" w:before="40"/>
      </w:pPr>
      <w:r>
        <w:rPr>
          <w:b/>
          <w:color w:val="1F4E79"/>
        </w:rPr>
        <w:t>Space Complexity: Releases RAM to OS</w:t>
      </w:r>
    </w:p>
    <w:p>
      <w:pPr>
        <w:spacing w:after="40" w:before="40"/>
      </w:pPr>
      <w:r>
        <w:rPr>
          <w:b/>
          <w:color w:val="1F4E79"/>
        </w:rPr>
        <w:t>Edge cases: C-level memory fragments OS ko wapas nahi jaate jab tak process exit na ho, but Python heap reuse ke liye available ho jata hai.</w:t>
      </w:r>
    </w:p>
    <w:p>
      <w:pPr>
        <w:pStyle w:val="Heading3"/>
      </w:pPr>
      <w:r>
        <w:t>Code:</w:t>
      </w:r>
    </w:p>
    <w:p>
      <w:pPr>
        <w:pStyle w:val="CodeBlock"/>
      </w:pPr>
      <w:r>
        <w:rPr>
          <w:rFonts w:ascii="Courier New" w:hAnsi="Courier New"/>
          <w:sz w:val="20"/>
        </w:rPr>
        <w:t>import pandas as pd</w:t>
        <w:br/>
        <w:t>import gc</w:t>
        <w:br/>
        <w:br/>
        <w:t># Simulate large memory allocation</w:t>
        <w:br/>
        <w:t>large_df = pd.DataFrame({'Data': range(1000000)})</w:t>
        <w:br/>
        <w:t>print('Allocated large DataFrame')</w:t>
        <w:br/>
        <w:br/>
        <w:t># Free memory</w:t>
        <w:br/>
        <w:t>del large_df</w:t>
        <w:br/>
        <w:t>gc.collect()</w:t>
        <w:br/>
        <w:t>print('Garbage collector executed; memory freed for reuse!')</w:t>
      </w:r>
    </w:p>
    <w:p>
      <w:pPr>
        <w:spacing w:after="40" w:before="40"/>
      </w:pPr>
      <w:r>
        <w:rPr>
          <w:b/>
          <w:color w:val="1F4E79"/>
        </w:rPr>
        <w:t>Alternative approach: Modular functions: function scope se bahar aate hi local variables auto-garbage collect hote hain.</w:t>
      </w:r>
    </w:p>
    <w:p>
      <w:pPr>
        <w:spacing w:after="40" w:before="40"/>
      </w:pPr>
      <w:r>
        <w:rPr>
          <w:b/>
          <w:color w:val="1F4E79"/>
        </w:rPr>
        <w:t>Interview follow-up: Global scope variables vs function local variables memory lifecycle mein kaise behave karte 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