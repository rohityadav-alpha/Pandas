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GroupBy &amp; Merge Traps Notes</w:t>
      </w:r>
    </w:p>
    <w:p>
      <w:r>
        <w:rPr>
          <w:i/>
          <w:sz w:val="24"/>
        </w:rPr>
        <w:t>Tricky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Tricky Questions (1-15)</w:t>
      </w:r>
    </w:p>
    <w:p>
      <w:pPr>
        <w:pStyle w:val="Heading2"/>
      </w:pPr>
      <w:r>
        <w:t>1. Silent Many-to-Many Join Row Explosion Bug</w:t>
      </w:r>
    </w:p>
    <w:p>
      <w:pPr>
        <w:spacing w:after="40" w:before="40"/>
      </w:pPr>
      <w:r>
        <w:rPr>
          <w:b/>
          <w:color w:val="1F4E79"/>
        </w:rPr>
        <w:t>Question Explanation: Agar dono tables ke key column mein duplicates hon, toh merge Cartesian product banata hai (1000 rows x 1000 rows = 1,000,000 rows). RAM overflow aur wrong business totals ka primary cause hai.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Cartesian join explosion in M:M</w:t>
      </w:r>
    </w:p>
    <w:p>
      <w:pPr>
        <w:spacing w:after="40" w:before="40"/>
      </w:pPr>
      <w:r>
        <w:rPr>
          <w:b/>
          <w:color w:val="1F4E79"/>
        </w:rPr>
        <w:t>Approach: 1. Always check `validate='one_to_many'` or `'many_to_one'`.</w:t>
        <w:br/>
        <w:t>2. Pehle duplicate count audit karein: `df['Key'].value_counts().head()`.</w:t>
      </w:r>
    </w:p>
    <w:p>
      <w:pPr>
        <w:spacing w:after="40" w:before="40"/>
      </w:pPr>
      <w:r>
        <w:rPr>
          <w:b/>
          <w:color w:val="1F4E79"/>
        </w:rPr>
        <w:t>Python methods used: pd.merge(validate='many_to_one')</w:t>
      </w:r>
    </w:p>
    <w:p>
      <w:pPr>
        <w:spacing w:after="40" w:before="40"/>
      </w:pPr>
      <w:r>
        <w:rPr>
          <w:b/>
          <w:color w:val="1F4E79"/>
        </w:rPr>
        <w:t>Time Complexity: O(N * M) explosion</w:t>
      </w:r>
    </w:p>
    <w:p>
      <w:pPr>
        <w:spacing w:after="40" w:before="40"/>
      </w:pPr>
      <w:r>
        <w:rPr>
          <w:b/>
          <w:color w:val="1F4E79"/>
        </w:rPr>
        <w:t>Space Complexity: O(N * M)</w:t>
      </w:r>
    </w:p>
    <w:p>
      <w:pPr>
        <w:spacing w:after="40" w:before="40"/>
      </w:pPr>
      <w:r>
        <w:rPr>
          <w:b/>
          <w:color w:val="1F4E79"/>
        </w:rPr>
        <w:t>Edge cases: Unexpected duplicates revenue metric ko double-count kar dete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orders = pd.DataFrame({'Cust_ID': [1, 1], 'Amt': [100, 200]})</w:t>
        <w:br/>
        <w:t>profiles = pd.DataFrame({'Cust_ID': [1, 1], 'City': ['Delhi', 'New Delhi']})</w:t>
        <w:br/>
        <w:br/>
        <w:t># TRAP: 2 rows x 2 rows = 4 rows! Total amount doubled!</w:t>
        <w:br/>
        <w:t>exploded = pd.merge(orders, profiles, on='Cust_ID')</w:t>
        <w:br/>
        <w:t>print('Row explosion (2x2 = 4 rows):')</w:t>
        <w:br/>
        <w:t>print(exploded)</w:t>
      </w:r>
    </w:p>
    <w:p>
      <w:pPr>
        <w:spacing w:after="40" w:before="40"/>
      </w:pPr>
      <w:r>
        <w:rPr>
          <w:b/>
          <w:color w:val="1F4E79"/>
        </w:rPr>
        <w:t>Alternative approach: Pre-aggregating right table to ensure strict uniqueness before merge.</w:t>
      </w:r>
    </w:p>
    <w:p>
      <w:pPr>
        <w:spacing w:after="40" w:before="40"/>
      </w:pPr>
      <w:r>
        <w:rPr>
          <w:b/>
          <w:color w:val="1F4E79"/>
        </w:rPr>
        <w:t>Interview follow-up: ETL testing pipelines mein join se pehle aur baad row counts compare karne ka formula kya hota hai?</w:t>
      </w:r>
    </w:p>
    <w:p>
      <w:pPr>
        <w:pStyle w:val="Heading2"/>
      </w:pPr>
      <w:r>
        <w:t>2. Floating-Point Key Comparison Failure in Merges</w:t>
      </w:r>
    </w:p>
    <w:p>
      <w:pPr>
        <w:spacing w:after="40" w:before="40"/>
      </w:pPr>
      <w:r>
        <w:rPr>
          <w:b/>
          <w:color w:val="1F4E79"/>
        </w:rPr>
        <w:t>Question Explanation: Floating point numbers (0.1 + 0.2 != 0.3) hardware precision issues ki wajah se exact match nahi hote. Float columns par merge lagane par visually identical keys match hone se fail ho jati hain.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Floating point precision join failures</w:t>
      </w:r>
    </w:p>
    <w:p>
      <w:pPr>
        <w:spacing w:after="40" w:before="40"/>
      </w:pPr>
      <w:r>
        <w:rPr>
          <w:b/>
          <w:color w:val="1F4E79"/>
        </w:rPr>
        <w:t>Approach: 1. Float columns par merge mat lagao.</w:t>
        <w:br/>
        <w:t>2. Rounding apply karo: `df['Price'] = df['Price'].round(2)`.</w:t>
        <w:br/>
        <w:t>3. Ya integer cents/paise mein convert karo: `(df['Price'] * 100).astype(int)`.</w:t>
      </w:r>
    </w:p>
    <w:p>
      <w:pPr>
        <w:spacing w:after="40" w:before="40"/>
      </w:pPr>
      <w:r>
        <w:rPr>
          <w:b/>
          <w:color w:val="1F4E79"/>
        </w:rPr>
        <w:t>Python methods used: s.round(), (s * 100).astype(int)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Currency values ko float mein store karna standard accounting anti-pattern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df1 = pd.DataFrame({'Rate': [0.1 + 0.2], 'Val': ['A']})</w:t>
        <w:br/>
        <w:t>df2 = pd.DataFrame({'Rate': [0.3], 'Val': ['B']})</w:t>
        <w:br/>
        <w:br/>
        <w:t># TRAP: 0 matches because 0.30000000000000004 != 0.3</w:t>
        <w:br/>
        <w:t>print('Failed float merge matches:', len(pd.merge(df1, df2, on='Rate')))</w:t>
        <w:br/>
        <w:br/>
        <w:t># FIX: Round before merging</w:t>
        <w:br/>
        <w:t>df1['Rate'] = df1['Rate'].round(4)</w:t>
        <w:br/>
        <w:t>df2['Rate'] = df2['Rate'].round(4)</w:t>
        <w:br/>
        <w:t>print('Fixed merge matches:', len(pd.merge(df1, df2, on='Rate')))</w:t>
      </w:r>
    </w:p>
    <w:p>
      <w:pPr>
        <w:spacing w:after="40" w:before="40"/>
      </w:pPr>
      <w:r>
        <w:rPr>
          <w:b/>
          <w:color w:val="1F4E79"/>
        </w:rPr>
        <w:t>Alternative approach: pd.merge_asof with narrow tolerance.</w:t>
      </w:r>
    </w:p>
    <w:p>
      <w:pPr>
        <w:spacing w:after="40" w:before="40"/>
      </w:pPr>
      <w:r>
        <w:rPr>
          <w:b/>
          <w:color w:val="1F4E79"/>
        </w:rPr>
        <w:t>Interview follow-up: Financial systems mein monetary keys ko float ki jagah integer (paisa/cents) kyun store kiya jata hai?</w:t>
      </w:r>
    </w:p>
    <w:p>
      <w:pPr>
        <w:pStyle w:val="Heading2"/>
      </w:pPr>
      <w:r>
        <w:t>3. GroupBy on All-NaN Groups Returning Unexpected Nulls or Zeros</w:t>
      </w:r>
    </w:p>
    <w:p>
      <w:pPr>
        <w:spacing w:after="40" w:before="40"/>
      </w:pPr>
      <w:r>
        <w:rPr>
          <w:b/>
          <w:color w:val="1F4E79"/>
        </w:rPr>
        <w:t>Question Explanation: Empty group ya all-NaN group par sum() default mein 0.0 return karta hai jabki mean() NaN return karta hai! `min_count=1` parameter enforce karta hai ki all-NaN group sum bhi NaN return kare.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sum() vs mean() NaN inconsistency and min_count</w:t>
      </w:r>
    </w:p>
    <w:p>
      <w:pPr>
        <w:spacing w:after="40" w:before="40"/>
      </w:pPr>
      <w:r>
        <w:rPr>
          <w:b/>
          <w:color w:val="1F4E79"/>
        </w:rPr>
        <w:t>Approach: 1. `df.groupby('Grp')['Val'].sum(min_count=1)`.</w:t>
        <w:br/>
        <w:t>2. All-NaN hone par 0.0 ki jagah correctly NaN preserve hota hai.</w:t>
      </w:r>
    </w:p>
    <w:p>
      <w:pPr>
        <w:spacing w:after="40" w:before="40"/>
      </w:pPr>
      <w:r>
        <w:rPr>
          <w:b/>
          <w:color w:val="1F4E79"/>
        </w:rPr>
        <w:t>Python methods used: groupby().sum(min_count=1)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O(Groups)</w:t>
      </w:r>
    </w:p>
    <w:p>
      <w:pPr>
        <w:spacing w:after="40" w:before="40"/>
      </w:pPr>
      <w:r>
        <w:rPr>
          <w:b/>
          <w:color w:val="1F4E79"/>
        </w:rPr>
        <w:t>Edge cases: Missing data ko 0 count karne se business models mein zero demand infer ho sakti hai jo false signal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pd.DataFrame({'Category': ['A', 'B'], 'Sales': [np.nan, 100.0]})</w:t>
        <w:br/>
        <w:br/>
        <w:t># Default sum turns NaN into 0.0!</w:t>
        <w:br/>
        <w:t>print('Default sum (Turns NaN to 0):\n', df.groupby('Category')['Sales'].sum())</w:t>
        <w:br/>
        <w:br/>
        <w:t># min_count=1 preserves truth:</w:t>
        <w:br/>
        <w:t>print('\nmin_count=1 (Preserves NaN):\n', df.groupby('Category')['Sales'].sum(min_count=1))</w:t>
      </w:r>
    </w:p>
    <w:p>
      <w:pPr>
        <w:spacing w:after="40" w:before="40"/>
      </w:pPr>
      <w:r>
        <w:rPr>
          <w:b/>
          <w:color w:val="1F4E79"/>
        </w:rPr>
        <w:t>Alternative approach: fillna explicitly pehle apply karna agar zero desired ho.</w:t>
      </w:r>
    </w:p>
    <w:p>
      <w:pPr>
        <w:spacing w:after="40" w:before="40"/>
      </w:pPr>
      <w:r>
        <w:rPr>
          <w:b/>
          <w:color w:val="1F4E79"/>
        </w:rPr>
        <w:t>Interview follow-up: min_count parameter pandas aggregation methods mein missing value propagation ko kaise standardize karta hai?</w:t>
      </w:r>
    </w:p>
    <w:p>
      <w:pPr>
        <w:pStyle w:val="Heading2"/>
      </w:pPr>
      <w:r>
        <w:t>4. Merge Suffix Traps with Existing Suffix-Looking Columns</w:t>
      </w:r>
    </w:p>
    <w:p>
      <w:pPr>
        <w:spacing w:after="40" w:before="40"/>
      </w:pPr>
      <w:r>
        <w:rPr>
          <w:b/>
          <w:color w:val="1F4E79"/>
        </w:rPr>
        <w:t>Question Explanation: Agar table mein pehle se `Col_x` jaisa column maujood ho, aur merge doosri table se overlap par automatic `_x` lagaye, toh result mein `Col_x_x` ya conflicting columns ban jate hain.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Suffix collision edge cases</w:t>
      </w:r>
    </w:p>
    <w:p>
      <w:pPr>
        <w:spacing w:after="40" w:before="40"/>
      </w:pPr>
      <w:r>
        <w:rPr>
          <w:b/>
          <w:color w:val="1F4E79"/>
        </w:rPr>
        <w:t>Approach: 1. Explicit suffixes provide karein: `suffixes=('_base', '_incoming')`.</w:t>
        <w:br/>
        <w:t>2. Pre-merge column name validation karein.</w:t>
      </w:r>
    </w:p>
    <w:p>
      <w:pPr>
        <w:spacing w:after="40" w:before="40"/>
      </w:pPr>
      <w:r>
        <w:rPr>
          <w:b/>
          <w:color w:val="1F4E79"/>
        </w:rPr>
        <w:t>Python methods used: pd.merge(suffixes=('_left', '_right'))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O(Matches)</w:t>
      </w:r>
    </w:p>
    <w:p>
      <w:pPr>
        <w:spacing w:after="40" w:before="40"/>
      </w:pPr>
      <w:r>
        <w:rPr>
          <w:b/>
          <w:color w:val="1F4E79"/>
        </w:rPr>
        <w:t>Edge cases: Descriptive suffixes ensure karein taaki audit tracking clear rahe.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df1 = pd.DataFrame({'ID': [1], 'Val': [10], 'Val_x': [99]})</w:t>
        <w:br/>
        <w:t>df2 = pd.DataFrame({'ID': [1], 'Val': [20]})</w:t>
        <w:br/>
        <w:br/>
        <w:t># Avoid automatic _x which causes Val_x and Val_x_x confusion</w:t>
        <w:br/>
        <w:t>merged = pd.merge(df1, df2, on='ID', suffixes=('_src', '_tgt'))</w:t>
        <w:br/>
        <w:t>print(merged.columns.tolist())</w:t>
      </w:r>
    </w:p>
    <w:p>
      <w:pPr>
        <w:spacing w:after="40" w:before="40"/>
      </w:pPr>
      <w:r>
        <w:rPr>
          <w:b/>
          <w:color w:val="1F4E79"/>
        </w:rPr>
        <w:t>Alternative approach: Explicit column renaming before merge.</w:t>
      </w:r>
    </w:p>
    <w:p>
      <w:pPr>
        <w:spacing w:after="40" w:before="40"/>
      </w:pPr>
      <w:r>
        <w:rPr>
          <w:b/>
          <w:color w:val="1F4E79"/>
        </w:rPr>
        <w:t>Interview follow-up: Automated ETL joins mein suffix collision errors se bachne ke liye table prefix convention kaise help karta hai?</w:t>
      </w:r>
    </w:p>
    <w:p>
      <w:pPr>
        <w:pStyle w:val="Heading2"/>
      </w:pPr>
      <w:r>
        <w:t>5. GroupBy Filter Trap: Returning Rows with Unchanged Original Indices</w:t>
      </w:r>
    </w:p>
    <w:p>
      <w:pPr>
        <w:spacing w:after="40" w:before="40"/>
      </w:pPr>
      <w:r>
        <w:rPr>
          <w:b/>
          <w:color w:val="1F4E79"/>
        </w:rPr>
        <w:t>Question Explanation: df.groupby().filter() filtered rows return karta hai lekin unka index purana original index hi rehta hai. Downstream positional slicing (`iloc` vs `loc`) par index gaps subtle bugs create karte hain.</w:t>
      </w:r>
    </w:p>
    <w:p>
      <w:pPr>
        <w:spacing w:after="40" w:before="40"/>
      </w:pPr>
      <w:r>
        <w:rPr>
          <w:b/>
          <w:color w:val="1F4E79"/>
        </w:rPr>
        <w:t>Difficulty: Tricky</w:t>
      </w:r>
    </w:p>
    <w:p>
      <w:pPr>
        <w:spacing w:after="40" w:before="40"/>
      </w:pPr>
      <w:r>
        <w:rPr>
          <w:b/>
          <w:color w:val="1F4E79"/>
        </w:rPr>
        <w:t>Concept: Index preservation in GroupBy filter()</w:t>
      </w:r>
    </w:p>
    <w:p>
      <w:pPr>
        <w:spacing w:after="40" w:before="40"/>
      </w:pPr>
      <w:r>
        <w:rPr>
          <w:b/>
          <w:color w:val="1F4E79"/>
        </w:rPr>
        <w:t>Approach: 1. filter() lagane ke baad hamesha `.reset_index(drop=True)` call karein agar continuous index chahiye.</w:t>
      </w:r>
    </w:p>
    <w:p>
      <w:pPr>
        <w:spacing w:after="40" w:before="40"/>
      </w:pPr>
      <w:r>
        <w:rPr>
          <w:b/>
          <w:color w:val="1F4E79"/>
        </w:rPr>
        <w:t>Python methods used: groupby().filter().reset_index(drop=True)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O(Filtered rows)</w:t>
      </w:r>
    </w:p>
    <w:p>
      <w:pPr>
        <w:spacing w:after="40" w:before="40"/>
      </w:pPr>
      <w:r>
        <w:rPr>
          <w:b/>
          <w:color w:val="1F4E79"/>
        </w:rPr>
        <w:t>Edge cases: loc lookup existing labels par kaam karega, but iloc positions shift ho chuki hoti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pd.DataFrame({'Team': ['A', 'A', 'B', 'B'], 'Score': [10, 20, 5, 2]})</w:t>
        <w:br/>
        <w:br/>
        <w:t># Filter teams with sum &gt; 15</w:t>
        <w:br/>
        <w:t>filtered = df.groupby('Team').filter(lambda g: g['Score'].sum() &gt; 15)</w:t>
        <w:br/>
        <w:t>print('Preserved original index with gaps (0, 1):')</w:t>
        <w:br/>
        <w:t>print(filtered)</w:t>
        <w:br/>
        <w:br/>
        <w:t># Reset for clean continuous index</w:t>
        <w:br/>
        <w:t>clean_filtered = filtered.reset_index(drop=True)</w:t>
        <w:br/>
        <w:t>print('\nClean reset index:')</w:t>
        <w:br/>
        <w:t>print(clean_filtered)</w:t>
      </w:r>
    </w:p>
    <w:p>
      <w:pPr>
        <w:spacing w:after="40" w:before="40"/>
      </w:pPr>
      <w:r>
        <w:rPr>
          <w:b/>
          <w:color w:val="1F4E79"/>
        </w:rPr>
        <w:t>Alternative approach: Boolean mask with transform: `df[df.groupby('Team')['Score'].transform('sum') &gt; 15]`.</w:t>
      </w:r>
    </w:p>
    <w:p>
      <w:pPr>
        <w:spacing w:after="40" w:before="40"/>
      </w:pPr>
      <w:r>
        <w:rPr>
          <w:b/>
          <w:color w:val="1F4E79"/>
        </w:rPr>
        <w:t>Interview follow-up: filter() method aur transform() boolean masking mein performance aur readability trade-offs kya hain?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