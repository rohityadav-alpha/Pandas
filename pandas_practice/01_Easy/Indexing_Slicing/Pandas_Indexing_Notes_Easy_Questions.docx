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Pandas Indexing &amp; Slicing Notes</w:t>
      </w:r>
    </w:p>
    <w:p>
      <w:r>
        <w:rPr>
          <w:i/>
          <w:sz w:val="24"/>
        </w:rPr>
        <w:t>Easy Level - 20 Interview Questions</w:t>
      </w:r>
    </w:p>
    <w:p>
      <w:pPr>
        <w:spacing w:after="240"/>
      </w:pPr>
      <w:r>
        <w:t>Questions are written in English, explanations and notes in Hinglish, following a consistent interview-prep template for each question.</w:t>
      </w:r>
    </w:p>
    <w:p>
      <w:pPr>
        <w:pStyle w:val="Heading1"/>
      </w:pPr>
      <w:r>
        <w:t>Easy Questions (1-20)</w:t>
      </w:r>
    </w:p>
    <w:p>
      <w:pPr>
        <w:pStyle w:val="Heading2"/>
      </w:pPr>
      <w:r>
        <w:t>1. Select a Single Row by Index Label Using loc[]</w:t>
      </w:r>
    </w:p>
    <w:p>
      <w:pPr>
        <w:spacing w:after="40" w:before="40"/>
      </w:pPr>
      <w:r>
        <w:rPr>
          <w:b/>
          <w:color w:val="1F4E79"/>
        </w:rPr>
        <w:t>Question Explanation: loc[] label-based indexing hai. Agar index mein labels hain (jaise names) toh loc['label'] se specific row milegi as a Series.</w:t>
      </w:r>
    </w:p>
    <w:p>
      <w:pPr>
        <w:spacing w:after="40" w:before="40"/>
      </w:pPr>
      <w:r>
        <w:rPr>
          <w:b/>
          <w:color w:val="1F4E79"/>
        </w:rPr>
        <w:t>Difficulty: Easy</w:t>
      </w:r>
    </w:p>
    <w:p>
      <w:pPr>
        <w:spacing w:after="40" w:before="40"/>
      </w:pPr>
      <w:r>
        <w:rPr>
          <w:b/>
          <w:color w:val="1F4E79"/>
        </w:rPr>
        <w:t>Concept: loc[] for label-based access</w:t>
      </w:r>
    </w:p>
    <w:p>
      <w:pPr>
        <w:spacing w:after="40" w:before="40"/>
      </w:pPr>
      <w:r>
        <w:rPr>
          <w:b/>
          <w:color w:val="1F4E79"/>
        </w:rPr>
        <w:t>Approach: 1. DataFrame banao custom index ke saath.</w:t>
        <w:br/>
        <w:t>2. df.loc['label'] se single row.</w:t>
        <w:br/>
        <w:t>3. Result ek Series hoga jismein columns values honge.</w:t>
      </w:r>
    </w:p>
    <w:p>
      <w:pPr>
        <w:spacing w:after="40" w:before="40"/>
      </w:pPr>
      <w:r>
        <w:rPr>
          <w:b/>
          <w:color w:val="1F4E79"/>
        </w:rPr>
        <w:t>Python methods used: df.loc['label'], df.set_index()</w:t>
      </w:r>
    </w:p>
    <w:p>
      <w:pPr>
        <w:spacing w:after="40" w:before="40"/>
      </w:pPr>
      <w:r>
        <w:rPr>
          <w:b/>
          <w:color w:val="1F4E79"/>
        </w:rPr>
        <w:t>Time Complexity: O(1) average case</w:t>
      </w:r>
    </w:p>
    <w:p>
      <w:pPr>
        <w:spacing w:after="40" w:before="40"/>
      </w:pPr>
      <w:r>
        <w:rPr>
          <w:b/>
          <w:color w:val="1F4E79"/>
        </w:rPr>
        <w:t>Space Complexity: O(m) — m columns ki Series</w:t>
      </w:r>
    </w:p>
    <w:p>
      <w:pPr>
        <w:spacing w:after="40" w:before="40"/>
      </w:pPr>
      <w:r>
        <w:rPr>
          <w:b/>
          <w:color w:val="1F4E79"/>
        </w:rPr>
        <w:t>Edge cases: Label exist nahi karta toh KeyError. Duplicate labels pe DataFrame return hoga.</w:t>
      </w:r>
    </w:p>
    <w:p>
      <w:pPr>
        <w:pStyle w:val="Heading3"/>
      </w:pPr>
      <w:r>
        <w:t>Code:</w:t>
      </w:r>
    </w:p>
    <w:p>
      <w:pPr>
        <w:pStyle w:val="CodeBlock"/>
      </w:pPr>
      <w:r>
        <w:rPr>
          <w:rFonts w:ascii="Courier New" w:hAnsi="Courier New"/>
          <w:sz w:val="20"/>
        </w:rPr>
        <w:t>import pandas as pd</w:t>
        <w:br/>
        <w:br/>
        <w:t>df = pd.DataFrame({</w:t>
        <w:br/>
        <w:t xml:space="preserve">    'Marks': [85, 92, 78],</w:t>
        <w:br/>
        <w:t xml:space="preserve">    'City': ['Delhi', 'Mumbai', 'Pune']</w:t>
        <w:br/>
        <w:t>}, index=['Rohit', 'Anuj', 'Priya'])</w:t>
        <w:br/>
        <w:br/>
        <w:t>print(df.loc['Anuj'])</w:t>
        <w:br/>
        <w:t># Marks       92</w:t>
        <w:br/>
        <w:t># City    Mumbai</w:t>
      </w:r>
    </w:p>
    <w:p>
      <w:pPr>
        <w:spacing w:after="40" w:before="40"/>
      </w:pPr>
      <w:r>
        <w:rPr>
          <w:b/>
          <w:color w:val="1F4E79"/>
        </w:rPr>
        <w:t>Alternative approach: df.xs('Anuj') bhi same kaam karta hai (cross-section).</w:t>
      </w:r>
    </w:p>
    <w:p>
      <w:pPr>
        <w:spacing w:after="40" w:before="40"/>
      </w:pPr>
      <w:r>
        <w:rPr>
          <w:b/>
          <w:color w:val="1F4E79"/>
        </w:rPr>
        <w:t>Interview follow-up: loc[] aur iloc[] mein kya fundamental difference hai?</w:t>
      </w:r>
    </w:p>
    <w:p>
      <w:pPr>
        <w:pStyle w:val="Heading2"/>
      </w:pPr>
      <w:r>
        <w:t>2. Select a Single Row by Position Using iloc[]</w:t>
      </w:r>
    </w:p>
    <w:p>
      <w:pPr>
        <w:spacing w:after="40" w:before="40"/>
      </w:pPr>
      <w:r>
        <w:rPr>
          <w:b/>
          <w:color w:val="1F4E79"/>
        </w:rPr>
        <w:t>Question Explanation: iloc[] integer position-based hai — 0, 1, 2... jaise list index. Jab label pata nahi ho, sirf position pata ho tab use karo.</w:t>
      </w:r>
    </w:p>
    <w:p>
      <w:pPr>
        <w:spacing w:after="40" w:before="40"/>
      </w:pPr>
      <w:r>
        <w:rPr>
          <w:b/>
          <w:color w:val="1F4E79"/>
        </w:rPr>
        <w:t>Difficulty: Easy</w:t>
      </w:r>
    </w:p>
    <w:p>
      <w:pPr>
        <w:spacing w:after="40" w:before="40"/>
      </w:pPr>
      <w:r>
        <w:rPr>
          <w:b/>
          <w:color w:val="1F4E79"/>
        </w:rPr>
        <w:t>Concept: iloc[] for position-based access</w:t>
      </w:r>
    </w:p>
    <w:p>
      <w:pPr>
        <w:spacing w:after="40" w:before="40"/>
      </w:pPr>
      <w:r>
        <w:rPr>
          <w:b/>
          <w:color w:val="1F4E79"/>
        </w:rPr>
        <w:t>Approach: 1. df.iloc[0] se first row.</w:t>
        <w:br/>
        <w:t>2. df.iloc[-1] se last row.</w:t>
        <w:br/>
        <w:t>3. Result ek Series hoga.</w:t>
      </w:r>
    </w:p>
    <w:p>
      <w:pPr>
        <w:spacing w:after="40" w:before="40"/>
      </w:pPr>
      <w:r>
        <w:rPr>
          <w:b/>
          <w:color w:val="1F4E79"/>
        </w:rPr>
        <w:t>Python methods used: df.iloc[position]</w:t>
      </w:r>
    </w:p>
    <w:p>
      <w:pPr>
        <w:spacing w:after="40" w:before="40"/>
      </w:pPr>
      <w:r>
        <w:rPr>
          <w:b/>
          <w:color w:val="1F4E79"/>
        </w:rPr>
        <w:t>Time Complexity: O(1)</w:t>
      </w:r>
    </w:p>
    <w:p>
      <w:pPr>
        <w:spacing w:after="40" w:before="40"/>
      </w:pPr>
      <w:r>
        <w:rPr>
          <w:b/>
          <w:color w:val="1F4E79"/>
        </w:rPr>
        <w:t>Space Complexity: O(m)</w:t>
      </w:r>
    </w:p>
    <w:p>
      <w:pPr>
        <w:spacing w:after="40" w:before="40"/>
      </w:pPr>
      <w:r>
        <w:rPr>
          <w:b/>
          <w:color w:val="1F4E79"/>
        </w:rPr>
        <w:t>Edge cases: Index out of range pe IndexError aayega.</w:t>
      </w:r>
    </w:p>
    <w:p>
      <w:pPr>
        <w:pStyle w:val="Heading3"/>
      </w:pPr>
      <w:r>
        <w:t>Code:</w:t>
      </w:r>
    </w:p>
    <w:p>
      <w:pPr>
        <w:pStyle w:val="CodeBlock"/>
      </w:pPr>
      <w:r>
        <w:rPr>
          <w:rFonts w:ascii="Courier New" w:hAnsi="Courier New"/>
          <w:sz w:val="20"/>
        </w:rPr>
        <w:t>import pandas as pd</w:t>
        <w:br/>
        <w:br/>
        <w:t>df = pd.DataFrame({</w:t>
        <w:br/>
        <w:t xml:space="preserve">    'Name': ['Rohit', 'Anuj', 'Priya', 'Sara'],</w:t>
        <w:br/>
        <w:t xml:space="preserve">    'Marks': [85, 92, 78, 90]</w:t>
        <w:br/>
        <w:t>})</w:t>
        <w:br/>
        <w:br/>
        <w:t>print(df.iloc[0])   # First row</w:t>
        <w:br/>
        <w:t>print(df.iloc[-1])  # Last row</w:t>
        <w:br/>
        <w:t>print(df.iloc[2])   # Third row (Priya)</w:t>
      </w:r>
    </w:p>
    <w:p>
      <w:pPr>
        <w:spacing w:after="40" w:before="40"/>
      </w:pPr>
      <w:r>
        <w:rPr>
          <w:b/>
          <w:color w:val="1F4E79"/>
        </w:rPr>
        <w:t>Alternative approach: df.head(1) bhi first row dega but DataFrame return karega, Series nahi.</w:t>
      </w:r>
    </w:p>
    <w:p>
      <w:pPr>
        <w:spacing w:after="40" w:before="40"/>
      </w:pPr>
      <w:r>
        <w:rPr>
          <w:b/>
          <w:color w:val="1F4E79"/>
        </w:rPr>
        <w:t>Interview follow-up: iloc[0] Series return karta hai. Agar DataFrame chahiye toh kya karoge?</w:t>
      </w:r>
    </w:p>
    <w:p>
      <w:pPr>
        <w:pStyle w:val="Heading2"/>
      </w:pPr>
      <w:r>
        <w:t>3. Select Multiple Rows Using loc[] with a List</w:t>
      </w:r>
    </w:p>
    <w:p>
      <w:pPr>
        <w:spacing w:after="40" w:before="40"/>
      </w:pPr>
      <w:r>
        <w:rPr>
          <w:b/>
          <w:color w:val="1F4E79"/>
        </w:rPr>
        <w:t>Question Explanation: loc[] mein list of labels pass karo toh multiple rows milenge as DataFrame.</w:t>
      </w:r>
    </w:p>
    <w:p>
      <w:pPr>
        <w:spacing w:after="40" w:before="40"/>
      </w:pPr>
      <w:r>
        <w:rPr>
          <w:b/>
          <w:color w:val="1F4E79"/>
        </w:rPr>
        <w:t>Difficulty: Easy</w:t>
      </w:r>
    </w:p>
    <w:p>
      <w:pPr>
        <w:spacing w:after="40" w:before="40"/>
      </w:pPr>
      <w:r>
        <w:rPr>
          <w:b/>
          <w:color w:val="1F4E79"/>
        </w:rPr>
        <w:t>Concept: Multi-row selection with loc</w:t>
      </w:r>
    </w:p>
    <w:p>
      <w:pPr>
        <w:spacing w:after="40" w:before="40"/>
      </w:pPr>
      <w:r>
        <w:rPr>
          <w:b/>
          <w:color w:val="1F4E79"/>
        </w:rPr>
        <w:t>Approach: 1. df.loc[['label1', 'label2']] se multiple rows.</w:t>
        <w:br/>
        <w:t>2. Result ek DataFrame hoga.</w:t>
        <w:br/>
        <w:t>3. Order wahi hoga jo list mein diya hai.</w:t>
      </w:r>
    </w:p>
    <w:p>
      <w:pPr>
        <w:spacing w:after="40" w:before="40"/>
      </w:pPr>
      <w:r>
        <w:rPr>
          <w:b/>
          <w:color w:val="1F4E79"/>
        </w:rPr>
        <w:t>Python methods used: df.loc[['l1', 'l2']]</w:t>
      </w:r>
    </w:p>
    <w:p>
      <w:pPr>
        <w:spacing w:after="40" w:before="40"/>
      </w:pPr>
      <w:r>
        <w:rPr>
          <w:b/>
          <w:color w:val="1F4E79"/>
        </w:rPr>
        <w:t>Time Complexity: O(k) — k selected rows</w:t>
      </w:r>
    </w:p>
    <w:p>
      <w:pPr>
        <w:spacing w:after="40" w:before="40"/>
      </w:pPr>
      <w:r>
        <w:rPr>
          <w:b/>
          <w:color w:val="1F4E79"/>
        </w:rPr>
        <w:t>Space Complexity: O(k*m)</w:t>
      </w:r>
    </w:p>
    <w:p>
      <w:pPr>
        <w:spacing w:after="40" w:before="40"/>
      </w:pPr>
      <w:r>
        <w:rPr>
          <w:b/>
          <w:color w:val="1F4E79"/>
        </w:rPr>
        <w:t>Edge cases: Agar koi label missing ho toh KeyError aayega.</w:t>
      </w:r>
    </w:p>
    <w:p>
      <w:pPr>
        <w:pStyle w:val="Heading3"/>
      </w:pPr>
      <w:r>
        <w:t>Code:</w:t>
      </w:r>
    </w:p>
    <w:p>
      <w:pPr>
        <w:pStyle w:val="CodeBlock"/>
      </w:pPr>
      <w:r>
        <w:rPr>
          <w:rFonts w:ascii="Courier New" w:hAnsi="Courier New"/>
          <w:sz w:val="20"/>
        </w:rPr>
        <w:t>import pandas as pd</w:t>
        <w:br/>
        <w:br/>
        <w:t>df = pd.DataFrame({</w:t>
        <w:br/>
        <w:t xml:space="preserve">    'Marks': [85, 92, 78, 90],</w:t>
        <w:br/>
        <w:t xml:space="preserve">    'City': ['Delhi', 'Mumbai', 'Pune', 'Chennai']</w:t>
        <w:br/>
        <w:t>}, index=['Rohit', 'Anuj', 'Priya', 'Sara'])</w:t>
        <w:br/>
        <w:br/>
        <w:t>result = df.loc[['Rohit', 'Sara']]</w:t>
        <w:br/>
        <w:t>print(result)</w:t>
      </w:r>
    </w:p>
    <w:p>
      <w:pPr>
        <w:spacing w:after="40" w:before="40"/>
      </w:pPr>
      <w:r>
        <w:rPr>
          <w:b/>
          <w:color w:val="1F4E79"/>
        </w:rPr>
        <w:t>Alternative approach: df.filter(items=['Rohit', 'Sara'], axis=0) bhi same result dega.</w:t>
      </w:r>
    </w:p>
    <w:p>
      <w:pPr>
        <w:spacing w:after="40" w:before="40"/>
      </w:pPr>
      <w:r>
        <w:rPr>
          <w:b/>
          <w:color w:val="1F4E79"/>
        </w:rPr>
        <w:t>Interview follow-up: Agar 1000 rows mein se 500 select karni hain, toh loc list se select karoge ya boolean mask se? Kaunsa efficient?</w:t>
      </w:r>
    </w:p>
    <w:p>
      <w:pPr>
        <w:pStyle w:val="Heading2"/>
      </w:pPr>
      <w:r>
        <w:t>4. Select a Range of Rows Using loc[] Slicing</w:t>
      </w:r>
    </w:p>
    <w:p>
      <w:pPr>
        <w:spacing w:after="40" w:before="40"/>
      </w:pPr>
      <w:r>
        <w:rPr>
          <w:b/>
          <w:color w:val="1F4E79"/>
        </w:rPr>
        <w:t>Question Explanation: loc[] mein slicing karo toh start AUR end dono INCLUSIVE hote hain — ye iloc se different hai jahan end exclusive hota hai.</w:t>
      </w:r>
    </w:p>
    <w:p>
      <w:pPr>
        <w:spacing w:after="40" w:before="40"/>
      </w:pPr>
      <w:r>
        <w:rPr>
          <w:b/>
          <w:color w:val="1F4E79"/>
        </w:rPr>
        <w:t>Difficulty: Easy</w:t>
      </w:r>
    </w:p>
    <w:p>
      <w:pPr>
        <w:spacing w:after="40" w:before="40"/>
      </w:pPr>
      <w:r>
        <w:rPr>
          <w:b/>
          <w:color w:val="1F4E79"/>
        </w:rPr>
        <w:t>Concept: loc[] slicing (inclusive)</w:t>
      </w:r>
    </w:p>
    <w:p>
      <w:pPr>
        <w:spacing w:after="40" w:before="40"/>
      </w:pPr>
      <w:r>
        <w:rPr>
          <w:b/>
          <w:color w:val="1F4E79"/>
        </w:rPr>
        <w:t>Approach: 1. df.loc['start':'end'] se range select.</w:t>
        <w:br/>
        <w:t>2. Start aur end DONO included hote hain.</w:t>
        <w:br/>
        <w:t>3. Ye iloc se different hai!</w:t>
      </w:r>
    </w:p>
    <w:p>
      <w:pPr>
        <w:spacing w:after="40" w:before="40"/>
      </w:pPr>
      <w:r>
        <w:rPr>
          <w:b/>
          <w:color w:val="1F4E79"/>
        </w:rPr>
        <w:t>Python methods used: df.loc['start':'end']</w:t>
      </w:r>
    </w:p>
    <w:p>
      <w:pPr>
        <w:spacing w:after="40" w:before="40"/>
      </w:pPr>
      <w:r>
        <w:rPr>
          <w:b/>
          <w:color w:val="1F4E79"/>
        </w:rPr>
        <w:t>Time Complexity: O(k) — k rows in range</w:t>
      </w:r>
    </w:p>
    <w:p>
      <w:pPr>
        <w:spacing w:after="40" w:before="40"/>
      </w:pPr>
      <w:r>
        <w:rPr>
          <w:b/>
          <w:color w:val="1F4E79"/>
        </w:rPr>
        <w:t>Space Complexity: O(k*m)</w:t>
      </w:r>
    </w:p>
    <w:p>
      <w:pPr>
        <w:spacing w:after="40" w:before="40"/>
      </w:pPr>
      <w:r>
        <w:rPr>
          <w:b/>
          <w:color w:val="1F4E79"/>
        </w:rPr>
        <w:t>Edge cases: Numeric index pe bhi loc slicing inclusive hai — df.loc[1:3] mein 1, 2, 3 teenon aayenge.</w:t>
      </w:r>
    </w:p>
    <w:p>
      <w:pPr>
        <w:pStyle w:val="Heading3"/>
      </w:pPr>
      <w:r>
        <w:t>Code:</w:t>
      </w:r>
    </w:p>
    <w:p>
      <w:pPr>
        <w:pStyle w:val="CodeBlock"/>
      </w:pPr>
      <w:r>
        <w:rPr>
          <w:rFonts w:ascii="Courier New" w:hAnsi="Courier New"/>
          <w:sz w:val="20"/>
        </w:rPr>
        <w:t>import pandas as pd</w:t>
        <w:br/>
        <w:br/>
        <w:t>df = pd.DataFrame({</w:t>
        <w:br/>
        <w:t xml:space="preserve">    'Score': [85, 92, 78, 90, 88]</w:t>
        <w:br/>
        <w:t>}, index=['Mon', 'Tue', 'Wed', 'Thu', 'Fri'])</w:t>
        <w:br/>
        <w:br/>
        <w:t># loc slicing — start AND end INCLUDED</w:t>
        <w:br/>
        <w:t>print(df.loc['Tue':'Thu'])</w:t>
        <w:br/>
        <w:t># Tue    92</w:t>
        <w:br/>
        <w:t># Wed    78</w:t>
        <w:br/>
        <w:t># Thu    90  — Thu bhi included!</w:t>
      </w:r>
    </w:p>
    <w:p>
      <w:pPr>
        <w:spacing w:after="40" w:before="40"/>
      </w:pPr>
      <w:r>
        <w:rPr>
          <w:b/>
          <w:color w:val="1F4E79"/>
        </w:rPr>
        <w:t>Alternative approach: iloc slicing exclusive hai: df.iloc[1:3] mein sirf index 1, 2 aayenge (3 nahi).</w:t>
      </w:r>
    </w:p>
    <w:p>
      <w:pPr>
        <w:spacing w:after="40" w:before="40"/>
      </w:pPr>
      <w:r>
        <w:rPr>
          <w:b/>
          <w:color w:val="1F4E79"/>
        </w:rPr>
        <w:t>Interview follow-up: loc['Tue':'Thu'] mein 'Thu' include hota hai but iloc[1:3] mein 3 nahi — ye inconsistency kyun hai?</w:t>
      </w:r>
    </w:p>
    <w:p>
      <w:pPr>
        <w:pStyle w:val="Heading2"/>
      </w:pPr>
      <w:r>
        <w:t>5. Select Rows and Columns Simultaneously Using loc[]</w:t>
      </w:r>
    </w:p>
    <w:p>
      <w:pPr>
        <w:spacing w:after="40" w:before="40"/>
      </w:pPr>
      <w:r>
        <w:rPr>
          <w:b/>
          <w:color w:val="1F4E79"/>
        </w:rPr>
        <w:t>Question Explanation: loc[rows, columns] se specific rows AUR specific columns ek saath select kar sakte ho. Ye bahut powerful hai targeted data extraction ke liye.</w:t>
      </w:r>
    </w:p>
    <w:p>
      <w:pPr>
        <w:spacing w:after="40" w:before="40"/>
      </w:pPr>
      <w:r>
        <w:rPr>
          <w:b/>
          <w:color w:val="1F4E79"/>
        </w:rPr>
        <w:t>Difficulty: Easy</w:t>
      </w:r>
    </w:p>
    <w:p>
      <w:pPr>
        <w:spacing w:after="40" w:before="40"/>
      </w:pPr>
      <w:r>
        <w:rPr>
          <w:b/>
          <w:color w:val="1F4E79"/>
        </w:rPr>
        <w:t>Concept: loc[row, col] combined selection</w:t>
      </w:r>
    </w:p>
    <w:p>
      <w:pPr>
        <w:spacing w:after="40" w:before="40"/>
      </w:pPr>
      <w:r>
        <w:rPr>
          <w:b/>
          <w:color w:val="1F4E79"/>
        </w:rPr>
        <w:t>Approach: 1. df.loc[row_labels, col_labels] mein dono specify karo.</w:t>
        <w:br/>
        <w:t>2. Single row + single col = scalar value.</w:t>
        <w:br/>
        <w:t>3. Multiple rows + multiple cols = sub-DataFrame.</w:t>
      </w:r>
    </w:p>
    <w:p>
      <w:pPr>
        <w:spacing w:after="40" w:before="40"/>
      </w:pPr>
      <w:r>
        <w:rPr>
          <w:b/>
          <w:color w:val="1F4E79"/>
        </w:rPr>
        <w:t>Python methods used: df.loc[row, col], df.loc[rows, cols]</w:t>
      </w:r>
    </w:p>
    <w:p>
      <w:pPr>
        <w:spacing w:after="40" w:before="40"/>
      </w:pPr>
      <w:r>
        <w:rPr>
          <w:b/>
          <w:color w:val="1F4E79"/>
        </w:rPr>
        <w:t>Time Complexity: O(k*j) — k rows, j cols</w:t>
      </w:r>
    </w:p>
    <w:p>
      <w:pPr>
        <w:spacing w:after="40" w:before="40"/>
      </w:pPr>
      <w:r>
        <w:rPr>
          <w:b/>
          <w:color w:val="1F4E79"/>
        </w:rPr>
        <w:t>Space Complexity: O(k*j)</w:t>
      </w:r>
    </w:p>
    <w:p>
      <w:pPr>
        <w:spacing w:after="40" w:before="40"/>
      </w:pPr>
      <w:r>
        <w:rPr>
          <w:b/>
          <w:color w:val="1F4E79"/>
        </w:rPr>
        <w:t>Edge cases: Agar row ya col exist nahi karta toh KeyError.</w:t>
      </w:r>
    </w:p>
    <w:p>
      <w:pPr>
        <w:pStyle w:val="Heading3"/>
      </w:pPr>
      <w:r>
        <w:t>Code:</w:t>
      </w:r>
    </w:p>
    <w:p>
      <w:pPr>
        <w:pStyle w:val="CodeBlock"/>
      </w:pPr>
      <w:r>
        <w:rPr>
          <w:rFonts w:ascii="Courier New" w:hAnsi="Courier New"/>
          <w:sz w:val="20"/>
        </w:rPr>
        <w:t>import pandas as pd</w:t>
        <w:br/>
        <w:br/>
        <w:t>df = pd.DataFrame({</w:t>
        <w:br/>
        <w:t xml:space="preserve">    'Marks': [85, 92, 78],</w:t>
        <w:br/>
        <w:t xml:space="preserve">    'Age': [20, 22, 21],</w:t>
        <w:br/>
        <w:t xml:space="preserve">    'City': ['Delhi', 'Mumbai', 'Pune']</w:t>
        <w:br/>
        <w:t>}, index=['Rohit', 'Anuj', 'Priya'])</w:t>
        <w:br/>
        <w:br/>
        <w:t># Single cell</w:t>
        <w:br/>
        <w:t>print(df.loc['Anuj', 'Marks'])  # 92</w:t>
        <w:br/>
        <w:br/>
        <w:t># Specific rows and columns</w:t>
        <w:br/>
        <w:t>print(df.loc[['Rohit', 'Priya'], ['Marks', 'City']])</w:t>
      </w:r>
    </w:p>
    <w:p>
      <w:pPr>
        <w:spacing w:after="40" w:before="40"/>
      </w:pPr>
      <w:r>
        <w:rPr>
          <w:b/>
          <w:color w:val="1F4E79"/>
        </w:rPr>
        <w:t>Alternative approach: df.at['Anuj', 'Marks'] single cell access ke liye faster hai.</w:t>
      </w:r>
    </w:p>
    <w:p>
      <w:pPr>
        <w:spacing w:after="40" w:before="40"/>
      </w:pPr>
      <w:r>
        <w:rPr>
          <w:b/>
          <w:color w:val="1F4E79"/>
        </w:rPr>
        <w:t>Interview follow-up: at[] aur loc[] mein kya difference hai? Kab kaunsa use karoge?</w:t>
      </w:r>
    </w:p>
    <w:p>
      <w:pPr>
        <w:pStyle w:val="Heading2"/>
      </w:pPr>
      <w:r>
        <w:t>6. Select Rows and Columns Using iloc[] with Positions</w:t>
      </w:r>
    </w:p>
    <w:p>
      <w:pPr>
        <w:spacing w:after="40" w:before="40"/>
      </w:pPr>
      <w:r>
        <w:rPr>
          <w:b/>
          <w:color w:val="1F4E79"/>
        </w:rPr>
        <w:t>Question Explanation: iloc[row_pos, col_pos] se position-based selection hota hai. Dono mein integer positions use hote hain (0-based).</w:t>
      </w:r>
    </w:p>
    <w:p>
      <w:pPr>
        <w:spacing w:after="40" w:before="40"/>
      </w:pPr>
      <w:r>
        <w:rPr>
          <w:b/>
          <w:color w:val="1F4E79"/>
        </w:rPr>
        <w:t>Difficulty: Easy</w:t>
      </w:r>
    </w:p>
    <w:p>
      <w:pPr>
        <w:spacing w:after="40" w:before="40"/>
      </w:pPr>
      <w:r>
        <w:rPr>
          <w:b/>
          <w:color w:val="1F4E79"/>
        </w:rPr>
        <w:t>Concept: iloc[row, col] positional selection</w:t>
      </w:r>
    </w:p>
    <w:p>
      <w:pPr>
        <w:spacing w:after="40" w:before="40"/>
      </w:pPr>
      <w:r>
        <w:rPr>
          <w:b/>
          <w:color w:val="1F4E79"/>
        </w:rPr>
        <w:t>Approach: 1. df.iloc[row_position, col_position] se single value.</w:t>
        <w:br/>
        <w:t>2. df.iloc[row_start:row_end, col_start:col_end] se slice.</w:t>
        <w:br/>
        <w:t>3. Slicing exclusive hai end position pe.</w:t>
      </w:r>
    </w:p>
    <w:p>
      <w:pPr>
        <w:spacing w:after="40" w:before="40"/>
      </w:pPr>
      <w:r>
        <w:rPr>
          <w:b/>
          <w:color w:val="1F4E79"/>
        </w:rPr>
        <w:t>Python methods used: df.iloc[r, c], df.iloc[r1:r2, c1:c2]</w:t>
      </w:r>
    </w:p>
    <w:p>
      <w:pPr>
        <w:spacing w:after="40" w:before="40"/>
      </w:pPr>
      <w:r>
        <w:rPr>
          <w:b/>
          <w:color w:val="1F4E79"/>
        </w:rPr>
        <w:t>Time Complexity: O(1) single, O(k*j) slice</w:t>
      </w:r>
    </w:p>
    <w:p>
      <w:pPr>
        <w:spacing w:after="40" w:before="40"/>
      </w:pPr>
      <w:r>
        <w:rPr>
          <w:b/>
          <w:color w:val="1F4E79"/>
        </w:rPr>
        <w:t>Space Complexity: O(1) single, O(k*j) slice</w:t>
      </w:r>
    </w:p>
    <w:p>
      <w:pPr>
        <w:spacing w:after="40" w:before="40"/>
      </w:pPr>
      <w:r>
        <w:rPr>
          <w:b/>
          <w:color w:val="1F4E79"/>
        </w:rPr>
        <w:t>Edge cases: Out of range position pe IndexError.</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'Marks': [85, 92, 78],</w:t>
        <w:br/>
        <w:t xml:space="preserve">    'City': ['Delhi', 'Mumbai', 'Pune']</w:t>
        <w:br/>
        <w:t>})</w:t>
        <w:br/>
        <w:br/>
        <w:t># Single cell (row 1, col 1)</w:t>
        <w:br/>
        <w:t>print(df.iloc[1, 1])  # 92</w:t>
        <w:br/>
        <w:br/>
        <w:t># Slice: first 2 rows, first 2 columns</w:t>
        <w:br/>
        <w:t>print(df.iloc[:2, :2])</w:t>
        <w:br/>
        <w:br/>
        <w:t># Specific positions</w:t>
        <w:br/>
        <w:t>print(df.iloc[[0, 2], [0, 2]])  # Rows 0,2 and Cols 0,2</w:t>
      </w:r>
    </w:p>
    <w:p>
      <w:pPr>
        <w:spacing w:after="40" w:before="40"/>
      </w:pPr>
      <w:r>
        <w:rPr>
          <w:b/>
          <w:color w:val="1F4E79"/>
        </w:rPr>
        <w:t>Alternative approach: df.iat[1, 1] single cell ke liye zyada fast hai than iloc.</w:t>
      </w:r>
    </w:p>
    <w:p>
      <w:pPr>
        <w:spacing w:after="40" w:before="40"/>
      </w:pPr>
      <w:r>
        <w:rPr>
          <w:b/>
          <w:color w:val="1F4E79"/>
        </w:rPr>
        <w:t>Interview follow-up: iat[] aur iloc[] mein performance difference kitna hota hai?</w:t>
      </w:r>
    </w:p>
    <w:p>
      <w:pPr>
        <w:pStyle w:val="Heading2"/>
      </w:pPr>
      <w:r>
        <w:t>7. Boolean Indexing — Filter Rows by Condition</w:t>
      </w:r>
    </w:p>
    <w:p>
      <w:pPr>
        <w:spacing w:after="40" w:before="40"/>
      </w:pPr>
      <w:r>
        <w:rPr>
          <w:b/>
          <w:color w:val="1F4E79"/>
        </w:rPr>
        <w:t>Question Explanation: Boolean indexing sabse common filtering technique hai. Condition lagao → True/False Series milega → use se filter karo. SQL ke WHERE clause jaisa.</w:t>
      </w:r>
    </w:p>
    <w:p>
      <w:pPr>
        <w:spacing w:after="40" w:before="40"/>
      </w:pPr>
      <w:r>
        <w:rPr>
          <w:b/>
          <w:color w:val="1F4E79"/>
        </w:rPr>
        <w:t>Difficulty: Easy</w:t>
      </w:r>
    </w:p>
    <w:p>
      <w:pPr>
        <w:spacing w:after="40" w:before="40"/>
      </w:pPr>
      <w:r>
        <w:rPr>
          <w:b/>
          <w:color w:val="1F4E79"/>
        </w:rPr>
        <w:t>Concept: Boolean mask filtering</w:t>
      </w:r>
    </w:p>
    <w:p>
      <w:pPr>
        <w:spacing w:after="40" w:before="40"/>
      </w:pPr>
      <w:r>
        <w:rPr>
          <w:b/>
          <w:color w:val="1F4E79"/>
        </w:rPr>
        <w:t>Approach: 1. Condition likho: df['col'] &gt; value → boolean Series.</w:t>
        <w:br/>
        <w:t>2. df[boolean_series] se True wale rows milenge.</w:t>
        <w:br/>
        <w:t>3. Multiple conditions ke liye &amp; (and), | (or) use karo, har condition () mein wrap karo.</w:t>
      </w:r>
    </w:p>
    <w:p>
      <w:pPr>
        <w:spacing w:after="40" w:before="40"/>
      </w:pPr>
      <w:r>
        <w:rPr>
          <w:b/>
          <w:color w:val="1F4E79"/>
        </w:rPr>
        <w:t>Python methods used: df[condition], &amp;, |, ~</w:t>
      </w:r>
    </w:p>
    <w:p>
      <w:pPr>
        <w:spacing w:after="40" w:before="40"/>
      </w:pPr>
      <w:r>
        <w:rPr>
          <w:b/>
          <w:color w:val="1F4E79"/>
        </w:rPr>
        <w:t>Time Complexity: O(n) — har row check hoti hai</w:t>
      </w:r>
    </w:p>
    <w:p>
      <w:pPr>
        <w:spacing w:after="40" w:before="40"/>
      </w:pPr>
      <w:r>
        <w:rPr>
          <w:b/>
          <w:color w:val="1F4E79"/>
        </w:rPr>
        <w:t>Space Complexity: O(n)</w:t>
      </w:r>
    </w:p>
    <w:p>
      <w:pPr>
        <w:spacing w:after="40" w:before="40"/>
      </w:pPr>
      <w:r>
        <w:rPr>
          <w:b/>
          <w:color w:val="1F4E79"/>
        </w:rPr>
        <w:t>Edge cases: Multiple conditions mein () zaroori hai — nahi toh operator precedence error.</w:t>
      </w:r>
    </w:p>
    <w:p>
      <w:pPr>
        <w:pStyle w:val="Heading3"/>
      </w:pPr>
      <w:r>
        <w:t>Code:</w:t>
      </w:r>
    </w:p>
    <w:p>
      <w:pPr>
        <w:pStyle w:val="CodeBlock"/>
      </w:pPr>
      <w:r>
        <w:rPr>
          <w:rFonts w:ascii="Courier New" w:hAnsi="Courier New"/>
          <w:sz w:val="20"/>
        </w:rPr>
        <w:t>import pandas as pd</w:t>
        <w:br/>
        <w:br/>
        <w:t>df = pd.DataFrame({</w:t>
        <w:br/>
        <w:t xml:space="preserve">    'Name': ['Rohit', 'Anuj', 'Priya', 'Sara', 'Karan'],</w:t>
        <w:br/>
        <w:t xml:space="preserve">    'Marks': [85, 42, 78, 90, 35],</w:t>
        <w:br/>
        <w:t xml:space="preserve">    'City': ['Delhi', 'Mumbai', 'Delhi', 'Chennai', 'Mumbai']</w:t>
        <w:br/>
        <w:t>})</w:t>
        <w:br/>
        <w:br/>
        <w:t># Single condition</w:t>
        <w:br/>
        <w:t>print(df[df['Marks'] &gt;= 50])</w:t>
        <w:br/>
        <w:br/>
        <w:t># Multiple conditions (AND)</w:t>
        <w:br/>
        <w:t>print(df[(df['Marks'] &gt;= 50) &amp; (df['City'] == 'Delhi')])</w:t>
        <w:br/>
        <w:br/>
        <w:t># OR condition</w:t>
        <w:br/>
        <w:t>print(df[(df['City'] == 'Delhi') | (df['City'] == 'Mumbai')])</w:t>
      </w:r>
    </w:p>
    <w:p>
      <w:pPr>
        <w:spacing w:after="40" w:before="40"/>
      </w:pPr>
      <w:r>
        <w:rPr>
          <w:b/>
          <w:color w:val="1F4E79"/>
        </w:rPr>
        <w:t>Alternative approach: df.query("Marks &gt;= 50 and City == 'Delhi'") — zyada readable hai.</w:t>
      </w:r>
    </w:p>
    <w:p>
      <w:pPr>
        <w:spacing w:after="40" w:before="40"/>
      </w:pPr>
      <w:r>
        <w:rPr>
          <w:b/>
          <w:color w:val="1F4E79"/>
        </w:rPr>
        <w:t>Interview follow-up: Boolean indexing mein 'and' keyword kyun nahi chalta? '&amp;' kyun chahiye?</w:t>
      </w:r>
    </w:p>
    <w:p>
      <w:pPr>
        <w:pStyle w:val="Heading2"/>
      </w:pPr>
      <w:r>
        <w:t>8. Filter Rows Using isin() Method</w:t>
      </w:r>
    </w:p>
    <w:p>
      <w:pPr>
        <w:spacing w:after="40" w:before="40"/>
      </w:pPr>
      <w:r>
        <w:rPr>
          <w:b/>
          <w:color w:val="1F4E79"/>
        </w:rPr>
        <w:t>Question Explanation: Agar multiple values se match karna ho toh isin() use karo. Ye SQL ke IN operator jaisa kaam karta hai. List of values pass karo aur True milega jahan match ho.</w:t>
      </w:r>
    </w:p>
    <w:p>
      <w:pPr>
        <w:spacing w:after="40" w:before="40"/>
      </w:pPr>
      <w:r>
        <w:rPr>
          <w:b/>
          <w:color w:val="1F4E79"/>
        </w:rPr>
        <w:t>Difficulty: Easy</w:t>
      </w:r>
    </w:p>
    <w:p>
      <w:pPr>
        <w:spacing w:after="40" w:before="40"/>
      </w:pPr>
      <w:r>
        <w:rPr>
          <w:b/>
          <w:color w:val="1F4E79"/>
        </w:rPr>
        <w:t>Concept: isin() filtering</w:t>
      </w:r>
    </w:p>
    <w:p>
      <w:pPr>
        <w:spacing w:after="40" w:before="40"/>
      </w:pPr>
      <w:r>
        <w:rPr>
          <w:b/>
          <w:color w:val="1F4E79"/>
        </w:rPr>
        <w:t>Approach: 1. df['col'].isin([val1, val2]) se boolean Series.</w:t>
        <w:br/>
        <w:t>2. df[df['col'].isin(values)] se filtered DataFrame.</w:t>
        <w:br/>
        <w:t>3. ~ (tilde) se NOT IN nikalo.</w:t>
      </w:r>
    </w:p>
    <w:p>
      <w:pPr>
        <w:spacing w:after="40" w:before="40"/>
      </w:pPr>
      <w:r>
        <w:rPr>
          <w:b/>
          <w:color w:val="1F4E79"/>
        </w:rPr>
        <w:t>Python methods used: df['col'].isin(), ~df['col'].isin()</w:t>
      </w:r>
    </w:p>
    <w:p>
      <w:pPr>
        <w:spacing w:after="40" w:before="40"/>
      </w:pPr>
      <w:r>
        <w:rPr>
          <w:b/>
          <w:color w:val="1F4E79"/>
        </w:rPr>
        <w:t>Time Complexity: O(n*k) — n rows, k values to check</w:t>
      </w:r>
    </w:p>
    <w:p>
      <w:pPr>
        <w:spacing w:after="40" w:before="40"/>
      </w:pPr>
      <w:r>
        <w:rPr>
          <w:b/>
          <w:color w:val="1F4E79"/>
        </w:rPr>
        <w:t>Space Complexity: O(n)</w:t>
      </w:r>
    </w:p>
    <w:p>
      <w:pPr>
        <w:spacing w:after="40" w:before="40"/>
      </w:pPr>
      <w:r>
        <w:rPr>
          <w:b/>
          <w:color w:val="1F4E79"/>
        </w:rPr>
        <w:t>Edge cases: NaN values isin() mein match nahi hote unless explicitly list mein NaN daalo.</w:t>
      </w:r>
    </w:p>
    <w:p>
      <w:pPr>
        <w:pStyle w:val="Heading3"/>
      </w:pPr>
      <w:r>
        <w:t>Code:</w:t>
      </w:r>
    </w:p>
    <w:p>
      <w:pPr>
        <w:pStyle w:val="CodeBlock"/>
      </w:pPr>
      <w:r>
        <w:rPr>
          <w:rFonts w:ascii="Courier New" w:hAnsi="Courier New"/>
          <w:sz w:val="20"/>
        </w:rPr>
        <w:t>import pandas as pd</w:t>
        <w:br/>
        <w:br/>
        <w:t>df = pd.DataFrame({</w:t>
        <w:br/>
        <w:t xml:space="preserve">    'Name': ['Rohit', 'Anuj', 'Priya', 'Sara', 'Karan'],</w:t>
        <w:br/>
        <w:t xml:space="preserve">    'City': ['Delhi', 'Mumbai', 'Pune', 'Chennai', 'Delhi']</w:t>
        <w:br/>
        <w:t>})</w:t>
        <w:br/>
        <w:br/>
        <w:t># Filter: only Delhi and Mumbai students</w:t>
        <w:br/>
        <w:t>metro = df[df['City'].isin(['Delhi', 'Mumbai'])]</w:t>
        <w:br/>
        <w:t>print('Metro cities:')</w:t>
        <w:br/>
        <w:t>print(metro)</w:t>
        <w:br/>
        <w:br/>
        <w:t># NOT IN: exclude Delhi and Mumbai</w:t>
        <w:br/>
        <w:t>non_metro = df[~df['City'].isin(['Delhi', 'Mumbai'])]</w:t>
        <w:br/>
        <w:t>print('\nNon-metro:')</w:t>
        <w:br/>
        <w:t>print(non_metro)</w:t>
      </w:r>
    </w:p>
    <w:p>
      <w:pPr>
        <w:spacing w:after="40" w:before="40"/>
      </w:pPr>
      <w:r>
        <w:rPr>
          <w:b/>
          <w:color w:val="1F4E79"/>
        </w:rPr>
        <w:t>Alternative approach: df.query("City in ['Delhi', 'Mumbai']") bhi same result dega.</w:t>
      </w:r>
    </w:p>
    <w:p>
      <w:pPr>
        <w:spacing w:after="40" w:before="40"/>
      </w:pPr>
      <w:r>
        <w:rPr>
          <w:b/>
          <w:color w:val="1F4E79"/>
        </w:rPr>
        <w:t>Interview follow-up: isin() list ke saath kaam karta hai. Kya set ya dictionary bhi pass kar sakte ho?</w:t>
      </w:r>
    </w:p>
    <w:p>
      <w:pPr>
        <w:pStyle w:val="Heading2"/>
      </w:pPr>
      <w:r>
        <w:t>9. Filter Rows Using between() Method</w:t>
      </w:r>
    </w:p>
    <w:p>
      <w:pPr>
        <w:spacing w:after="40" w:before="40"/>
      </w:pPr>
      <w:r>
        <w:rPr>
          <w:b/>
          <w:color w:val="1F4E79"/>
        </w:rPr>
        <w:t>Question Explanation: between(start, end) se numeric ya date values ko range mein filter kar sakte ho. Ye inclusive hai by default (start aur end dono included).</w:t>
      </w:r>
    </w:p>
    <w:p>
      <w:pPr>
        <w:spacing w:after="40" w:before="40"/>
      </w:pPr>
      <w:r>
        <w:rPr>
          <w:b/>
          <w:color w:val="1F4E79"/>
        </w:rPr>
        <w:t>Difficulty: Easy</w:t>
      </w:r>
    </w:p>
    <w:p>
      <w:pPr>
        <w:spacing w:after="40" w:before="40"/>
      </w:pPr>
      <w:r>
        <w:rPr>
          <w:b/>
          <w:color w:val="1F4E79"/>
        </w:rPr>
        <w:t>Concept: between() range filter</w:t>
      </w:r>
    </w:p>
    <w:p>
      <w:pPr>
        <w:spacing w:after="40" w:before="40"/>
      </w:pPr>
      <w:r>
        <w:rPr>
          <w:b/>
          <w:color w:val="1F4E79"/>
        </w:rPr>
        <w:t>Approach: 1. df['col'].between(low, high) se boolean Series.</w:t>
        <w:br/>
        <w:t>2. df[df['col'].between(70, 90)] se filtered rows.</w:t>
        <w:br/>
        <w:t>3. inclusive parameter se boundaries control karo.</w:t>
      </w:r>
    </w:p>
    <w:p>
      <w:pPr>
        <w:spacing w:after="40" w:before="40"/>
      </w:pPr>
      <w:r>
        <w:rPr>
          <w:b/>
          <w:color w:val="1F4E79"/>
        </w:rPr>
        <w:t>Python methods used: df['col'].between(low, high)</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NaN values between() mein False return karte hain.</w:t>
      </w:r>
    </w:p>
    <w:p>
      <w:pPr>
        <w:pStyle w:val="Heading3"/>
      </w:pPr>
      <w:r>
        <w:t>Code:</w:t>
      </w:r>
    </w:p>
    <w:p>
      <w:pPr>
        <w:pStyle w:val="CodeBlock"/>
      </w:pPr>
      <w:r>
        <w:rPr>
          <w:rFonts w:ascii="Courier New" w:hAnsi="Courier New"/>
          <w:sz w:val="20"/>
        </w:rPr>
        <w:t>import pandas as pd</w:t>
        <w:br/>
        <w:br/>
        <w:t>df = pd.DataFrame({</w:t>
        <w:br/>
        <w:t xml:space="preserve">    'Name': ['Rohit', 'Anuj', 'Priya', 'Sara', 'Karan'],</w:t>
        <w:br/>
        <w:t xml:space="preserve">    'Marks': [85, 42, 78, 90, 35]</w:t>
        <w:br/>
        <w:t>})</w:t>
        <w:br/>
        <w:br/>
        <w:t># Marks between 50 and 90 (inclusive)</w:t>
        <w:br/>
        <w:t>result = df[df['Marks'].between(50, 90)]</w:t>
        <w:br/>
        <w:t>print(result)</w:t>
        <w:br/>
        <w:br/>
        <w:t># Exclusive boundaries</w:t>
        <w:br/>
        <w:t>result2 = df[df['Marks'].between(50, 90, inclusive='neither')]</w:t>
        <w:br/>
        <w:t>print(result2)</w:t>
      </w:r>
    </w:p>
    <w:p>
      <w:pPr>
        <w:spacing w:after="40" w:before="40"/>
      </w:pPr>
      <w:r>
        <w:rPr>
          <w:b/>
          <w:color w:val="1F4E79"/>
        </w:rPr>
        <w:t>Alternative approach: (df['Marks'] &gt;= 50) &amp; (df['Marks'] &lt;= 90) se bhi same result — but between() cleaner hai.</w:t>
      </w:r>
    </w:p>
    <w:p>
      <w:pPr>
        <w:spacing w:after="40" w:before="40"/>
      </w:pPr>
      <w:r>
        <w:rPr>
          <w:b/>
          <w:color w:val="1F4E79"/>
        </w:rPr>
        <w:t>Interview follow-up: between() dates pe kaise use karoge? Date range filter karo.</w:t>
      </w:r>
    </w:p>
    <w:p>
      <w:pPr>
        <w:pStyle w:val="Heading2"/>
      </w:pPr>
      <w:r>
        <w:t>10. Select Rows Using query() Method</w:t>
      </w:r>
    </w:p>
    <w:p>
      <w:pPr>
        <w:spacing w:after="40" w:before="40"/>
      </w:pPr>
      <w:r>
        <w:rPr>
          <w:b/>
          <w:color w:val="1F4E79"/>
        </w:rPr>
        <w:t>Question Explanation: query() SQL-like string syntax se filtering karta hai. Zyada readable hai complex conditions ke liye. Column names directly likhte ho bina quotes ke.</w:t>
      </w:r>
    </w:p>
    <w:p>
      <w:pPr>
        <w:spacing w:after="40" w:before="40"/>
      </w:pPr>
      <w:r>
        <w:rPr>
          <w:b/>
          <w:color w:val="1F4E79"/>
        </w:rPr>
        <w:t>Difficulty: Easy</w:t>
      </w:r>
    </w:p>
    <w:p>
      <w:pPr>
        <w:spacing w:after="40" w:before="40"/>
      </w:pPr>
      <w:r>
        <w:rPr>
          <w:b/>
          <w:color w:val="1F4E79"/>
        </w:rPr>
        <w:t>Concept: DataFrame.query()</w:t>
      </w:r>
    </w:p>
    <w:p>
      <w:pPr>
        <w:spacing w:after="40" w:before="40"/>
      </w:pPr>
      <w:r>
        <w:rPr>
          <w:b/>
          <w:color w:val="1F4E79"/>
        </w:rPr>
        <w:t>Approach: 1. df.query('Marks &gt; 50') se filtered DataFrame.</w:t>
        <w:br/>
        <w:t>2. Variables use karne ke liye @ prefix: df.query('Marks &gt; @threshold').</w:t>
        <w:br/>
        <w:t>3. String comparison: df.query("City == 'Delhi'").</w:t>
      </w:r>
    </w:p>
    <w:p>
      <w:pPr>
        <w:spacing w:after="40" w:before="40"/>
      </w:pPr>
      <w:r>
        <w:rPr>
          <w:b/>
          <w:color w:val="1F4E79"/>
        </w:rPr>
        <w:t>Python methods used: df.query('condition')</w:t>
      </w:r>
    </w:p>
    <w:p>
      <w:pPr>
        <w:spacing w:after="40" w:before="40"/>
      </w:pPr>
      <w:r>
        <w:rPr>
          <w:b/>
          <w:color w:val="1F4E79"/>
        </w:rPr>
        <w:t>Time Complexity: O(n)</w:t>
      </w:r>
    </w:p>
    <w:p>
      <w:pPr>
        <w:spacing w:after="40" w:before="40"/>
      </w:pPr>
      <w:r>
        <w:rPr>
          <w:b/>
          <w:color w:val="1F4E79"/>
        </w:rPr>
        <w:t>Space Complexity: O(n)</w:t>
      </w:r>
    </w:p>
    <w:p>
      <w:pPr>
        <w:spacing w:after="40" w:before="40"/>
      </w:pPr>
      <w:r>
        <w:rPr>
          <w:b/>
          <w:color w:val="1F4E79"/>
        </w:rPr>
        <w:t>Edge cases: Column names mein spaces hon toh backtick use karo: df.query('`Student Name` == "Rohit"').</w:t>
      </w:r>
    </w:p>
    <w:p>
      <w:pPr>
        <w:pStyle w:val="Heading3"/>
      </w:pPr>
      <w:r>
        <w:t>Code:</w:t>
      </w:r>
    </w:p>
    <w:p>
      <w:pPr>
        <w:pStyle w:val="CodeBlock"/>
      </w:pPr>
      <w:r>
        <w:rPr>
          <w:rFonts w:ascii="Courier New" w:hAnsi="Courier New"/>
          <w:sz w:val="20"/>
        </w:rPr>
        <w:t>import pandas as pd</w:t>
        <w:br/>
        <w:br/>
        <w:t>df = pd.DataFrame({</w:t>
        <w:br/>
        <w:t xml:space="preserve">    'Name': ['Rohit', 'Anuj', 'Priya', 'Sara'],</w:t>
        <w:br/>
        <w:t xml:space="preserve">    'Marks': [85, 42, 78, 90],</w:t>
        <w:br/>
        <w:t xml:space="preserve">    'City': ['Delhi', 'Mumbai', 'Pune', 'Delhi']</w:t>
        <w:br/>
        <w:t>})</w:t>
        <w:br/>
        <w:br/>
        <w:t># Simple query</w:t>
        <w:br/>
        <w:t>print(df.query('Marks &gt; 50'))</w:t>
        <w:br/>
        <w:br/>
        <w:t># Multiple conditions</w:t>
        <w:br/>
        <w:t>print(df.query('Marks &gt; 50 and City == "Delhi"'))</w:t>
        <w:br/>
        <w:br/>
        <w:t># Using variable</w:t>
        <w:br/>
        <w:t>min_marks = 70</w:t>
        <w:br/>
        <w:t>print(df.query('Marks &gt;= @min_marks'))</w:t>
      </w:r>
    </w:p>
    <w:p>
      <w:pPr>
        <w:spacing w:after="40" w:before="40"/>
      </w:pPr>
      <w:r>
        <w:rPr>
          <w:b/>
          <w:color w:val="1F4E79"/>
        </w:rPr>
        <w:t>Alternative approach: df[(df['Marks'] &gt; 50) &amp; (df['City'] == 'Delhi')] — traditional way.</w:t>
      </w:r>
    </w:p>
    <w:p>
      <w:pPr>
        <w:spacing w:after="40" w:before="40"/>
      </w:pPr>
      <w:r>
        <w:rPr>
          <w:b/>
          <w:color w:val="1F4E79"/>
        </w:rPr>
        <w:t>Interview follow-up: query() internally eval() use karta hai — kya security risk hai user input ke saath?</w:t>
      </w:r>
    </w:p>
    <w:p>
      <w:pPr>
        <w:pStyle w:val="Heading2"/>
      </w:pPr>
      <w:r>
        <w:t>11. Get Specific Cell Value Using at[] and iat[]</w:t>
      </w:r>
    </w:p>
    <w:p>
      <w:pPr>
        <w:spacing w:after="40" w:before="40"/>
      </w:pPr>
      <w:r>
        <w:rPr>
          <w:b/>
          <w:color w:val="1F4E79"/>
        </w:rPr>
        <w:t>Question Explanation: Single cell access ke liye at[] (label-based) aur iat[] (position-based) sabse fast hain. loc/iloc se zyada optimized hain single value ke liye.</w:t>
      </w:r>
    </w:p>
    <w:p>
      <w:pPr>
        <w:spacing w:after="40" w:before="40"/>
      </w:pPr>
      <w:r>
        <w:rPr>
          <w:b/>
          <w:color w:val="1F4E79"/>
        </w:rPr>
        <w:t>Difficulty: Easy</w:t>
      </w:r>
    </w:p>
    <w:p>
      <w:pPr>
        <w:spacing w:after="40" w:before="40"/>
      </w:pPr>
      <w:r>
        <w:rPr>
          <w:b/>
          <w:color w:val="1F4E79"/>
        </w:rPr>
        <w:t>Concept: at[] and iat[] for scalar access</w:t>
      </w:r>
    </w:p>
    <w:p>
      <w:pPr>
        <w:spacing w:after="40" w:before="40"/>
      </w:pPr>
      <w:r>
        <w:rPr>
          <w:b/>
          <w:color w:val="1F4E79"/>
        </w:rPr>
        <w:t>Approach: 1. df.at[row_label, col_label] — label-based single cell.</w:t>
        <w:br/>
        <w:t>2. df.iat[row_pos, col_pos] — position-based single cell.</w:t>
        <w:br/>
        <w:t>3. Ye loc/iloc se 10x faster hain single value ke liye.</w:t>
      </w:r>
    </w:p>
    <w:p>
      <w:pPr>
        <w:spacing w:after="40" w:before="40"/>
      </w:pPr>
      <w:r>
        <w:rPr>
          <w:b/>
          <w:color w:val="1F4E79"/>
        </w:rPr>
        <w:t>Python methods used: df.at[row, col], df.iat[row, col]</w:t>
      </w:r>
    </w:p>
    <w:p>
      <w:pPr>
        <w:spacing w:after="40" w:before="40"/>
      </w:pPr>
      <w:r>
        <w:rPr>
          <w:b/>
          <w:color w:val="1F4E79"/>
        </w:rPr>
        <w:t>Time Complexity: O(1)</w:t>
      </w:r>
    </w:p>
    <w:p>
      <w:pPr>
        <w:spacing w:after="40" w:before="40"/>
      </w:pPr>
      <w:r>
        <w:rPr>
          <w:b/>
          <w:color w:val="1F4E79"/>
        </w:rPr>
        <w:t>Space Complexity: O(1)</w:t>
      </w:r>
    </w:p>
    <w:p>
      <w:pPr>
        <w:spacing w:after="40" w:before="40"/>
      </w:pPr>
      <w:r>
        <w:rPr>
          <w:b/>
          <w:color w:val="1F4E79"/>
        </w:rPr>
        <w:t>Edge cases: at/iat sirf single value ke liye kaam karte hain — slicing nahi ho sakti.</w:t>
      </w:r>
    </w:p>
    <w:p>
      <w:pPr>
        <w:pStyle w:val="Heading3"/>
      </w:pPr>
      <w:r>
        <w:t>Code:</w:t>
      </w:r>
    </w:p>
    <w:p>
      <w:pPr>
        <w:pStyle w:val="CodeBlock"/>
      </w:pPr>
      <w:r>
        <w:rPr>
          <w:rFonts w:ascii="Courier New" w:hAnsi="Courier New"/>
          <w:sz w:val="20"/>
        </w:rPr>
        <w:t>import pandas as pd</w:t>
        <w:br/>
        <w:br/>
        <w:t>df = pd.DataFrame({</w:t>
        <w:br/>
        <w:t xml:space="preserve">    'Marks': [85, 92, 78],</w:t>
        <w:br/>
        <w:t xml:space="preserve">    'City': ['Delhi', 'Mumbai', 'Pune']</w:t>
        <w:br/>
        <w:t>}, index=['Rohit', 'Anuj', 'Priya'])</w:t>
        <w:br/>
        <w:br/>
        <w:t># Label-based: at[]</w:t>
        <w:br/>
        <w:t>print(df.at['Anuj', 'Marks'])   # 92</w:t>
        <w:br/>
        <w:br/>
        <w:t># Position-based: iat[]</w:t>
        <w:br/>
        <w:t>print(df.iat[1, 0])  # 92 (row 1, col 0)</w:t>
        <w:br/>
        <w:br/>
        <w:t># Set a value</w:t>
        <w:br/>
        <w:t>df.at['Anuj', 'Marks'] = 95</w:t>
        <w:br/>
        <w:t>print(df.loc['Anuj'])  # Marks changed to 95</w:t>
      </w:r>
    </w:p>
    <w:p>
      <w:pPr>
        <w:spacing w:after="40" w:before="40"/>
      </w:pPr>
      <w:r>
        <w:rPr>
          <w:b/>
          <w:color w:val="1F4E79"/>
        </w:rPr>
        <w:t>Alternative approach: df.loc['Anuj', 'Marks'] bhi kaam karega but slower hai.</w:t>
      </w:r>
    </w:p>
    <w:p>
      <w:pPr>
        <w:spacing w:after="40" w:before="40"/>
      </w:pPr>
      <w:r>
        <w:rPr>
          <w:b/>
          <w:color w:val="1F4E79"/>
        </w:rPr>
        <w:t>Interview follow-up: at[] aur loc[] mein performance difference measure karo — %timeit se.</w:t>
      </w:r>
    </w:p>
    <w:p>
      <w:pPr>
        <w:pStyle w:val="Heading2"/>
      </w:pPr>
      <w:r>
        <w:t>12. Conditional Column Selection — Select Numeric Columns Only</w:t>
      </w:r>
    </w:p>
    <w:p>
      <w:pPr>
        <w:spacing w:after="40" w:before="40"/>
      </w:pPr>
      <w:r>
        <w:rPr>
          <w:b/>
          <w:color w:val="1F4E79"/>
        </w:rPr>
        <w:t>Question Explanation: select_dtypes() se specific data type ke columns select kar sakte ho. Ye tab useful hai jab sirf numeric columns pe operations karne hain.</w:t>
      </w:r>
    </w:p>
    <w:p>
      <w:pPr>
        <w:spacing w:after="40" w:before="40"/>
      </w:pPr>
      <w:r>
        <w:rPr>
          <w:b/>
          <w:color w:val="1F4E79"/>
        </w:rPr>
        <w:t>Difficulty: Easy</w:t>
      </w:r>
    </w:p>
    <w:p>
      <w:pPr>
        <w:spacing w:after="40" w:before="40"/>
      </w:pPr>
      <w:r>
        <w:rPr>
          <w:b/>
          <w:color w:val="1F4E79"/>
        </w:rPr>
        <w:t>Concept: select_dtypes() for type-based selection</w:t>
      </w:r>
    </w:p>
    <w:p>
      <w:pPr>
        <w:spacing w:after="40" w:before="40"/>
      </w:pPr>
      <w:r>
        <w:rPr>
          <w:b/>
          <w:color w:val="1F4E79"/>
        </w:rPr>
        <w:t>Approach: 1. df.select_dtypes(include='number') se numeric columns.</w:t>
        <w:br/>
        <w:t>2. df.select_dtypes(include='object') se string columns.</w:t>
        <w:br/>
        <w:t>3. exclude parameter se specific types hata sakte ho.</w:t>
      </w:r>
    </w:p>
    <w:p>
      <w:pPr>
        <w:spacing w:after="40" w:before="40"/>
      </w:pPr>
      <w:r>
        <w:rPr>
          <w:b/>
          <w:color w:val="1F4E79"/>
        </w:rPr>
        <w:t>Python methods used: df.select_dtypes(include=, exclude=)</w:t>
      </w:r>
    </w:p>
    <w:p>
      <w:pPr>
        <w:spacing w:after="40" w:before="40"/>
      </w:pPr>
      <w:r>
        <w:rPr>
          <w:b/>
          <w:color w:val="1F4E79"/>
        </w:rPr>
        <w:t>Time Complexity: O(1) — metadata check</w:t>
      </w:r>
    </w:p>
    <w:p>
      <w:pPr>
        <w:spacing w:after="40" w:before="40"/>
      </w:pPr>
      <w:r>
        <w:rPr>
          <w:b/>
          <w:color w:val="1F4E79"/>
        </w:rPr>
        <w:t>Space Complexity: O(n*k) — k selected columns</w:t>
      </w:r>
    </w:p>
    <w:p>
      <w:pPr>
        <w:spacing w:after="40" w:before="40"/>
      </w:pPr>
      <w:r>
        <w:rPr>
          <w:b/>
          <w:color w:val="1F4E79"/>
        </w:rPr>
        <w:t>Edge cases: bool columns 'number' mein nahi aate by default.</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'Age': [20, 22, 21],</w:t>
        <w:br/>
        <w:t xml:space="preserve">    'Marks': [85.5, 92.0, 78.5],</w:t>
        <w:br/>
        <w:t xml:space="preserve">    'Pass': [True, True, True]</w:t>
        <w:br/>
        <w:t>})</w:t>
        <w:br/>
        <w:br/>
        <w:t># Only numeric columns</w:t>
        <w:br/>
        <w:t>print('Numeric:')</w:t>
        <w:br/>
        <w:t>print(df.select_dtypes(include='number'))</w:t>
        <w:br/>
        <w:br/>
        <w:t># Only string (object) columns</w:t>
        <w:br/>
        <w:t>print('\nString:')</w:t>
        <w:br/>
        <w:t>print(df.select_dtypes(include='object'))</w:t>
        <w:br/>
        <w:br/>
        <w:t># Exclude object</w:t>
        <w:br/>
        <w:t>print('\nExclude strings:')</w:t>
        <w:br/>
        <w:t>print(df.select_dtypes(exclude='object'))</w:t>
      </w:r>
    </w:p>
    <w:p>
      <w:pPr>
        <w:spacing w:after="40" w:before="40"/>
      </w:pPr>
      <w:r>
        <w:rPr>
          <w:b/>
          <w:color w:val="1F4E79"/>
        </w:rPr>
        <w:t>Alternative approach: df.dtypes se manually filter bhi kar sakte ho: [col for col in df if df[col].dtype == 'int64']</w:t>
      </w:r>
    </w:p>
    <w:p>
      <w:pPr>
        <w:spacing w:after="40" w:before="40"/>
      </w:pPr>
      <w:r>
        <w:rPr>
          <w:b/>
          <w:color w:val="1F4E79"/>
        </w:rPr>
        <w:t>Interview follow-up: select_dtypes mein 'number' pass karne se int aur float dono aate hain. Sirf int chahiye toh?</w:t>
      </w:r>
    </w:p>
    <w:p>
      <w:pPr>
        <w:pStyle w:val="Heading2"/>
      </w:pPr>
      <w:r>
        <w:t>13. Set Value of a Specific Cell</w:t>
      </w:r>
    </w:p>
    <w:p>
      <w:pPr>
        <w:spacing w:after="40" w:before="40"/>
      </w:pPr>
      <w:r>
        <w:rPr>
          <w:b/>
          <w:color w:val="1F4E79"/>
        </w:rPr>
        <w:t>Question Explanation: Single cell ki value update karne ke liye at[], iat[], ya loc[] use karo. Direct assignment se value change ho jaati hai.</w:t>
      </w:r>
    </w:p>
    <w:p>
      <w:pPr>
        <w:spacing w:after="40" w:before="40"/>
      </w:pPr>
      <w:r>
        <w:rPr>
          <w:b/>
          <w:color w:val="1F4E79"/>
        </w:rPr>
        <w:t>Difficulty: Easy</w:t>
      </w:r>
    </w:p>
    <w:p>
      <w:pPr>
        <w:spacing w:after="40" w:before="40"/>
      </w:pPr>
      <w:r>
        <w:rPr>
          <w:b/>
          <w:color w:val="1F4E79"/>
        </w:rPr>
        <w:t>Concept: Setting cell values</w:t>
      </w:r>
    </w:p>
    <w:p>
      <w:pPr>
        <w:spacing w:after="40" w:before="40"/>
      </w:pPr>
      <w:r>
        <w:rPr>
          <w:b/>
          <w:color w:val="1F4E79"/>
        </w:rPr>
        <w:t>Approach: 1. df.at[row_label, col_label] = new_value — fastest.</w:t>
        <w:br/>
        <w:t>2. df.loc[row_label, col_label] = new_value — bhi kaam karta hai.</w:t>
        <w:br/>
        <w:t>3. df.iat[row_pos, col_pos] = new_value — position-based.</w:t>
      </w:r>
    </w:p>
    <w:p>
      <w:pPr>
        <w:spacing w:after="40" w:before="40"/>
      </w:pPr>
      <w:r>
        <w:rPr>
          <w:b/>
          <w:color w:val="1F4E79"/>
        </w:rPr>
        <w:t>Python methods used: df.at[], df.loc[], df.iat[]</w:t>
      </w:r>
    </w:p>
    <w:p>
      <w:pPr>
        <w:spacing w:after="40" w:before="40"/>
      </w:pPr>
      <w:r>
        <w:rPr>
          <w:b/>
          <w:color w:val="1F4E79"/>
        </w:rPr>
        <w:t>Time Complexity: O(1)</w:t>
      </w:r>
    </w:p>
    <w:p>
      <w:pPr>
        <w:spacing w:after="40" w:before="40"/>
      </w:pPr>
      <w:r>
        <w:rPr>
          <w:b/>
          <w:color w:val="1F4E79"/>
        </w:rPr>
        <w:t>Space Complexity: O(1)</w:t>
      </w:r>
    </w:p>
    <w:p>
      <w:pPr>
        <w:spacing w:after="40" w:before="40"/>
      </w:pPr>
      <w:r>
        <w:rPr>
          <w:b/>
          <w:color w:val="1F4E79"/>
        </w:rPr>
        <w:t>Edge cases: Agar wrong type assign karo toh column ka dtype change ho sakta hai.</w:t>
      </w:r>
    </w:p>
    <w:p>
      <w:pPr>
        <w:pStyle w:val="Heading3"/>
      </w:pPr>
      <w:r>
        <w:t>Code:</w:t>
      </w:r>
    </w:p>
    <w:p>
      <w:pPr>
        <w:pStyle w:val="CodeBlock"/>
      </w:pPr>
      <w:r>
        <w:rPr>
          <w:rFonts w:ascii="Courier New" w:hAnsi="Courier New"/>
          <w:sz w:val="20"/>
        </w:rPr>
        <w:t>import pandas as pd</w:t>
        <w:br/>
        <w:br/>
        <w:t>df = pd.DataFrame({</w:t>
        <w:br/>
        <w:t xml:space="preserve">    'Name': ['Rohit', 'Anuj', 'Priya'],</w:t>
        <w:br/>
        <w:t xml:space="preserve">    'Marks': [85, 92, 78]</w:t>
        <w:br/>
        <w:t>})</w:t>
        <w:br/>
        <w:br/>
        <w:t># Update Anuj's marks</w:t>
        <w:br/>
        <w:t>df.at[1, 'Marks'] = 95</w:t>
        <w:br/>
        <w:t>print(df)</w:t>
        <w:br/>
        <w:br/>
        <w:t># Update using loc</w:t>
        <w:br/>
        <w:t>df.loc[2, 'Marks'] = 82</w:t>
        <w:br/>
        <w:t>print(df)</w:t>
        <w:br/>
        <w:br/>
        <w:t># Update using iat (position)</w:t>
        <w:br/>
        <w:t>df.iat[0, 1] = 88</w:t>
        <w:br/>
        <w:t>print(df)</w:t>
      </w:r>
    </w:p>
    <w:p>
      <w:pPr>
        <w:spacing w:after="40" w:before="40"/>
      </w:pPr>
      <w:r>
        <w:rPr>
          <w:b/>
          <w:color w:val="1F4E79"/>
        </w:rPr>
        <w:t>Alternative approach: df.loc[df['Name'] == 'Anuj', 'Marks'] = 95 — condition-based update.</w:t>
      </w:r>
    </w:p>
    <w:p>
      <w:pPr>
        <w:spacing w:after="40" w:before="40"/>
      </w:pPr>
      <w:r>
        <w:rPr>
          <w:b/>
          <w:color w:val="1F4E79"/>
        </w:rPr>
        <w:t>Interview follow-up: Multiple rows ko ek saath update karna ho toh kaunsa approach use karoge?</w:t>
      </w:r>
    </w:p>
    <w:p>
      <w:pPr>
        <w:pStyle w:val="Heading2"/>
      </w:pPr>
      <w:r>
        <w:t>14. Slice DataFrame Rows Using iloc[] Range</w:t>
      </w:r>
    </w:p>
    <w:p>
      <w:pPr>
        <w:spacing w:after="40" w:before="40"/>
      </w:pPr>
      <w:r>
        <w:rPr>
          <w:b/>
          <w:color w:val="1F4E79"/>
        </w:rPr>
        <w:t>Question Explanation: iloc[] mein Python-style slicing use hoti hai — start:stop:step. Stop position EXCLUSIVE hota hai (include nahi hota).</w:t>
      </w:r>
    </w:p>
    <w:p>
      <w:pPr>
        <w:spacing w:after="40" w:before="40"/>
      </w:pPr>
      <w:r>
        <w:rPr>
          <w:b/>
          <w:color w:val="1F4E79"/>
        </w:rPr>
        <w:t>Difficulty: Easy</w:t>
      </w:r>
    </w:p>
    <w:p>
      <w:pPr>
        <w:spacing w:after="40" w:before="40"/>
      </w:pPr>
      <w:r>
        <w:rPr>
          <w:b/>
          <w:color w:val="1F4E79"/>
        </w:rPr>
        <w:t>Concept: iloc[] slicing</w:t>
      </w:r>
    </w:p>
    <w:p>
      <w:pPr>
        <w:spacing w:after="40" w:before="40"/>
      </w:pPr>
      <w:r>
        <w:rPr>
          <w:b/>
          <w:color w:val="1F4E79"/>
        </w:rPr>
        <w:t>Approach: 1. df.iloc[start:stop] — stop excluded.</w:t>
        <w:br/>
        <w:t>2. df.iloc[::2] — every 2nd row.</w:t>
        <w:br/>
        <w:t>3. df.iloc[::-1] — reverse order.</w:t>
      </w:r>
    </w:p>
    <w:p>
      <w:pPr>
        <w:spacing w:after="40" w:before="40"/>
      </w:pPr>
      <w:r>
        <w:rPr>
          <w:b/>
          <w:color w:val="1F4E79"/>
        </w:rPr>
        <w:t>Python methods used: df.iloc[start:stop:step]</w:t>
      </w:r>
    </w:p>
    <w:p>
      <w:pPr>
        <w:spacing w:after="40" w:before="40"/>
      </w:pPr>
      <w:r>
        <w:rPr>
          <w:b/>
          <w:color w:val="1F4E79"/>
        </w:rPr>
        <w:t>Time Complexity: O(k) — k rows in slice</w:t>
      </w:r>
    </w:p>
    <w:p>
      <w:pPr>
        <w:spacing w:after="40" w:before="40"/>
      </w:pPr>
      <w:r>
        <w:rPr>
          <w:b/>
          <w:color w:val="1F4E79"/>
        </w:rPr>
        <w:t>Space Complexity: O(k*m)</w:t>
      </w:r>
    </w:p>
    <w:p>
      <w:pPr>
        <w:spacing w:after="40" w:before="40"/>
      </w:pPr>
      <w:r>
        <w:rPr>
          <w:b/>
          <w:color w:val="1F4E79"/>
        </w:rPr>
        <w:t>Edge cases: Empty slice (start == stop) se empty DataFrame milega.</w:t>
      </w:r>
    </w:p>
    <w:p>
      <w:pPr>
        <w:pStyle w:val="Heading3"/>
      </w:pPr>
      <w:r>
        <w:t>Code:</w:t>
      </w:r>
    </w:p>
    <w:p>
      <w:pPr>
        <w:pStyle w:val="CodeBlock"/>
      </w:pPr>
      <w:r>
        <w:rPr>
          <w:rFonts w:ascii="Courier New" w:hAnsi="Courier New"/>
          <w:sz w:val="20"/>
        </w:rPr>
        <w:t>import pandas as pd</w:t>
        <w:br/>
        <w:br/>
        <w:t>df = pd.DataFrame({</w:t>
        <w:br/>
        <w:t xml:space="preserve">    'Name': ['A', 'B', 'C', 'D', 'E', 'F'],</w:t>
        <w:br/>
        <w:t xml:space="preserve">    'Val': [10, 20, 30, 40, 50, 60]</w:t>
        <w:br/>
        <w:t>})</w:t>
        <w:br/>
        <w:br/>
        <w:t>print(df.iloc[1:4])     # Rows 1, 2, 3 (4 excluded)</w:t>
        <w:br/>
        <w:t>print(df.iloc[::2])     # Every 2nd row: 0, 2, 4</w:t>
        <w:br/>
        <w:t>print(df.iloc[::-1])    # Reverse order</w:t>
        <w:br/>
        <w:t>print(df.iloc[-3:])     # Last 3 rows</w:t>
      </w:r>
    </w:p>
    <w:p>
      <w:pPr>
        <w:spacing w:after="40" w:before="40"/>
      </w:pPr>
      <w:r>
        <w:rPr>
          <w:b/>
          <w:color w:val="1F4E79"/>
        </w:rPr>
        <w:t>Alternative approach: df.head(4).tail(3) se bhi rows 1-3 mil sakte hain (but tricky).</w:t>
      </w:r>
    </w:p>
    <w:p>
      <w:pPr>
        <w:spacing w:after="40" w:before="40"/>
      </w:pPr>
      <w:r>
        <w:rPr>
          <w:b/>
          <w:color w:val="1F4E79"/>
        </w:rPr>
        <w:t>Interview follow-up: loc['A':'C'] inclusive hai but iloc[0:3] exclusive — kaise yaad rakhoge?</w:t>
      </w:r>
    </w:p>
    <w:p>
      <w:pPr>
        <w:pStyle w:val="Heading2"/>
      </w:pPr>
      <w:r>
        <w:t>15. Access First and Last Row Quickly</w:t>
      </w:r>
    </w:p>
    <w:p>
      <w:pPr>
        <w:spacing w:after="40" w:before="40"/>
      </w:pPr>
      <w:r>
        <w:rPr>
          <w:b/>
          <w:color w:val="1F4E79"/>
        </w:rPr>
        <w:t>Question Explanation: Quick access ke liye df.iloc[0] first row deta hai aur df.iloc[-1] last row. Ye log analysis, time series mein bahut common pattern hai.</w:t>
      </w:r>
    </w:p>
    <w:p>
      <w:pPr>
        <w:spacing w:after="40" w:before="40"/>
      </w:pPr>
      <w:r>
        <w:rPr>
          <w:b/>
          <w:color w:val="1F4E79"/>
        </w:rPr>
        <w:t>Difficulty: Easy</w:t>
      </w:r>
    </w:p>
    <w:p>
      <w:pPr>
        <w:spacing w:after="40" w:before="40"/>
      </w:pPr>
      <w:r>
        <w:rPr>
          <w:b/>
          <w:color w:val="1F4E79"/>
        </w:rPr>
        <w:t>Concept: First/last row access</w:t>
      </w:r>
    </w:p>
    <w:p>
      <w:pPr>
        <w:spacing w:after="40" w:before="40"/>
      </w:pPr>
      <w:r>
        <w:rPr>
          <w:b/>
          <w:color w:val="1F4E79"/>
        </w:rPr>
        <w:t>Approach: 1. df.iloc[0] — first row as Series.</w:t>
        <w:br/>
        <w:t>2. df.iloc[-1] — last row as Series.</w:t>
        <w:br/>
        <w:t>3. DataFrame chahiye toh: df.iloc[[0]] ya df.head(1).</w:t>
      </w:r>
    </w:p>
    <w:p>
      <w:pPr>
        <w:spacing w:after="40" w:before="40"/>
      </w:pPr>
      <w:r>
        <w:rPr>
          <w:b/>
          <w:color w:val="1F4E79"/>
        </w:rPr>
        <w:t>Python methods used: df.iloc[0], df.iloc[-1], df.head(1), df.tail(1)</w:t>
      </w:r>
    </w:p>
    <w:p>
      <w:pPr>
        <w:spacing w:after="40" w:before="40"/>
      </w:pPr>
      <w:r>
        <w:rPr>
          <w:b/>
          <w:color w:val="1F4E79"/>
        </w:rPr>
        <w:t>Time Complexity: O(1)</w:t>
      </w:r>
    </w:p>
    <w:p>
      <w:pPr>
        <w:spacing w:after="40" w:before="40"/>
      </w:pPr>
      <w:r>
        <w:rPr>
          <w:b/>
          <w:color w:val="1F4E79"/>
        </w:rPr>
        <w:t>Space Complexity: O(m) — Series</w:t>
      </w:r>
    </w:p>
    <w:p>
      <w:pPr>
        <w:spacing w:after="40" w:before="40"/>
      </w:pPr>
      <w:r>
        <w:rPr>
          <w:b/>
          <w:color w:val="1F4E79"/>
        </w:rPr>
        <w:t>Edge cases: Empty DataFrame pe IndexError aayega.</w:t>
      </w:r>
    </w:p>
    <w:p>
      <w:pPr>
        <w:pStyle w:val="Heading3"/>
      </w:pPr>
      <w:r>
        <w:t>Code:</w:t>
      </w:r>
    </w:p>
    <w:p>
      <w:pPr>
        <w:pStyle w:val="CodeBlock"/>
      </w:pPr>
      <w:r>
        <w:rPr>
          <w:rFonts w:ascii="Courier New" w:hAnsi="Courier New"/>
          <w:sz w:val="20"/>
        </w:rPr>
        <w:t>import pandas as pd</w:t>
        <w:br/>
        <w:br/>
        <w:t>df = pd.DataFrame({</w:t>
        <w:br/>
        <w:t xml:space="preserve">    'Date': ['2024-01-01', '2024-01-02', '2024-01-03', '2024-01-04'],</w:t>
        <w:br/>
        <w:t xml:space="preserve">    'Sales': [100, 150, 200, 180]</w:t>
        <w:br/>
        <w:t>})</w:t>
        <w:br/>
        <w:br/>
        <w:t># First row</w:t>
        <w:br/>
        <w:t>first = df.iloc[0]</w:t>
        <w:br/>
        <w:t>print('First:', first['Sales'])  # 100</w:t>
        <w:br/>
        <w:br/>
        <w:t># Last row</w:t>
        <w:br/>
        <w:t>last = df.iloc[-1]</w:t>
        <w:br/>
        <w:t>print('Last:', last['Sales'])  # 180</w:t>
        <w:br/>
        <w:br/>
        <w:t># As DataFrame (not Series)</w:t>
        <w:br/>
        <w:t>print(df.head(1))  # DataFrame with 1 row</w:t>
        <w:br/>
        <w:t>print(df.tail(1))  # DataFrame with 1 row</w:t>
      </w:r>
    </w:p>
    <w:p>
      <w:pPr>
        <w:spacing w:after="40" w:before="40"/>
      </w:pPr>
      <w:r>
        <w:rPr>
          <w:b/>
          <w:color w:val="1F4E79"/>
        </w:rPr>
        <w:t>Alternative approach: df.first_valid_index() se first non-NaN row ka index milta hai.</w:t>
      </w:r>
    </w:p>
    <w:p>
      <w:pPr>
        <w:spacing w:after="40" w:before="40"/>
      </w:pPr>
      <w:r>
        <w:rPr>
          <w:b/>
          <w:color w:val="1F4E79"/>
        </w:rPr>
        <w:t>Interview follow-up: Time series mein first aur last valid entry kaise nikaloge agar NaN hain start/end mein?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shd w:val="clear" w:color="auto" w:fill="F2F2F2"/>
      <w:pBdr>
        <w:top w:val="single" w:sz="4" w:space="4" w:color="CCCCCC"/>
        <w:left w:val="single" w:sz="4" w:space="4" w:color="CCCCCC"/>
        <w:bottom w:val="single" w:sz="4" w:space="4" w:color="CCCCCC"/>
        <w:right w:val="single" w:sz="4" w:space="4" w:color="CCCCCC"/>
      </w:pBdr>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