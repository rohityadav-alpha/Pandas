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8"/>
        </w:rPr>
        <w:t>Pandas Merge, Join &amp; Concat Notes</w:t>
      </w:r>
    </w:p>
    <w:p>
      <w:r>
        <w:rPr>
          <w:i/>
          <w:sz w:val="24"/>
        </w:rPr>
        <w:t>Easy Level - 15 Interview Questions</w:t>
      </w:r>
    </w:p>
    <w:p>
      <w:pPr>
        <w:spacing w:after="240"/>
      </w:pPr>
      <w:r>
        <w:t>Questions are written in English, explanations and notes in Hinglish, following a consistent interview-prep template for each question.</w:t>
      </w:r>
    </w:p>
    <w:p>
      <w:pPr>
        <w:pStyle w:val="Heading1"/>
      </w:pPr>
      <w:r>
        <w:t>Easy Questions (1-15)</w:t>
      </w:r>
    </w:p>
    <w:p>
      <w:pPr>
        <w:pStyle w:val="Heading2"/>
      </w:pPr>
      <w:r>
        <w:t>1. Concatenate Two DataFrames Vertically Using pd.concat()</w:t>
      </w:r>
    </w:p>
    <w:p>
      <w:pPr>
        <w:spacing w:after="40" w:before="40"/>
      </w:pPr>
      <w:r>
        <w:rPr>
          <w:b/>
          <w:color w:val="1F4E79"/>
        </w:rPr>
        <w:t>Question Explanation: Jab do ya zyada DataFrames ko ek ke neeche ek (row-wise) jodhna ho, toh pd.concat() use karte hain with axis=0. Jaise January aur February ki sales data ko combine karna.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Vertical concatenation (axis=0)</w:t>
      </w:r>
    </w:p>
    <w:p>
      <w:pPr>
        <w:spacing w:after="40" w:before="40"/>
      </w:pPr>
      <w:r>
        <w:rPr>
          <w:b/>
          <w:color w:val="1F4E79"/>
        </w:rPr>
        <w:t>Approach: 1. Do DataFrames banao jinki columns same hon.</w:t>
        <w:br/>
        <w:t>2. pd.concat([df1, df2], axis=0) call karo.</w:t>
        <w:br/>
        <w:t>3. ignore_index=True lagao taaki index 0 se continuously reset ho jaye.</w:t>
      </w:r>
    </w:p>
    <w:p>
      <w:pPr>
        <w:spacing w:after="40" w:before="40"/>
      </w:pPr>
      <w:r>
        <w:rPr>
          <w:b/>
          <w:color w:val="1F4E79"/>
        </w:rPr>
        <w:t>Python methods used: pd.concat(), ignore_index=True</w:t>
      </w:r>
    </w:p>
    <w:p>
      <w:pPr>
        <w:spacing w:after="40" w:before="40"/>
      </w:pPr>
      <w:r>
        <w:rPr>
          <w:b/>
          <w:color w:val="1F4E79"/>
        </w:rPr>
        <w:t>Time Complexity: O(N + M) — dono DataFrames ke rows copy hote hain</w:t>
      </w:r>
    </w:p>
    <w:p>
      <w:pPr>
        <w:spacing w:after="40" w:before="40"/>
      </w:pPr>
      <w:r>
        <w:rPr>
          <w:b/>
          <w:color w:val="1F4E79"/>
        </w:rPr>
        <w:t>Space Complexity: O(N + M) — naya combined DataFrame banta hai</w:t>
      </w:r>
    </w:p>
    <w:p>
      <w:pPr>
        <w:spacing w:after="40" w:before="40"/>
      </w:pPr>
      <w:r>
        <w:rPr>
          <w:b/>
          <w:color w:val="1F4E79"/>
        </w:rPr>
        <w:t>Edge cases: Agar columns match nahi karengi toh non-matching columns mein NaN aa jayega.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df_jan = pd.DataFrame({'Emp_ID': [101, 102], 'Sales': [50000, 70000]})</w:t>
        <w:br/>
        <w:t>df_feb = pd.DataFrame({'Emp_ID': [103, 104], 'Sales': [60000, 80000]})</w:t>
        <w:br/>
        <w:br/>
        <w:t># Vertically combine karo</w:t>
        <w:br/>
        <w:t>combined = pd.concat([df_jan, df_feb], ignore_index=True)</w:t>
        <w:br/>
        <w:t>print(combined)</w:t>
      </w:r>
    </w:p>
    <w:p>
      <w:pPr>
        <w:spacing w:after="40" w:before="40"/>
      </w:pPr>
      <w:r>
        <w:rPr>
          <w:b/>
          <w:color w:val="1F4E79"/>
        </w:rPr>
        <w:t>Alternative approach: Purane pandas versions mein df.append() hota tha, but ab append() deprecate ho chuka hai, pd.concat() hi standard hai.</w:t>
      </w:r>
    </w:p>
    <w:p>
      <w:pPr>
        <w:spacing w:after="40" w:before="40"/>
      </w:pPr>
      <w:r>
        <w:rPr>
          <w:b/>
          <w:color w:val="1F4E79"/>
        </w:rPr>
        <w:t>Interview follow-up: pd.concat() mein ignore_index=True na lagane se kya problem ho sakti hai?</w:t>
      </w:r>
    </w:p>
    <w:p>
      <w:pPr>
        <w:pStyle w:val="Heading2"/>
      </w:pPr>
      <w:r>
        <w:t>2. Concatenate DataFrames Horizontally by Columns</w:t>
      </w:r>
    </w:p>
    <w:p>
      <w:pPr>
        <w:spacing w:after="40" w:before="40"/>
      </w:pPr>
      <w:r>
        <w:rPr>
          <w:b/>
          <w:color w:val="1F4E79"/>
        </w:rPr>
        <w:t>Question Explanation: Jab do DataFrames ko side-by-side (column-wise) attach karna ho, toh axis=1 pass kiya jata hai. Ye tab use hota hai jab alag-alag features ek hi samples ke liye combine karne hon.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Horizontal concatenation (axis=1)</w:t>
      </w:r>
    </w:p>
    <w:p>
      <w:pPr>
        <w:spacing w:after="40" w:before="40"/>
      </w:pPr>
      <w:r>
        <w:rPr>
          <w:b/>
          <w:color w:val="1F4E79"/>
        </w:rPr>
        <w:t>Approach: 1. Do DataFrames banao jinke index match karte hon.</w:t>
        <w:br/>
        <w:t>2. pd.concat([df1, df2], axis=1) call karo.</w:t>
        <w:br/>
        <w:t>3. Dono DataFrames side-by-side attach ho jayenge.</w:t>
      </w:r>
    </w:p>
    <w:p>
      <w:pPr>
        <w:spacing w:after="40" w:before="40"/>
      </w:pPr>
      <w:r>
        <w:rPr>
          <w:b/>
          <w:color w:val="1F4E79"/>
        </w:rPr>
        <w:t>Python methods used: pd.concat(axis=1)</w:t>
      </w:r>
    </w:p>
    <w:p>
      <w:pPr>
        <w:spacing w:after="40" w:before="40"/>
      </w:pPr>
      <w:r>
        <w:rPr>
          <w:b/>
          <w:color w:val="1F4E79"/>
        </w:rPr>
        <w:t>Time Complexity: O(N * (M1 + M2))</w:t>
      </w:r>
    </w:p>
    <w:p>
      <w:pPr>
        <w:spacing w:after="40" w:before="40"/>
      </w:pPr>
      <w:r>
        <w:rPr>
          <w:b/>
          <w:color w:val="1F4E79"/>
        </w:rPr>
        <w:t>Space Complexity: O(N * (M1 + M2))</w:t>
      </w:r>
    </w:p>
    <w:p>
      <w:pPr>
        <w:spacing w:after="40" w:before="40"/>
      </w:pPr>
      <w:r>
        <w:rPr>
          <w:b/>
          <w:color w:val="1F4E79"/>
        </w:rPr>
        <w:t>Edge cases: Agar index match nahi karta, toh rows align nahi hongi aur NaN introduce ho jayenge.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df_info = pd.DataFrame({'Name': ['Rohit', 'Anuj', 'Priya']}, index=[1, 2, 3])</w:t>
        <w:br/>
        <w:t>df_score = pd.DataFrame({'Maths': [88, 92, 79], 'Science': [95, 85, 90]}, index=[1, 2, 3])</w:t>
        <w:br/>
        <w:br/>
        <w:t># Horizontally attach karo</w:t>
        <w:br/>
        <w:t>combined = pd.concat([df_info, df_score], axis=1)</w:t>
        <w:br/>
        <w:t>print(combined)</w:t>
      </w:r>
    </w:p>
    <w:p>
      <w:pPr>
        <w:spacing w:after="40" w:before="40"/>
      </w:pPr>
      <w:r>
        <w:rPr>
          <w:b/>
          <w:color w:val="1F4E79"/>
        </w:rPr>
        <w:t>Alternative approach: df1.join(df2) bhi index-based horizontal merge ke liye use kiya ja sakta hai.</w:t>
      </w:r>
    </w:p>
    <w:p>
      <w:pPr>
        <w:spacing w:after="40" w:before="40"/>
      </w:pPr>
      <w:r>
        <w:rPr>
          <w:b/>
          <w:color w:val="1F4E79"/>
        </w:rPr>
        <w:t>Interview follow-up: Agar dono DataFrames mein same column name ho aur axis=1 concat karein toh kya hoga?</w:t>
      </w:r>
    </w:p>
    <w:p>
      <w:pPr>
        <w:pStyle w:val="Heading2"/>
      </w:pPr>
      <w:r>
        <w:t>3. Inner Merge on a Single Common Key</w:t>
      </w:r>
    </w:p>
    <w:p>
      <w:pPr>
        <w:spacing w:after="40" w:before="40"/>
      </w:pPr>
      <w:r>
        <w:rPr>
          <w:b/>
          <w:color w:val="1F4E79"/>
        </w:rPr>
        <w:t>Question Explanation: pd.merge() SQL join ki tarah kaam karta hai. By default, how='inner' hota hai, jismein sirf wahi rows aate hain jinki key dono DataFrames mein present ho.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Inner Merge on common column</w:t>
      </w:r>
    </w:p>
    <w:p>
      <w:pPr>
        <w:spacing w:after="40" w:before="40"/>
      </w:pPr>
      <w:r>
        <w:rPr>
          <w:b/>
          <w:color w:val="1F4E79"/>
        </w:rPr>
        <w:t>Approach: 1. pd.merge(df1, df2, on='key_col') call karo.</w:t>
        <w:br/>
        <w:t>2. Sirf common keys match hongi.</w:t>
        <w:br/>
        <w:t>3. Unmatched rows result se discard ho jayengi.</w:t>
      </w:r>
    </w:p>
    <w:p>
      <w:pPr>
        <w:spacing w:after="40" w:before="40"/>
      </w:pPr>
      <w:r>
        <w:rPr>
          <w:b/>
          <w:color w:val="1F4E79"/>
        </w:rPr>
        <w:t>Python methods used: pd.merge(on=, how='inner')</w:t>
      </w:r>
    </w:p>
    <w:p>
      <w:pPr>
        <w:spacing w:after="40" w:before="40"/>
      </w:pPr>
      <w:r>
        <w:rPr>
          <w:b/>
          <w:color w:val="1F4E79"/>
        </w:rPr>
        <w:t>Time Complexity: O(N + M) average on hash join</w:t>
      </w:r>
    </w:p>
    <w:p>
      <w:pPr>
        <w:spacing w:after="40" w:before="40"/>
      </w:pPr>
      <w:r>
        <w:rPr>
          <w:b/>
          <w:color w:val="1F4E79"/>
        </w:rPr>
        <w:t>Space Complexity: O(Matching rows)</w:t>
      </w:r>
    </w:p>
    <w:p>
      <w:pPr>
        <w:spacing w:after="40" w:before="40"/>
      </w:pPr>
      <w:r>
        <w:rPr>
          <w:b/>
          <w:color w:val="1F4E79"/>
        </w:rPr>
        <w:t>Edge cases: Agar common column dono mein different data type ka ho (e.g., int vs str), toh merge error ya 0 matches aayenge.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df_students = pd.DataFrame({'Roll_No': [1, 2, 3, 4], 'Name': ['Rohit', 'Anuj', 'Priya', 'Karan']})</w:t>
        <w:br/>
        <w:t>df_marks = pd.DataFrame({'Roll_No': [2, 3, 4, 5], 'Score': [85, 90, 78, 92]})</w:t>
        <w:br/>
        <w:br/>
        <w:t># Inner merge</w:t>
        <w:br/>
        <w:t>merged = pd.merge(df_students, df_marks, on='Roll_No', how='inner')</w:t>
        <w:br/>
        <w:t>print(merged)</w:t>
      </w:r>
    </w:p>
    <w:p>
      <w:pPr>
        <w:spacing w:after="40" w:before="40"/>
      </w:pPr>
      <w:r>
        <w:rPr>
          <w:b/>
          <w:color w:val="1F4E79"/>
        </w:rPr>
        <w:t>Alternative approach: df_students.merge(df_marks, on='Roll_No') method chaining form mein likh sakte ho.</w:t>
      </w:r>
    </w:p>
    <w:p>
      <w:pPr>
        <w:spacing w:after="40" w:before="40"/>
      </w:pPr>
      <w:r>
        <w:rPr>
          <w:b/>
          <w:color w:val="1F4E79"/>
        </w:rPr>
        <w:t>Interview follow-up: Agar common key duplicate ho dono tables mein, toh inner join mein rows kitni banti hain (M*N cartesian effect)?</w:t>
      </w:r>
    </w:p>
    <w:p>
      <w:pPr>
        <w:pStyle w:val="Heading2"/>
      </w:pPr>
      <w:r>
        <w:t>4. Left Merge to Retain All Left Table Records</w:t>
      </w:r>
    </w:p>
    <w:p>
      <w:pPr>
        <w:spacing w:after="40" w:before="40"/>
      </w:pPr>
      <w:r>
        <w:rPr>
          <w:b/>
          <w:color w:val="1F4E79"/>
        </w:rPr>
        <w:t>Question Explanation: how='left' ensure karta hai ki left DataFrame ki har row result mein rahegi. Agar right table mein match nahi milta, toh right ke columns mein NaN fill ho jata hai.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Left Outer Join</w:t>
      </w:r>
    </w:p>
    <w:p>
      <w:pPr>
        <w:spacing w:after="40" w:before="40"/>
      </w:pPr>
      <w:r>
        <w:rPr>
          <w:b/>
          <w:color w:val="1F4E79"/>
        </w:rPr>
        <w:t>Approach: 1. pd.merge(df_left, df_right, on='key', how='left') call karo.</w:t>
        <w:br/>
        <w:t>2. Left table poori aayegi.</w:t>
        <w:br/>
        <w:t>3. Jo right mein nahi mila wahan NaN aayega.</w:t>
      </w:r>
    </w:p>
    <w:p>
      <w:pPr>
        <w:spacing w:after="40" w:before="40"/>
      </w:pPr>
      <w:r>
        <w:rPr>
          <w:b/>
          <w:color w:val="1F4E79"/>
        </w:rPr>
        <w:t>Python methods used: pd.merge(how='left')</w:t>
      </w:r>
    </w:p>
    <w:p>
      <w:pPr>
        <w:spacing w:after="40" w:before="40"/>
      </w:pPr>
      <w:r>
        <w:rPr>
          <w:b/>
          <w:color w:val="1F4E79"/>
        </w:rPr>
        <w:t>Time Complexity: O(N + M)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Jo students marks table mein nahi hain, unke Score column mein NaN aayega.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df_students = pd.DataFrame({'ID': [101, 102, 103], 'Name': ['Aman', 'Bhavna', 'Chirag']})</w:t>
        <w:br/>
        <w:t>df_fees = pd.DataFrame({'ID': [101, 102], 'Fee_Paid': ['Yes', 'Yes']})</w:t>
        <w:br/>
        <w:br/>
        <w:t>merged = pd.merge(df_students, df_fees, on='ID', how='left')</w:t>
        <w:br/>
        <w:t>print(merged)</w:t>
      </w:r>
    </w:p>
    <w:p>
      <w:pPr>
        <w:spacing w:after="40" w:before="40"/>
      </w:pPr>
      <w:r>
        <w:rPr>
          <w:b/>
          <w:color w:val="1F4E79"/>
        </w:rPr>
        <w:t>Alternative approach: Right join use karke tables ka order swap kar sakte hain, but left join padhne mein zyada intuitive hota hai.</w:t>
      </w:r>
    </w:p>
    <w:p>
      <w:pPr>
        <w:spacing w:after="40" w:before="40"/>
      </w:pPr>
      <w:r>
        <w:rPr>
          <w:b/>
          <w:color w:val="1F4E79"/>
        </w:rPr>
        <w:t>Interview follow-up: Left join ke baad un records ko kaise dhoondein jinka right table mein match nahi tha?</w:t>
      </w:r>
    </w:p>
    <w:p>
      <w:pPr>
        <w:pStyle w:val="Heading2"/>
      </w:pPr>
      <w:r>
        <w:t>5. Right Merge on Common Column</w:t>
      </w:r>
    </w:p>
    <w:p>
      <w:pPr>
        <w:spacing w:after="40" w:before="40"/>
      </w:pPr>
      <w:r>
        <w:rPr>
          <w:b/>
          <w:color w:val="1F4E79"/>
        </w:rPr>
        <w:t>Question Explanation: how='right' right-side wale DataFrame ki saari rows ko preserve karta hai. Agar left table mein corresponding record nahi hai toh left columns mein NaN aayega.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Right Outer Join</w:t>
      </w:r>
    </w:p>
    <w:p>
      <w:pPr>
        <w:spacing w:after="40" w:before="40"/>
      </w:pPr>
      <w:r>
        <w:rPr>
          <w:b/>
          <w:color w:val="1F4E79"/>
        </w:rPr>
        <w:t>Approach: 1. pd.merge(df_left, df_right, on='key', how='right') pass karo.</w:t>
        <w:br/>
        <w:t>2. Right table master ban jayegi.</w:t>
      </w:r>
    </w:p>
    <w:p>
      <w:pPr>
        <w:spacing w:after="40" w:before="40"/>
      </w:pPr>
      <w:r>
        <w:rPr>
          <w:b/>
          <w:color w:val="1F4E79"/>
        </w:rPr>
        <w:t>Python methods used: pd.merge(how='right')</w:t>
      </w:r>
    </w:p>
    <w:p>
      <w:pPr>
        <w:spacing w:after="40" w:before="40"/>
      </w:pPr>
      <w:r>
        <w:rPr>
          <w:b/>
          <w:color w:val="1F4E79"/>
        </w:rPr>
        <w:t>Time Complexity: O(N + M)</w:t>
      </w:r>
    </w:p>
    <w:p>
      <w:pPr>
        <w:spacing w:after="40" w:before="40"/>
      </w:pPr>
      <w:r>
        <w:rPr>
          <w:b/>
          <w:color w:val="1F4E79"/>
        </w:rPr>
        <w:t>Space Complexity: O(M)</w:t>
      </w:r>
    </w:p>
    <w:p>
      <w:pPr>
        <w:spacing w:after="40" w:before="40"/>
      </w:pPr>
      <w:r>
        <w:rPr>
          <w:b/>
          <w:color w:val="1F4E79"/>
        </w:rPr>
        <w:t>Edge cases: Left table ke unmatched records drop ho jayenge.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df_dept = pd.DataFrame({'Dept_ID': [1, 2], 'Dept_Name': ['IT', 'HR']})</w:t>
        <w:br/>
        <w:t>df_emp = pd.DataFrame({'Emp_ID': [501, 502, 503], 'Dept_ID': [1, 2, 3]})</w:t>
        <w:br/>
        <w:br/>
        <w:t># Right merge keeping all employees</w:t>
        <w:br/>
        <w:t>merged = pd.merge(df_dept, df_emp, on='Dept_ID', how='right')</w:t>
        <w:br/>
        <w:t>print(merged)</w:t>
      </w:r>
    </w:p>
    <w:p>
      <w:pPr>
        <w:spacing w:after="40" w:before="40"/>
      </w:pPr>
      <w:r>
        <w:rPr>
          <w:b/>
          <w:color w:val="1F4E79"/>
        </w:rPr>
        <w:t>Alternative approach: Table positions switch karke left join lagana mostly prefer kiya jata hai consistency ke liye.</w:t>
      </w:r>
    </w:p>
    <w:p>
      <w:pPr>
        <w:spacing w:after="40" w:before="40"/>
      </w:pPr>
      <w:r>
        <w:rPr>
          <w:b/>
          <w:color w:val="1F4E79"/>
        </w:rPr>
        <w:t>Interview follow-up: Right join aur Left join mein performance ka koi farak hota hai kya?</w:t>
      </w:r>
    </w:p>
    <w:p>
      <w:pPr>
        <w:pStyle w:val="Heading2"/>
      </w:pPr>
      <w:r>
        <w:t>6. Full Outer Merge to Keep All Records from Both Tables</w:t>
      </w:r>
    </w:p>
    <w:p>
      <w:pPr>
        <w:spacing w:after="40" w:before="40"/>
      </w:pPr>
      <w:r>
        <w:rPr>
          <w:b/>
          <w:color w:val="1F4E79"/>
        </w:rPr>
        <w:t>Question Explanation: how='outer' dono tables ke saare rows ko include karta hai. Chahe left mein match ho ya na ho, ya right mein ho ya na ho — jahan match nahi hoga wahan NaN populate hoga.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Full Outer Join</w:t>
      </w:r>
    </w:p>
    <w:p>
      <w:pPr>
        <w:spacing w:after="40" w:before="40"/>
      </w:pPr>
      <w:r>
        <w:rPr>
          <w:b/>
          <w:color w:val="1F4E79"/>
        </w:rPr>
        <w:t>Approach: 1. pd.merge(df1, df2, on='key', how='outer') call karo.</w:t>
        <w:br/>
        <w:t>2. Union of all keys banega.</w:t>
      </w:r>
    </w:p>
    <w:p>
      <w:pPr>
        <w:spacing w:after="40" w:before="40"/>
      </w:pPr>
      <w:r>
        <w:rPr>
          <w:b/>
          <w:color w:val="1F4E79"/>
        </w:rPr>
        <w:t>Python methods used: pd.merge(how='outer')</w:t>
      </w:r>
    </w:p>
    <w:p>
      <w:pPr>
        <w:spacing w:after="40" w:before="40"/>
      </w:pPr>
      <w:r>
        <w:rPr>
          <w:b/>
          <w:color w:val="1F4E79"/>
        </w:rPr>
        <w:t>Time Complexity: O(N + M)</w:t>
      </w:r>
    </w:p>
    <w:p>
      <w:pPr>
        <w:spacing w:after="40" w:before="40"/>
      </w:pPr>
      <w:r>
        <w:rPr>
          <w:b/>
          <w:color w:val="1F4E79"/>
        </w:rPr>
        <w:t>Space Complexity: O(N + M)</w:t>
      </w:r>
    </w:p>
    <w:p>
      <w:pPr>
        <w:spacing w:after="40" w:before="40"/>
      </w:pPr>
      <w:r>
        <w:rPr>
          <w:b/>
          <w:color w:val="1F4E79"/>
        </w:rPr>
        <w:t>Edge cases: Dono sides se unmatched rows aane ki wajah se kaafi NaN values generate ho sakti hain.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df1 = pd.DataFrame({'ID': [1, 2, 3], 'Customer': ['Alice', 'Bob', 'Charlie']})</w:t>
        <w:br/>
        <w:t>df2 = pd.DataFrame({'ID': [3, 4, 5], 'Order_Amount': [1200, 450, 3000]})</w:t>
        <w:br/>
        <w:br/>
        <w:t>outer_merged = pd.merge(df1, df2, on='ID', how='outer')</w:t>
        <w:br/>
        <w:t>print(outer_merged)</w:t>
      </w:r>
    </w:p>
    <w:p>
      <w:pPr>
        <w:spacing w:after="40" w:before="40"/>
      </w:pPr>
      <w:r>
        <w:rPr>
          <w:b/>
          <w:color w:val="1F4E79"/>
        </w:rPr>
        <w:t>Alternative approach: indicator=True pass karke check kar sakte hain ki kaunsi row kahan se aayi hai.</w:t>
      </w:r>
    </w:p>
    <w:p>
      <w:pPr>
        <w:spacing w:after="40" w:before="40"/>
      </w:pPr>
      <w:r>
        <w:rPr>
          <w:b/>
          <w:color w:val="1F4E79"/>
        </w:rPr>
        <w:t>Interview follow-up: Outer join mein identify kaise karein ki kaunsi row sirf left mein thi aur kaunsi sirf right mein?</w:t>
      </w:r>
    </w:p>
    <w:p>
      <w:pPr>
        <w:pStyle w:val="Heading2"/>
      </w:pPr>
      <w:r>
        <w:t>7. Merge When Column Names Differ in Left and Right Tables</w:t>
      </w:r>
    </w:p>
    <w:p>
      <w:pPr>
        <w:spacing w:after="40" w:before="40"/>
      </w:pPr>
      <w:r>
        <w:rPr>
          <w:b/>
          <w:color w:val="1F4E79"/>
        </w:rPr>
        <w:t>Question Explanation: Aksar do tables mein same entity ka column name alag hota hai (e.g. left table mein 'emp_id' aur right mein 'employee_number'). Tab left_on aur right_on parameters use karte hain.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Merging with left_on and right_on</w:t>
      </w:r>
    </w:p>
    <w:p>
      <w:pPr>
        <w:spacing w:after="40" w:before="40"/>
      </w:pPr>
      <w:r>
        <w:rPr>
          <w:b/>
          <w:color w:val="1F4E79"/>
        </w:rPr>
        <w:t>Approach: 1. left_on='col_left' specify karo.</w:t>
        <w:br/>
        <w:t>2. right_on='col_right' specify karo.</w:t>
        <w:br/>
        <w:t>3. Merge ke baad dono columns result mein aate hain, zaroorat padne par ek ko drop kar sakte ho.</w:t>
      </w:r>
    </w:p>
    <w:p>
      <w:pPr>
        <w:spacing w:after="40" w:before="40"/>
      </w:pPr>
      <w:r>
        <w:rPr>
          <w:b/>
          <w:color w:val="1F4E79"/>
        </w:rPr>
        <w:t>Python methods used: pd.merge(left_on=, right_on=)</w:t>
      </w:r>
    </w:p>
    <w:p>
      <w:pPr>
        <w:spacing w:after="40" w:before="40"/>
      </w:pPr>
      <w:r>
        <w:rPr>
          <w:b/>
          <w:color w:val="1F4E79"/>
        </w:rPr>
        <w:t>Time Complexity: O(N + M)</w:t>
      </w:r>
    </w:p>
    <w:p>
      <w:pPr>
        <w:spacing w:after="40" w:before="40"/>
      </w:pPr>
      <w:r>
        <w:rPr>
          <w:b/>
          <w:color w:val="1F4E79"/>
        </w:rPr>
        <w:t>Space Complexity: O(Matches)</w:t>
      </w:r>
    </w:p>
    <w:p>
      <w:pPr>
        <w:spacing w:after="40" w:before="40"/>
      </w:pPr>
      <w:r>
        <w:rPr>
          <w:b/>
          <w:color w:val="1F4E79"/>
        </w:rPr>
        <w:t>Edge cases: Dono key columns result table mein appear honge, jo redundant lag sakte hain.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df_user = pd.DataFrame({'user_id': [1, 2, 3], 'user_name': ['Rohit', 'Sanjay', 'Geeta']})</w:t>
        <w:br/>
        <w:t>df_txn = pd.DataFrame({'cust_id': [1, 2, 4], 'amount': [500, 1200, 300]})</w:t>
        <w:br/>
        <w:br/>
        <w:t>merged = pd.merge(df_user, df_txn, left_on='user_id', right_on='cust_id', how='inner')</w:t>
        <w:br/>
        <w:t>print(merged)</w:t>
      </w:r>
    </w:p>
    <w:p>
      <w:pPr>
        <w:spacing w:after="40" w:before="40"/>
      </w:pPr>
      <w:r>
        <w:rPr>
          <w:b/>
          <w:color w:val="1F4E79"/>
        </w:rPr>
        <w:t>Alternative approach: Right table ke column ko pehle rename karke fir on='user_id' use kar sakte hain: df_txn.rename(columns={'cust_id': 'user_id'}).</w:t>
      </w:r>
    </w:p>
    <w:p>
      <w:pPr>
        <w:spacing w:after="40" w:before="40"/>
      </w:pPr>
      <w:r>
        <w:rPr>
          <w:b/>
          <w:color w:val="1F4E79"/>
        </w:rPr>
        <w:t>Interview follow-up: left_on aur right_on use karne ke baad redundant key column ko cleanly kaise drop karein?</w:t>
      </w:r>
    </w:p>
    <w:p>
      <w:pPr>
        <w:pStyle w:val="Heading2"/>
      </w:pPr>
      <w:r>
        <w:t>8. Use indicator=True to Track Merge Source</w:t>
      </w:r>
    </w:p>
    <w:p>
      <w:pPr>
        <w:spacing w:after="40" w:before="40"/>
      </w:pPr>
      <w:r>
        <w:rPr>
          <w:b/>
          <w:color w:val="1F4E79"/>
        </w:rPr>
        <w:t>Question Explanation: indicator=True pass karne se ek special column `_merge` add ho jata hai jo batata hai ki row 'both' se aayi hai, 'left_only' se, ya 'right_only' se.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Merge Indicator flag</w:t>
      </w:r>
    </w:p>
    <w:p>
      <w:pPr>
        <w:spacing w:after="40" w:before="40"/>
      </w:pPr>
      <w:r>
        <w:rPr>
          <w:b/>
          <w:color w:val="1F4E79"/>
        </w:rPr>
        <w:t>Approach: 1. pd.merge(..., indicator=True) set karo.</w:t>
        <w:br/>
        <w:t>2. `_merge` column check karo.</w:t>
        <w:br/>
        <w:t>3. Is column pe filter laga kar unmatched records find karo.</w:t>
      </w:r>
    </w:p>
    <w:p>
      <w:pPr>
        <w:spacing w:after="40" w:before="40"/>
      </w:pPr>
      <w:r>
        <w:rPr>
          <w:b/>
          <w:color w:val="1F4E79"/>
        </w:rPr>
        <w:t>Python methods used: pd.merge(indicator=True), value_counts()</w:t>
      </w:r>
    </w:p>
    <w:p>
      <w:pPr>
        <w:spacing w:after="40" w:before="40"/>
      </w:pPr>
      <w:r>
        <w:rPr>
          <w:b/>
          <w:color w:val="1F4E79"/>
        </w:rPr>
        <w:t>Time Complexity: O(N + M)</w:t>
      </w:r>
    </w:p>
    <w:p>
      <w:pPr>
        <w:spacing w:after="40" w:before="40"/>
      </w:pPr>
      <w:r>
        <w:rPr>
          <w:b/>
          <w:color w:val="1F4E79"/>
        </w:rPr>
        <w:t>Space Complexity: O(N + M)</w:t>
      </w:r>
    </w:p>
    <w:p>
      <w:pPr>
        <w:spacing w:after="40" w:before="40"/>
      </w:pPr>
      <w:r>
        <w:rPr>
          <w:b/>
          <w:color w:val="1F4E79"/>
        </w:rPr>
        <w:t>Edge cases: indicator ka custom name dene ke liye indicator='source_check' string pass kar sakte ho.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df1 = pd.DataFrame({'ID': [1, 2, 3], 'Val1': ['A', 'B', 'C']})</w:t>
        <w:br/>
        <w:t>df2 = pd.DataFrame({'ID': [2, 3, 4], 'Val2': ['X', 'Y', 'Z']})</w:t>
        <w:br/>
        <w:br/>
        <w:t>res = pd.merge(df1, df2, on='ID', how='outer', indicator=True)</w:t>
        <w:br/>
        <w:t>print(res)</w:t>
        <w:br/>
        <w:t>print('\nCounts by merge source:')</w:t>
        <w:br/>
        <w:t>print(res['_merge'].value_counts())</w:t>
      </w:r>
    </w:p>
    <w:p>
      <w:pPr>
        <w:spacing w:after="40" w:before="40"/>
      </w:pPr>
      <w:r>
        <w:rPr>
          <w:b/>
          <w:color w:val="1F4E79"/>
        </w:rPr>
        <w:t>Alternative approach: Set difference se index compare karke manual check karna: set(df1['ID']) - set(df2['ID']).</w:t>
      </w:r>
    </w:p>
    <w:p>
      <w:pPr>
        <w:spacing w:after="40" w:before="40"/>
      </w:pPr>
      <w:r>
        <w:rPr>
          <w:b/>
          <w:color w:val="1F4E79"/>
        </w:rPr>
        <w:t>Interview follow-up: indicator flag ko use karke Anti-Join (rows only in left table) kaise implement karoge?</w:t>
      </w:r>
    </w:p>
    <w:p>
      <w:pPr>
        <w:pStyle w:val="Heading2"/>
      </w:pPr>
      <w:r>
        <w:t>9. Handling Overlapping Column Names with suffixes Parameter</w:t>
      </w:r>
    </w:p>
    <w:p>
      <w:pPr>
        <w:spacing w:after="40" w:before="40"/>
      </w:pPr>
      <w:r>
        <w:rPr>
          <w:b/>
          <w:color w:val="1F4E79"/>
        </w:rPr>
        <w:t>Question Explanation: Jab dono DataFrames mein koi non-key column ka name same ho, toh pandas automatic `_x` aur `_y` suffix laga deta hai. suffixes parameter se hum meaningful suffixes de sakte hain jaise `('_2023', '_2024')`.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suffixes in merge</w:t>
      </w:r>
    </w:p>
    <w:p>
      <w:pPr>
        <w:spacing w:after="40" w:before="40"/>
      </w:pPr>
      <w:r>
        <w:rPr>
          <w:b/>
          <w:color w:val="1F4E79"/>
        </w:rPr>
        <w:t>Approach: 1. suffixes=('_left', '_right') parameter pass karo merge mein.</w:t>
        <w:br/>
        <w:t>2. Overlapping column names cleanly differentiate ho jayenge.</w:t>
      </w:r>
    </w:p>
    <w:p>
      <w:pPr>
        <w:spacing w:after="40" w:before="40"/>
      </w:pPr>
      <w:r>
        <w:rPr>
          <w:b/>
          <w:color w:val="1F4E79"/>
        </w:rPr>
        <w:t>Python methods used: pd.merge(suffixes=('_old', '_new'))</w:t>
      </w:r>
    </w:p>
    <w:p>
      <w:pPr>
        <w:spacing w:after="40" w:before="40"/>
      </w:pPr>
      <w:r>
        <w:rPr>
          <w:b/>
          <w:color w:val="1F4E79"/>
        </w:rPr>
        <w:t>Time Complexity: O(N + M)</w:t>
      </w:r>
    </w:p>
    <w:p>
      <w:pPr>
        <w:spacing w:after="40" w:before="40"/>
      </w:pPr>
      <w:r>
        <w:rPr>
          <w:b/>
          <w:color w:val="1F4E79"/>
        </w:rPr>
        <w:t>Space Complexity: O(Matches)</w:t>
      </w:r>
    </w:p>
    <w:p>
      <w:pPr>
        <w:spacing w:after="40" w:before="40"/>
      </w:pPr>
      <w:r>
        <w:rPr>
          <w:b/>
          <w:color w:val="1F4E79"/>
        </w:rPr>
        <w:t>Edge cases: Key column pe suffix nahi lagta, sirf extra common columns pe lagta hai.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df_q1 = pd.DataFrame({'Branch': ['Delhi', 'Mumbai'], 'Revenue': [100, 150]})</w:t>
        <w:br/>
        <w:t>df_q2 = pd.DataFrame({'Branch': ['Delhi', 'Mumbai'], 'Revenue': [120, 180]})</w:t>
        <w:br/>
        <w:br/>
        <w:t>merged = pd.merge(df_q1, df_q2, on='Branch', suffixes=('_Q1', '_Q2'))</w:t>
        <w:br/>
        <w:t>print(merged)</w:t>
      </w:r>
    </w:p>
    <w:p>
      <w:pPr>
        <w:spacing w:after="40" w:before="40"/>
      </w:pPr>
      <w:r>
        <w:rPr>
          <w:b/>
          <w:color w:val="1F4E79"/>
        </w:rPr>
        <w:t>Alternative approach: Merge karne se pehle manually columns rename karna: df_q1.rename(columns={'Revenue': 'Revenue_Q1'}).</w:t>
      </w:r>
    </w:p>
    <w:p>
      <w:pPr>
        <w:spacing w:after="40" w:before="40"/>
      </w:pPr>
      <w:r>
        <w:rPr>
          <w:b/>
          <w:color w:val="1F4E79"/>
        </w:rPr>
        <w:t>Interview follow-up: Agar suffixes=('','') pass karein aur duplicate columns hon toh kya ValueError aayega?</w:t>
      </w:r>
    </w:p>
    <w:p>
      <w:pPr>
        <w:pStyle w:val="Heading2"/>
      </w:pPr>
      <w:r>
        <w:t>10. Merge DataFrame on Index Instead of Column</w:t>
      </w:r>
    </w:p>
    <w:p>
      <w:pPr>
        <w:spacing w:after="40" w:before="40"/>
      </w:pPr>
      <w:r>
        <w:rPr>
          <w:b/>
          <w:color w:val="1F4E79"/>
        </w:rPr>
        <w:t>Question Explanation: Agar key column hone ki jagah DataFrame ke index mein values hon, toh left_index=True aur right_index=True parameters use karke merge kiya ja sakta hai.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Index-based merging</w:t>
      </w:r>
    </w:p>
    <w:p>
      <w:pPr>
        <w:spacing w:after="40" w:before="40"/>
      </w:pPr>
      <w:r>
        <w:rPr>
          <w:b/>
          <w:color w:val="1F4E79"/>
        </w:rPr>
        <w:t>Approach: 1. pd.merge(df1, df2, left_index=True, right_index=True) call karo.</w:t>
        <w:br/>
        <w:t>2. Pandas index values match karke rows align karega.</w:t>
      </w:r>
    </w:p>
    <w:p>
      <w:pPr>
        <w:spacing w:after="40" w:before="40"/>
      </w:pPr>
      <w:r>
        <w:rPr>
          <w:b/>
          <w:color w:val="1F4E79"/>
        </w:rPr>
        <w:t>Python methods used: left_index=True, right_index=True</w:t>
      </w:r>
    </w:p>
    <w:p>
      <w:pPr>
        <w:spacing w:after="40" w:before="40"/>
      </w:pPr>
      <w:r>
        <w:rPr>
          <w:b/>
          <w:color w:val="1F4E79"/>
        </w:rPr>
        <w:t>Time Complexity: O(N + M)</w:t>
      </w:r>
    </w:p>
    <w:p>
      <w:pPr>
        <w:spacing w:after="40" w:before="40"/>
      </w:pPr>
      <w:r>
        <w:rPr>
          <w:b/>
          <w:color w:val="1F4E79"/>
        </w:rPr>
        <w:t>Space Complexity: O(Matches)</w:t>
      </w:r>
    </w:p>
    <w:p>
      <w:pPr>
        <w:spacing w:after="40" w:before="40"/>
      </w:pPr>
      <w:r>
        <w:rPr>
          <w:b/>
          <w:color w:val="1F4E79"/>
        </w:rPr>
        <w:t>Edge cases: Index types (e.g. Int64 vs RangeIndex) compatible hone chahiye.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df1 = pd.DataFrame({'Name': ['Rohit', 'Anuj']}, index=[101, 102])</w:t>
        <w:br/>
        <w:t>df2 = pd.DataFrame({'Salary': [65000, 80000]}, index=[101, 102])</w:t>
        <w:br/>
        <w:br/>
        <w:t>merged = pd.merge(df1, df2, left_index=True, right_index=True)</w:t>
        <w:br/>
        <w:t>print(merged)</w:t>
      </w:r>
    </w:p>
    <w:p>
      <w:pPr>
        <w:spacing w:after="40" w:before="40"/>
      </w:pPr>
      <w:r>
        <w:rPr>
          <w:b/>
          <w:color w:val="1F4E79"/>
        </w:rPr>
        <w:t>Alternative approach: df1.join(df2) directly index-based join karta hai bina extra parameters ke.</w:t>
      </w:r>
    </w:p>
    <w:p>
      <w:pPr>
        <w:spacing w:after="40" w:before="40"/>
      </w:pPr>
      <w:r>
        <w:rPr>
          <w:b/>
          <w:color w:val="1F4E79"/>
        </w:rPr>
        <w:t>Interview follow-up: left_on='ID' aur right_index=True ko mix karke kaise merge karte hain?</w:t>
      </w:r>
    </w:p>
    <w:p>
      <w:pPr>
        <w:pStyle w:val="Heading2"/>
      </w:pPr>
      <w:r>
        <w:t>11. Join DataFrames Using df.join() Method</w:t>
      </w:r>
    </w:p>
    <w:p>
      <w:pPr>
        <w:spacing w:after="40" w:before="40"/>
      </w:pPr>
      <w:r>
        <w:rPr>
          <w:b/>
          <w:color w:val="1F4E79"/>
        </w:rPr>
        <w:t>Question Explanation: df.join() method index-based joining ke liye convenient shortcut hai. Ye by default left join perform karta hai based on indices.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DataFrame.join() syntax</w:t>
      </w:r>
    </w:p>
    <w:p>
      <w:pPr>
        <w:spacing w:after="40" w:before="40"/>
      </w:pPr>
      <w:r>
        <w:rPr>
          <w:b/>
          <w:color w:val="1F4E79"/>
        </w:rPr>
        <w:t>Approach: 1. Ensure karo dono DataFrames ka index matching ho.</w:t>
        <w:br/>
        <w:t>2. df1.join(df2) call karo.</w:t>
        <w:br/>
        <w:t>3. Agar column conflict ho toh lsuffix ya rsuffix provide karo.</w:t>
      </w:r>
    </w:p>
    <w:p>
      <w:pPr>
        <w:spacing w:after="40" w:before="40"/>
      </w:pPr>
      <w:r>
        <w:rPr>
          <w:b/>
          <w:color w:val="1F4E79"/>
        </w:rPr>
        <w:t>Python methods used: df.join(), lsuffix=, rsuffix=</w:t>
      </w:r>
    </w:p>
    <w:p>
      <w:pPr>
        <w:spacing w:after="40" w:before="40"/>
      </w:pPr>
      <w:r>
        <w:rPr>
          <w:b/>
          <w:color w:val="1F4E79"/>
        </w:rPr>
        <w:t>Time Complexity: O(N + M)</w:t>
      </w:r>
    </w:p>
    <w:p>
      <w:pPr>
        <w:spacing w:after="40" w:before="40"/>
      </w:pPr>
      <w:r>
        <w:rPr>
          <w:b/>
          <w:color w:val="1F4E79"/>
        </w:rPr>
        <w:t>Space Complexity: O(Rows)</w:t>
      </w:r>
    </w:p>
    <w:p>
      <w:pPr>
        <w:spacing w:after="40" w:before="40"/>
      </w:pPr>
      <w:r>
        <w:rPr>
          <w:b/>
          <w:color w:val="1F4E79"/>
        </w:rPr>
        <w:t>Edge cases: Agar columns overlap karte hain aur suffix nahi diya, toh ValueError raise hota hai.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left = pd.DataFrame({'A': ['A0', 'A1'], 'B': ['B0', 'B1']}, index=['K0', 'K1'])</w:t>
        <w:br/>
        <w:t>right = pd.DataFrame({'C': ['C0', 'C1'], 'D': ['D0', 'D1']}, index=['K0', 'K1'])</w:t>
        <w:br/>
        <w:br/>
        <w:t>result = left.join(right)</w:t>
        <w:br/>
        <w:t>print(result)</w:t>
      </w:r>
    </w:p>
    <w:p>
      <w:pPr>
        <w:spacing w:after="40" w:before="40"/>
      </w:pPr>
      <w:r>
        <w:rPr>
          <w:b/>
          <w:color w:val="1F4E79"/>
        </w:rPr>
        <w:t>Alternative approach: pd.merge(left, right, left_index=True, right_index=True, how='left') exactly equivalent hai.</w:t>
      </w:r>
    </w:p>
    <w:p>
      <w:pPr>
        <w:spacing w:after="40" w:before="40"/>
      </w:pPr>
      <w:r>
        <w:rPr>
          <w:b/>
          <w:color w:val="1F4E79"/>
        </w:rPr>
        <w:t>Interview follow-up: pd.merge() aur df.join() mein basic difference kya hai?</w:t>
      </w:r>
    </w:p>
    <w:p>
      <w:pPr>
        <w:pStyle w:val="Heading2"/>
      </w:pPr>
      <w:r>
        <w:t>12. Concatenate DataFrames with Hierarchical Keys (MultiIndex)</w:t>
      </w:r>
    </w:p>
    <w:p>
      <w:pPr>
        <w:spacing w:after="40" w:before="40"/>
      </w:pPr>
      <w:r>
        <w:rPr>
          <w:b/>
          <w:color w:val="1F4E79"/>
        </w:rPr>
        <w:t>Question Explanation: pd.concat() mein keys parameter pass karke hum pata laga sakte hain ki kaunsa record kis DataFrame se aaya tha. Ye hierarchical MultiIndex bana deta hai.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concat with keys parameter</w:t>
      </w:r>
    </w:p>
    <w:p>
      <w:pPr>
        <w:spacing w:after="40" w:before="40"/>
      </w:pPr>
      <w:r>
        <w:rPr>
          <w:b/>
          <w:color w:val="1F4E79"/>
        </w:rPr>
        <w:t>Approach: 1. pd.concat([df1, df2], keys=['Group1', 'Group2']) call karo.</w:t>
        <w:br/>
        <w:t>2. Outer index mein groups ke names aa jayenge.</w:t>
      </w:r>
    </w:p>
    <w:p>
      <w:pPr>
        <w:spacing w:after="40" w:before="40"/>
      </w:pPr>
      <w:r>
        <w:rPr>
          <w:b/>
          <w:color w:val="1F4E79"/>
        </w:rPr>
        <w:t>Python methods used: pd.concat(keys=[...])</w:t>
      </w:r>
    </w:p>
    <w:p>
      <w:pPr>
        <w:spacing w:after="40" w:before="40"/>
      </w:pPr>
      <w:r>
        <w:rPr>
          <w:b/>
          <w:color w:val="1F4E79"/>
        </w:rPr>
        <w:t>Time Complexity: O(N + M)</w:t>
      </w:r>
    </w:p>
    <w:p>
      <w:pPr>
        <w:spacing w:after="40" w:before="40"/>
      </w:pPr>
      <w:r>
        <w:rPr>
          <w:b/>
          <w:color w:val="1F4E79"/>
        </w:rPr>
        <w:t>Space Complexity: O(N + M)</w:t>
      </w:r>
    </w:p>
    <w:p>
      <w:pPr>
        <w:spacing w:after="40" w:before="40"/>
      </w:pPr>
      <w:r>
        <w:rPr>
          <w:b/>
          <w:color w:val="1F4E79"/>
        </w:rPr>
        <w:t>Edge cases: MultiIndex banne ke baad slicing ke liye .loc['Group1'] use karna padta hai.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df_north = pd.DataFrame({'City': ['Delhi', 'Jaipur'], 'Sales': [500, 300]})</w:t>
        <w:br/>
        <w:t>df_south = pd.DataFrame({'City': ['Chennai', 'Bengaluru'], 'Sales': [600, 800]})</w:t>
        <w:br/>
        <w:br/>
        <w:t>combined = pd.concat([df_north, df_south], keys=['North', 'South'])</w:t>
        <w:br/>
        <w:t>print(combined)</w:t>
        <w:br/>
        <w:t>print('\nNorth zone only:')</w:t>
        <w:br/>
        <w:t>print(combined.loc['North'])</w:t>
      </w:r>
    </w:p>
    <w:p>
      <w:pPr>
        <w:spacing w:after="40" w:before="40"/>
      </w:pPr>
      <w:r>
        <w:rPr>
          <w:b/>
          <w:color w:val="1F4E79"/>
        </w:rPr>
        <w:t>Alternative approach: Har table mein ek naya column bana lo: df_north['Zone'] = 'North' fir normal concat karo.</w:t>
      </w:r>
    </w:p>
    <w:p>
      <w:pPr>
        <w:spacing w:after="40" w:before="40"/>
      </w:pPr>
      <w:r>
        <w:rPr>
          <w:b/>
          <w:color w:val="1F4E79"/>
        </w:rPr>
        <w:t>Interview follow-up: keys parameter lagane ke baad unstack() ya reset_index() karke table ko flat kaise karein?</w:t>
      </w:r>
    </w:p>
    <w:p>
      <w:pPr>
        <w:pStyle w:val="Heading2"/>
      </w:pPr>
      <w:r>
        <w:t>13. Cross Join (Cartesian Product) of Two DataFrames</w:t>
      </w:r>
    </w:p>
    <w:p>
      <w:pPr>
        <w:spacing w:after="40" w:before="40"/>
      </w:pPr>
      <w:r>
        <w:rPr>
          <w:b/>
          <w:color w:val="1F4E79"/>
        </w:rPr>
        <w:t>Question Explanation: how='cross' se do DataFrames ka cartesian product banta hai — left table ki har row right table ki har row ke saath pair hoti hai (total rows = N * M).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Cross Join / Cartesian Product</w:t>
      </w:r>
    </w:p>
    <w:p>
      <w:pPr>
        <w:spacing w:after="40" w:before="40"/>
      </w:pPr>
      <w:r>
        <w:rPr>
          <w:b/>
          <w:color w:val="1F4E79"/>
        </w:rPr>
        <w:t>Approach: 1. pd.merge(df1, df2, how='cross') call karo.</w:t>
        <w:br/>
        <w:t>2. Kisi common 'on' column ki zaroorat nahi hoti.</w:t>
      </w:r>
    </w:p>
    <w:p>
      <w:pPr>
        <w:spacing w:after="40" w:before="40"/>
      </w:pPr>
      <w:r>
        <w:rPr>
          <w:b/>
          <w:color w:val="1F4E79"/>
        </w:rPr>
        <w:t>Python methods used: pd.merge(how='cross')</w:t>
      </w:r>
    </w:p>
    <w:p>
      <w:pPr>
        <w:spacing w:after="40" w:before="40"/>
      </w:pPr>
      <w:r>
        <w:rPr>
          <w:b/>
          <w:color w:val="1F4E79"/>
        </w:rPr>
        <w:t>Time Complexity: O(N * M)</w:t>
      </w:r>
    </w:p>
    <w:p>
      <w:pPr>
        <w:spacing w:after="40" w:before="40"/>
      </w:pPr>
      <w:r>
        <w:rPr>
          <w:b/>
          <w:color w:val="1F4E79"/>
        </w:rPr>
        <w:t>Space Complexity: O(N * M)</w:t>
      </w:r>
    </w:p>
    <w:p>
      <w:pPr>
        <w:spacing w:after="40" w:before="40"/>
      </w:pPr>
      <w:r>
        <w:rPr>
          <w:b/>
          <w:color w:val="1F4E79"/>
        </w:rPr>
        <w:t>Edge cases: Badi tables pe cross join lagane se memory explode ho sakti hai (e.g. 1000 x 1000 = 10 lakh rows).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colors = pd.DataFrame({'Color': ['Red', 'Blue']})</w:t>
        <w:br/>
        <w:t>sizes = pd.DataFrame({'Size': ['S', 'M', 'L']})</w:t>
        <w:br/>
        <w:br/>
        <w:t># Saare combinations generate karo</w:t>
        <w:br/>
        <w:t>products = pd.merge(colors, sizes, how='cross')</w:t>
        <w:br/>
        <w:t>print(products)</w:t>
      </w:r>
    </w:p>
    <w:p>
      <w:pPr>
        <w:spacing w:after="40" w:before="40"/>
      </w:pPr>
      <w:r>
        <w:rPr>
          <w:b/>
          <w:color w:val="1F4E79"/>
        </w:rPr>
        <w:t>Alternative approach: itertools.product() se list comprehension bana kar DataFrame banana.</w:t>
      </w:r>
    </w:p>
    <w:p>
      <w:pPr>
        <w:spacing w:after="40" w:before="40"/>
      </w:pPr>
      <w:r>
        <w:rPr>
          <w:b/>
          <w:color w:val="1F4E79"/>
        </w:rPr>
        <w:t>Interview follow-up: Cross join ka real-world business use case kya ho sakta hai (jaise product variants ya calendar matrix)?</w:t>
      </w:r>
    </w:p>
    <w:p>
      <w:pPr>
        <w:pStyle w:val="Heading2"/>
      </w:pPr>
      <w:r>
        <w:t>14. Merge on Multiple Common Keys</w:t>
      </w:r>
    </w:p>
    <w:p>
      <w:pPr>
        <w:spacing w:after="40" w:before="40"/>
      </w:pPr>
      <w:r>
        <w:rPr>
          <w:b/>
          <w:color w:val="1F4E79"/>
        </w:rPr>
        <w:t>Question Explanation: Jab single key unique identity nahi banati, tab multiple columns ko ek saath key banana padta hai (composite key). List of column names pass karte hain `on=['col1', 'col2']`.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Composite Key Merging</w:t>
      </w:r>
    </w:p>
    <w:p>
      <w:pPr>
        <w:spacing w:after="40" w:before="40"/>
      </w:pPr>
      <w:r>
        <w:rPr>
          <w:b/>
          <w:color w:val="1F4E79"/>
        </w:rPr>
        <w:t>Approach: 1. on=['key1', 'key2'] pass karo merge function mein.</w:t>
        <w:br/>
        <w:t>2. Dono keys match hone par hi rows join hongi.</w:t>
      </w:r>
    </w:p>
    <w:p>
      <w:pPr>
        <w:spacing w:after="40" w:before="40"/>
      </w:pPr>
      <w:r>
        <w:rPr>
          <w:b/>
          <w:color w:val="1F4E79"/>
        </w:rPr>
        <w:t>Python methods used: pd.merge(on=['col1', 'col2'])</w:t>
      </w:r>
    </w:p>
    <w:p>
      <w:pPr>
        <w:spacing w:after="40" w:before="40"/>
      </w:pPr>
      <w:r>
        <w:rPr>
          <w:b/>
          <w:color w:val="1F4E79"/>
        </w:rPr>
        <w:t>Time Complexity: O(N + M)</w:t>
      </w:r>
    </w:p>
    <w:p>
      <w:pPr>
        <w:spacing w:after="40" w:before="40"/>
      </w:pPr>
      <w:r>
        <w:rPr>
          <w:b/>
          <w:color w:val="1F4E79"/>
        </w:rPr>
        <w:t>Space Complexity: O(Matches)</w:t>
      </w:r>
    </w:p>
    <w:p>
      <w:pPr>
        <w:spacing w:after="40" w:before="40"/>
      </w:pPr>
      <w:r>
        <w:rPr>
          <w:b/>
          <w:color w:val="1F4E79"/>
        </w:rPr>
        <w:t>Edge cases: Agar ek key match ho aur doosri na ho, toh inner join mein wo row drop ho jayegi.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df_target = pd.DataFrame({</w:t>
        <w:br/>
        <w:t xml:space="preserve">    'Year': [2024, 2024, 2024],</w:t>
        <w:br/>
        <w:t xml:space="preserve">    'Quarter': ['Q1', 'Q2', 'Q3'],</w:t>
        <w:br/>
        <w:t xml:space="preserve">    'Target': [1000, 1200, 1500]</w:t>
        <w:br/>
        <w:t>})</w:t>
        <w:br/>
        <w:br/>
        <w:t>df_actual = pd.DataFrame({</w:t>
        <w:br/>
        <w:t xml:space="preserve">    'Year': [2024, 2024, 2024],</w:t>
        <w:br/>
        <w:t xml:space="preserve">    'Quarter': ['Q1', 'Q2', 'Q4'],</w:t>
        <w:br/>
        <w:t xml:space="preserve">    'Actual': [950, 1300, 1100]</w:t>
        <w:br/>
        <w:t>})</w:t>
        <w:br/>
        <w:br/>
        <w:t>merged = pd.merge(df_target, df_actual, on=['Year', 'Quarter'], how='inner')</w:t>
        <w:br/>
        <w:t>print(merged)</w:t>
      </w:r>
    </w:p>
    <w:p>
      <w:pPr>
        <w:spacing w:after="40" w:before="40"/>
      </w:pPr>
      <w:r>
        <w:rPr>
          <w:b/>
          <w:color w:val="1F4E79"/>
        </w:rPr>
        <w:t>Alternative approach: Dono columns ko combine karke ek single composite string column bana lena aur uspar merge karna.</w:t>
      </w:r>
    </w:p>
    <w:p>
      <w:pPr>
        <w:spacing w:after="40" w:before="40"/>
      </w:pPr>
      <w:r>
        <w:rPr>
          <w:b/>
          <w:color w:val="1F4E79"/>
        </w:rPr>
        <w:t>Interview follow-up: Composite key merge mein missing values (NaN) keys mein hon toh match hota hai kya?</w:t>
      </w:r>
    </w:p>
    <w:p>
      <w:pPr>
        <w:pStyle w:val="Heading2"/>
      </w:pPr>
      <w:r>
        <w:t>15. Check Merge Validation with validate Parameter</w:t>
      </w:r>
    </w:p>
    <w:p>
      <w:pPr>
        <w:spacing w:after="40" w:before="40"/>
      </w:pPr>
      <w:r>
        <w:rPr>
          <w:b/>
          <w:color w:val="1F4E79"/>
        </w:rPr>
        <w:t>Question Explanation: validate parameter ensure karta hai ki relationship expected type ki ho (e.g. '1:1', '1:m', 'm:1', 'm:m'). Agar unexpected duplicates milte hain, toh pandas turant MergeError raise karta hai.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Merge validation for data integrity</w:t>
      </w:r>
    </w:p>
    <w:p>
      <w:pPr>
        <w:spacing w:after="40" w:before="40"/>
      </w:pPr>
      <w:r>
        <w:rPr>
          <w:b/>
          <w:color w:val="1F4E79"/>
        </w:rPr>
        <w:t>Approach: 1. validate='one_to_one' ya 'one_to_many' specify karo.</w:t>
        <w:br/>
        <w:t>2. Unexpected duplicates aane par code silently wrong results dene ki jagah fail ho jayega.</w:t>
      </w:r>
    </w:p>
    <w:p>
      <w:pPr>
        <w:spacing w:after="40" w:before="40"/>
      </w:pPr>
      <w:r>
        <w:rPr>
          <w:b/>
          <w:color w:val="1F4E79"/>
        </w:rPr>
        <w:t>Python methods used: pd.merge(validate='one_to_one')</w:t>
      </w:r>
    </w:p>
    <w:p>
      <w:pPr>
        <w:spacing w:after="40" w:before="40"/>
      </w:pPr>
      <w:r>
        <w:rPr>
          <w:b/>
          <w:color w:val="1F4E79"/>
        </w:rPr>
        <w:t>Time Complexity: O(N + M) checking duplicate keys</w:t>
      </w:r>
    </w:p>
    <w:p>
      <w:pPr>
        <w:spacing w:after="40" w:before="40"/>
      </w:pPr>
      <w:r>
        <w:rPr>
          <w:b/>
          <w:color w:val="1F4E79"/>
        </w:rPr>
        <w:t>Space Complexity: O(Matches)</w:t>
      </w:r>
    </w:p>
    <w:p>
      <w:pPr>
        <w:spacing w:after="40" w:before="40"/>
      </w:pPr>
      <w:r>
        <w:rPr>
          <w:b/>
          <w:color w:val="1F4E79"/>
        </w:rPr>
        <w:t>Edge cases: Agar left key unique nahi hai aur 'one_to_many' diya, toh MergeError aayega.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df_users = pd.DataFrame({'User_ID': [1, 2, 3], 'Name': ['A', 'B', 'C']})</w:t>
        <w:br/>
        <w:t>df_profiles = pd.DataFrame({'User_ID': [1, 2, 3], 'Age': [25, 30, 22]})</w:t>
        <w:br/>
        <w:br/>
        <w:t># Strict 1:1 validation</w:t>
        <w:br/>
        <w:t>valid_merge = pd.merge(df_users, df_profiles, on='User_ID', validate='one_to_one')</w:t>
        <w:br/>
        <w:t>print('1:1 Merge Successful!')</w:t>
        <w:br/>
        <w:t>print(valid_merge)</w:t>
      </w:r>
    </w:p>
    <w:p>
      <w:pPr>
        <w:spacing w:after="40" w:before="40"/>
      </w:pPr>
      <w:r>
        <w:rPr>
          <w:b/>
          <w:color w:val="1F4E79"/>
        </w:rPr>
        <w:t>Alternative approach: Merge se pehle `df['User_ID'].is_unique` manually assert karna.</w:t>
      </w:r>
    </w:p>
    <w:p>
      <w:pPr>
        <w:spacing w:after="40" w:before="40"/>
      </w:pPr>
      <w:r>
        <w:rPr>
          <w:b/>
          <w:color w:val="1F4E79"/>
        </w:rPr>
        <w:t>Interview follow-up: Production pipelines mein validate parameter use karna kyun critical practice maana jata hai?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shd w:val="clear" w:color="auto" w:fill="F2F2F2"/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</w:pPr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