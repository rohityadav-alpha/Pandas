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GroupBy &amp; Aggregation Notes</w:t>
      </w:r>
    </w:p>
    <w:p>
      <w:r>
        <w:rPr>
          <w:i/>
          <w:sz w:val="24"/>
        </w:rPr>
        <w:t>Easy Level - 20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Easy Questions (1-20)</w:t>
      </w:r>
    </w:p>
    <w:p>
      <w:pPr>
        <w:pStyle w:val="Heading2"/>
      </w:pPr>
      <w:r>
        <w:t>1. Basic GroupBy — Group Data by a Single Column</w:t>
      </w:r>
    </w:p>
    <w:p>
      <w:pPr>
        <w:spacing w:after="40" w:before="40"/>
      </w:pPr>
      <w:r>
        <w:rPr>
          <w:b/>
          <w:color w:val="1F4E79"/>
        </w:rPr>
        <w:t>Question Explanation: groupby() data ko categories mein split karta hai, phir har group pe operation apply hota hai. SQL ke GROUP BY jaisa hai. Ye pandas ka sabse powerful feature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groupby() basics</w:t>
      </w:r>
    </w:p>
    <w:p>
      <w:pPr>
        <w:spacing w:after="40" w:before="40"/>
      </w:pPr>
      <w:r>
        <w:rPr>
          <w:b/>
          <w:color w:val="1F4E79"/>
        </w:rPr>
        <w:t>Approach: 1. df.groupby('col') — GroupBy object banta hai.</w:t>
        <w:br/>
        <w:t>2. .sum(), .mean(), .count() se aggregation.</w:t>
        <w:br/>
        <w:t>3. Result mein grouped column index ban jaata hai.</w:t>
      </w:r>
    </w:p>
    <w:p>
      <w:pPr>
        <w:spacing w:after="40" w:before="40"/>
      </w:pPr>
      <w:r>
        <w:rPr>
          <w:b/>
          <w:color w:val="1F4E79"/>
        </w:rPr>
        <w:t>Python methods used: df.groupby('col'), .sum(), .mean(), .count()</w:t>
      </w:r>
    </w:p>
    <w:p>
      <w:pPr>
        <w:spacing w:after="40" w:before="40"/>
      </w:pPr>
      <w:r>
        <w:rPr>
          <w:b/>
          <w:color w:val="1F4E79"/>
        </w:rPr>
        <w:t>Time Complexity: O(n) — linear scan</w:t>
      </w:r>
    </w:p>
    <w:p>
      <w:pPr>
        <w:spacing w:after="40" w:before="40"/>
      </w:pPr>
      <w:r>
        <w:rPr>
          <w:b/>
          <w:color w:val="1F4E79"/>
        </w:rPr>
        <w:t>Space Complexity: O(g) — g unique groups</w:t>
      </w:r>
    </w:p>
    <w:p>
      <w:pPr>
        <w:spacing w:after="40" w:before="40"/>
      </w:pPr>
      <w:r>
        <w:rPr>
          <w:b/>
          <w:color w:val="1F4E79"/>
        </w:rPr>
        <w:t>Edge cases: NaN values by default group mein nahi aate (dropna=True). dropna=False se include honge.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'Mumbai', 'Delhi'],</w:t>
        <w:br/>
        <w:t xml:space="preserve">    'Sales': [100, 200, 150, 300, 250]</w:t>
        <w:br/>
        <w:t>})</w:t>
        <w:br/>
        <w:br/>
        <w:t># Group by City and sum sales</w:t>
        <w:br/>
        <w:t>result = df.groupby('City')['Sales'].sum()</w:t>
        <w:br/>
        <w:t>print(result)</w:t>
        <w:br/>
        <w:t># City</w:t>
        <w:br/>
        <w:t># Delhi     500</w:t>
        <w:br/>
        <w:t># Mumbai    500</w:t>
        <w:br/>
        <w:br/>
        <w:t># Multiple aggregations</w:t>
        <w:br/>
        <w:t>print(df.groupby('City')['Sales'].mean())</w:t>
      </w:r>
    </w:p>
    <w:p>
      <w:pPr>
        <w:spacing w:after="40" w:before="40"/>
      </w:pPr>
      <w:r>
        <w:rPr>
          <w:b/>
          <w:color w:val="1F4E79"/>
        </w:rPr>
        <w:t>Alternative approach: df.pivot_table(values='Sales', index='City', aggfunc='sum') bhi same result dega.</w:t>
      </w:r>
    </w:p>
    <w:p>
      <w:pPr>
        <w:spacing w:after="40" w:before="40"/>
      </w:pPr>
      <w:r>
        <w:rPr>
          <w:b/>
          <w:color w:val="1F4E79"/>
        </w:rPr>
        <w:t>Interview follow-up: groupby() lazy evaluation karta hai — matlab kya? GroupBy object kab compute hota hai?</w:t>
      </w:r>
    </w:p>
    <w:p>
      <w:pPr>
        <w:pStyle w:val="Heading2"/>
      </w:pPr>
      <w:r>
        <w:t>2. GroupBy with Multiple Aggregation Functions Using agg()</w:t>
      </w:r>
    </w:p>
    <w:p>
      <w:pPr>
        <w:spacing w:after="40" w:before="40"/>
      </w:pPr>
      <w:r>
        <w:rPr>
          <w:b/>
          <w:color w:val="1F4E79"/>
        </w:rPr>
        <w:t>Question Explanation: agg() se multiple functions ek saath apply kar sakte ho — sum, mean, count sab ek call mein. List ya dict pass karo.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agg() with multiple functions</w:t>
      </w:r>
    </w:p>
    <w:p>
      <w:pPr>
        <w:spacing w:after="40" w:before="40"/>
      </w:pPr>
      <w:r>
        <w:rPr>
          <w:b/>
          <w:color w:val="1F4E79"/>
        </w:rPr>
        <w:t>Approach: 1. .agg(['sum', 'mean', 'count']) — list of functions.</w:t>
        <w:br/>
        <w:t>2. .agg({'col1': 'sum', 'col2': 'mean'}) — column-specific.</w:t>
        <w:br/>
        <w:t>3. Named aggregation: .agg(total=('Sales', 'sum')).</w:t>
      </w:r>
    </w:p>
    <w:p>
      <w:pPr>
        <w:spacing w:after="40" w:before="40"/>
      </w:pPr>
      <w:r>
        <w:rPr>
          <w:b/>
          <w:color w:val="1F4E79"/>
        </w:rPr>
        <w:t>Python methods used: df.groupby().agg(), named aggregation</w:t>
      </w:r>
    </w:p>
    <w:p>
      <w:pPr>
        <w:spacing w:after="40" w:before="40"/>
      </w:pPr>
      <w:r>
        <w:rPr>
          <w:b/>
          <w:color w:val="1F4E79"/>
        </w:rPr>
        <w:t>Time Complexity: O(n*k) — k aggregation functions</w:t>
      </w:r>
    </w:p>
    <w:p>
      <w:pPr>
        <w:spacing w:after="40" w:before="40"/>
      </w:pPr>
      <w:r>
        <w:rPr>
          <w:b/>
          <w:color w:val="1F4E79"/>
        </w:rPr>
        <w:t>Space Complexity: O(g*k)</w:t>
      </w:r>
    </w:p>
    <w:p>
      <w:pPr>
        <w:spacing w:after="40" w:before="40"/>
      </w:pPr>
      <w:r>
        <w:rPr>
          <w:b/>
          <w:color w:val="1F4E79"/>
        </w:rPr>
        <w:t>Edge cases: Custom functions bhi pass kar sakte ho: .agg(lambda x: x.max() - x.min()).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'Mumbai', 'Delhi'],</w:t>
        <w:br/>
        <w:t xml:space="preserve">    'Sales': [100, 200, 150, 300, 250],</w:t>
        <w:br/>
        <w:t xml:space="preserve">    'Profit': [20, 50, 30, 80, 40]</w:t>
        <w:br/>
        <w:t>})</w:t>
        <w:br/>
        <w:br/>
        <w:t># Multiple agg functions</w:t>
        <w:br/>
        <w:t>print(df.groupby('City')['Sales'].agg(['sum', 'mean', 'max', 'min']))</w:t>
        <w:br/>
        <w:br/>
        <w:t># Named aggregation (cleaner column names)</w:t>
        <w:br/>
        <w:t>result = df.groupby('City').agg(</w:t>
        <w:br/>
        <w:t xml:space="preserve">    total_sales=('Sales', 'sum'),</w:t>
        <w:br/>
        <w:t xml:space="preserve">    avg_profit=('Profit', 'mean'),</w:t>
        <w:br/>
        <w:t xml:space="preserve">    num_transactions=('Sales', 'count')</w:t>
        <w:br/>
        <w:t>)</w:t>
        <w:br/>
        <w:t>print(result)</w:t>
      </w:r>
    </w:p>
    <w:p>
      <w:pPr>
        <w:spacing w:after="40" w:before="40"/>
      </w:pPr>
      <w:r>
        <w:rPr>
          <w:b/>
          <w:color w:val="1F4E79"/>
        </w:rPr>
        <w:t>Alternative approach: describe() bhi ek grouped summary deta hai: df.groupby('City')['Sales'].describe().</w:t>
      </w:r>
    </w:p>
    <w:p>
      <w:pPr>
        <w:spacing w:after="40" w:before="40"/>
      </w:pPr>
      <w:r>
        <w:rPr>
          <w:b/>
          <w:color w:val="1F4E79"/>
        </w:rPr>
        <w:t>Interview follow-up: Named aggregation kyun better hai? Column naming conflict kaise avoid hota hai?</w:t>
      </w:r>
    </w:p>
    <w:p>
      <w:pPr>
        <w:pStyle w:val="Heading2"/>
      </w:pPr>
      <w:r>
        <w:t>3. GroupBy Multiple Columns</w:t>
      </w:r>
    </w:p>
    <w:p>
      <w:pPr>
        <w:spacing w:after="40" w:before="40"/>
      </w:pPr>
      <w:r>
        <w:rPr>
          <w:b/>
          <w:color w:val="1F4E79"/>
        </w:rPr>
        <w:t>Question Explanation: Multiple columns pe groupby karne se finer-grained groups bante hain. Jaise City + Year wise sales dekhna ho.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Multi-column groupby</w:t>
      </w:r>
    </w:p>
    <w:p>
      <w:pPr>
        <w:spacing w:after="40" w:before="40"/>
      </w:pPr>
      <w:r>
        <w:rPr>
          <w:b/>
          <w:color w:val="1F4E79"/>
        </w:rPr>
        <w:t>Approach: 1. df.groupby(['col1', 'col2']) — list of columns.</w:t>
        <w:br/>
        <w:t>2. Result mein MultiIndex banta hai.</w:t>
        <w:br/>
        <w:t>3. reset_index() se flat DataFrame ban jaata hai.</w:t>
      </w:r>
    </w:p>
    <w:p>
      <w:pPr>
        <w:spacing w:after="40" w:before="40"/>
      </w:pPr>
      <w:r>
        <w:rPr>
          <w:b/>
          <w:color w:val="1F4E79"/>
        </w:rPr>
        <w:t>Python methods used: df.groupby(['col1', 'col2'])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O(g1*g2) — unique combinations</w:t>
      </w:r>
    </w:p>
    <w:p>
      <w:pPr>
        <w:spacing w:after="40" w:before="40"/>
      </w:pPr>
      <w:r>
        <w:rPr>
          <w:b/>
          <w:color w:val="1F4E79"/>
        </w:rPr>
        <w:t>Edge cases: Agar kisi combination ka data nahi hai toh wo group mein nahi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'Delhi', 'Mumbai', 'Mumbai', 'Delhi', 'Mumbai'],</w:t>
        <w:br/>
        <w:t xml:space="preserve">    'Year': [2023, 2024, 2023, 2024, 2024, 2023],</w:t>
        <w:br/>
        <w:t xml:space="preserve">    'Sales': [100, 150, 200, 300, 250, 180]</w:t>
        <w:br/>
        <w:t>})</w:t>
        <w:br/>
        <w:br/>
        <w:t># Group by City AND Year</w:t>
        <w:br/>
        <w:t>result = df.groupby(['City', 'Year'])['Sales'].sum()</w:t>
        <w:br/>
        <w:t>print(result)</w:t>
        <w:br/>
        <w:br/>
        <w:t># Flat DataFrame</w:t>
        <w:br/>
        <w:t>print(result.reset_index())</w:t>
      </w:r>
    </w:p>
    <w:p>
      <w:pPr>
        <w:spacing w:after="40" w:before="40"/>
      </w:pPr>
      <w:r>
        <w:rPr>
          <w:b/>
          <w:color w:val="1F4E79"/>
        </w:rPr>
        <w:t>Alternative approach: pd.pivot_table(df, values='Sales', index='City', columns='Year', aggfunc='sum').</w:t>
      </w:r>
    </w:p>
    <w:p>
      <w:pPr>
        <w:spacing w:after="40" w:before="40"/>
      </w:pPr>
      <w:r>
        <w:rPr>
          <w:b/>
          <w:color w:val="1F4E79"/>
        </w:rPr>
        <w:t>Interview follow-up: GroupBy multiple columns vs pivot_table — kab kaunsa use karoge?</w:t>
      </w:r>
    </w:p>
    <w:p>
      <w:pPr>
        <w:pStyle w:val="Heading2"/>
      </w:pPr>
      <w:r>
        <w:t>4. Count Values Per Group Using size() and count()</w:t>
      </w:r>
    </w:p>
    <w:p>
      <w:pPr>
        <w:spacing w:after="40" w:before="40"/>
      </w:pPr>
      <w:r>
        <w:rPr>
          <w:b/>
          <w:color w:val="1F4E79"/>
        </w:rPr>
        <w:t>Question Explanation: size() total rows count karta hai (NaN bhi). count() sirf non-null values count karta hai. Ye subtle but important difference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size() vs count()</w:t>
      </w:r>
    </w:p>
    <w:p>
      <w:pPr>
        <w:spacing w:after="40" w:before="40"/>
      </w:pPr>
      <w:r>
        <w:rPr>
          <w:b/>
          <w:color w:val="1F4E79"/>
        </w:rPr>
        <w:t>Approach: 1. df.groupby('col').size() — total entries per group.</w:t>
        <w:br/>
        <w:t>2. df.groupby('col').count() — non-null per column per group.</w:t>
        <w:br/>
        <w:t>3. df.groupby('col')['specific_col'].count() — specific column.</w:t>
      </w:r>
    </w:p>
    <w:p>
      <w:pPr>
        <w:spacing w:after="40" w:before="40"/>
      </w:pPr>
      <w:r>
        <w:rPr>
          <w:b/>
          <w:color w:val="1F4E79"/>
        </w:rPr>
        <w:t>Python methods used: groupby().size(), groupby().count()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size() ek Series return karta hai. count() ek DataFrame return karta hai (multiple columns ke liye).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'City': ['Delhi', 'Delhi', 'Mumbai', 'Mumbai', 'Delhi'],</w:t>
        <w:br/>
        <w:t xml:space="preserve">    'Marks': [85, np.nan, 92, 78, 90]</w:t>
        <w:br/>
        <w:t>})</w:t>
        <w:br/>
        <w:br/>
        <w:t># size() counts ALL rows (including NaN)</w:t>
        <w:br/>
        <w:t>print('size():')</w:t>
        <w:br/>
        <w:t>print(df.groupby('City').size())</w:t>
        <w:br/>
        <w:t># Delhi     3</w:t>
        <w:br/>
        <w:t># Mumbai    2</w:t>
        <w:br/>
        <w:br/>
        <w:t># count() counts only non-null</w:t>
        <w:br/>
        <w:t>print('\ncount():')</w:t>
        <w:br/>
        <w:t>print(df.groupby('City')['Marks'].count())</w:t>
        <w:br/>
        <w:t># Delhi     2  (1 NaN excluded!)</w:t>
        <w:br/>
        <w:t># Mumbai    2</w:t>
      </w:r>
    </w:p>
    <w:p>
      <w:pPr>
        <w:spacing w:after="40" w:before="40"/>
      </w:pPr>
      <w:r>
        <w:rPr>
          <w:b/>
          <w:color w:val="1F4E79"/>
        </w:rPr>
        <w:t>Alternative approach: value_counts() bhi groupby().size() jaisa kaam karta hai: df['City'].value_counts().</w:t>
      </w:r>
    </w:p>
    <w:p>
      <w:pPr>
        <w:spacing w:after="40" w:before="40"/>
      </w:pPr>
      <w:r>
        <w:rPr>
          <w:b/>
          <w:color w:val="1F4E79"/>
        </w:rPr>
        <w:t>Interview follow-up: value_counts() aur groupby().size() mein kya exact difference hai?</w:t>
      </w:r>
    </w:p>
    <w:p>
      <w:pPr>
        <w:pStyle w:val="Heading2"/>
      </w:pPr>
      <w:r>
        <w:t>5. Use value_counts() for Quick Frequency Count</w:t>
      </w:r>
    </w:p>
    <w:p>
      <w:pPr>
        <w:spacing w:after="40" w:before="40"/>
      </w:pPr>
      <w:r>
        <w:rPr>
          <w:b/>
          <w:color w:val="1F4E79"/>
        </w:rPr>
        <w:t>Question Explanation: value_counts() Series pe sabse jaldi frequency table deta hai. Ye groupby().size() ka shortcut hai. By default descending order mein sort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value_counts() frequency</w:t>
      </w:r>
    </w:p>
    <w:p>
      <w:pPr>
        <w:spacing w:after="40" w:before="40"/>
      </w:pPr>
      <w:r>
        <w:rPr>
          <w:b/>
          <w:color w:val="1F4E79"/>
        </w:rPr>
        <w:t>Approach: 1. df['col'].value_counts() — frequency table.</w:t>
        <w:br/>
        <w:t>2. normalize=True se proportion/percentage.</w:t>
        <w:br/>
        <w:t>3. bins parameter se numeric data bucket mein daal sakte ho.</w:t>
      </w:r>
    </w:p>
    <w:p>
      <w:pPr>
        <w:spacing w:after="40" w:before="40"/>
      </w:pPr>
      <w:r>
        <w:rPr>
          <w:b/>
          <w:color w:val="1F4E79"/>
        </w:rPr>
        <w:t>Python methods used: df['col'].value_counts(), normalize=True, bins=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NaN by default count nahi hota. dropna=False se include hoga.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'Pune', 'Mumbai', 'Delhi', 'Pune', 'Chennai']</w:t>
        <w:br/>
        <w:t>})</w:t>
        <w:br/>
        <w:br/>
        <w:t># Frequency count</w:t>
        <w:br/>
        <w:t>print(df['City'].value_counts())</w:t>
        <w:br/>
        <w:t># Delhi      3</w:t>
        <w:br/>
        <w:t># Mumbai     2</w:t>
        <w:br/>
        <w:t># Pune       2</w:t>
        <w:br/>
        <w:t># Chennai    1</w:t>
        <w:br/>
        <w:br/>
        <w:t># Percentage</w:t>
        <w:br/>
        <w:t>print('\nPercentage:')</w:t>
        <w:br/>
        <w:t>print(df['City'].value_counts(normalize=True).mul(100).round(1))</w:t>
        <w:br/>
        <w:br/>
        <w:t># Sort alphabetically</w:t>
        <w:br/>
        <w:t>print('\nAlphabetical:')</w:t>
        <w:br/>
        <w:t>print(df['City'].value_counts().sort_index())</w:t>
      </w:r>
    </w:p>
    <w:p>
      <w:pPr>
        <w:spacing w:after="40" w:before="40"/>
      </w:pPr>
      <w:r>
        <w:rPr>
          <w:b/>
          <w:color w:val="1F4E79"/>
        </w:rPr>
        <w:t>Alternative approach: df.groupby('City').size().sort_values(ascending=False) — same result.</w:t>
      </w:r>
    </w:p>
    <w:p>
      <w:pPr>
        <w:spacing w:after="40" w:before="40"/>
      </w:pPr>
      <w:r>
        <w:rPr>
          <w:b/>
          <w:color w:val="1F4E79"/>
        </w:rPr>
        <w:t>Interview follow-up: value_counts() mein bins parameter ka use batao numeric data ke saath.</w:t>
      </w:r>
    </w:p>
    <w:p>
      <w:pPr>
        <w:pStyle w:val="Heading2"/>
      </w:pPr>
      <w:r>
        <w:t>6. Apply sum() After GroupBy</w:t>
      </w:r>
    </w:p>
    <w:p>
      <w:pPr>
        <w:spacing w:after="40" w:before="40"/>
      </w:pPr>
      <w:r>
        <w:rPr>
          <w:b/>
          <w:color w:val="1F4E79"/>
        </w:rPr>
        <w:t>Question Explanation: GroupBy ke baad sum() sabse common operation hai — category-wise total nikalna. Sales by region, marks by class — har jagah use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groupby().sum()</w:t>
      </w:r>
    </w:p>
    <w:p>
      <w:pPr>
        <w:spacing w:after="40" w:before="40"/>
      </w:pPr>
      <w:r>
        <w:rPr>
          <w:b/>
          <w:color w:val="1F4E79"/>
        </w:rPr>
        <w:t>Approach: 1. df.groupby('col').sum() — sab numeric columns ka sum.</w:t>
        <w:br/>
        <w:t>2. df.groupby('col')['specific_col'].sum() — specific column.</w:t>
        <w:br/>
        <w:t>3. numeric_only=True add karo agar non-numeric columns se warning aaye.</w:t>
      </w:r>
    </w:p>
    <w:p>
      <w:pPr>
        <w:spacing w:after="40" w:before="40"/>
      </w:pPr>
      <w:r>
        <w:rPr>
          <w:b/>
          <w:color w:val="1F4E79"/>
        </w:rPr>
        <w:t>Python methods used: groupby().sum(), numeric_only=True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O(g*m)</w:t>
      </w:r>
    </w:p>
    <w:p>
      <w:pPr>
        <w:spacing w:after="40" w:before="40"/>
      </w:pPr>
      <w:r>
        <w:rPr>
          <w:b/>
          <w:color w:val="1F4E79"/>
        </w:rPr>
        <w:t>Edge cases: String columns pe sum() concatenation karega — hamesha numeric_only=True use karo.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'Department': ['Sales', 'HR', 'Sales', 'IT', 'HR', 'IT'],</w:t>
        <w:br/>
        <w:t xml:space="preserve">    'Salary': [50000, 45000, 55000, 60000, 42000, 65000],</w:t>
        <w:br/>
        <w:t xml:space="preserve">    'Bonus': [5000, 3000, 6000, 8000, 3500, 7000]</w:t>
        <w:br/>
        <w:t>})</w:t>
        <w:br/>
        <w:br/>
        <w:t># Total salary by department</w:t>
        <w:br/>
        <w:t>print(df.groupby('Department')['Salary'].sum())</w:t>
        <w:br/>
        <w:br/>
        <w:t># Sum of all numeric columns</w:t>
        <w:br/>
        <w:t>print(df.groupby('Department').sum(numeric_only=True))</w:t>
      </w:r>
    </w:p>
    <w:p>
      <w:pPr>
        <w:spacing w:after="40" w:before="40"/>
      </w:pPr>
      <w:r>
        <w:rPr>
          <w:b/>
          <w:color w:val="1F4E79"/>
        </w:rPr>
        <w:t>Alternative approach: df.pivot_table(values=['Salary', 'Bonus'], index='Department', aggfunc='sum').</w:t>
      </w:r>
    </w:p>
    <w:p>
      <w:pPr>
        <w:spacing w:after="40" w:before="40"/>
      </w:pPr>
      <w:r>
        <w:rPr>
          <w:b/>
          <w:color w:val="1F4E79"/>
        </w:rPr>
        <w:t>Interview follow-up: groupby().sum() mein NaN values kaise handle hote hain? min_count parameter kya karta hai?</w:t>
      </w:r>
    </w:p>
    <w:p>
      <w:pPr>
        <w:pStyle w:val="Heading2"/>
      </w:pPr>
      <w:r>
        <w:t>7. Apply mean() After GroupBy</w:t>
      </w:r>
    </w:p>
    <w:p>
      <w:pPr>
        <w:spacing w:after="40" w:before="40"/>
      </w:pPr>
      <w:r>
        <w:rPr>
          <w:b/>
          <w:color w:val="1F4E79"/>
        </w:rPr>
        <w:t>Question Explanation: Category-wise average nikalna — exam mein class-wise average, company mein department-wise average salary. Mean sabse used aggregation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groupby().mean()</w:t>
      </w:r>
    </w:p>
    <w:p>
      <w:pPr>
        <w:spacing w:after="40" w:before="40"/>
      </w:pPr>
      <w:r>
        <w:rPr>
          <w:b/>
          <w:color w:val="1F4E79"/>
        </w:rPr>
        <w:t>Approach: 1. df.groupby('col')['numeric_col'].mean().</w:t>
        <w:br/>
        <w:t>2. NaN values automatically skip hote hain.</w:t>
      </w:r>
    </w:p>
    <w:p>
      <w:pPr>
        <w:spacing w:after="40" w:before="40"/>
      </w:pPr>
      <w:r>
        <w:rPr>
          <w:b/>
          <w:color w:val="1F4E79"/>
        </w:rPr>
        <w:t>Python methods used: groupby().mean()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Agar group mein sab values NaN hain toh mean bhi NaN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'Class': ['10A', '10B', '10A', '10B', '10A', '10B'],</w:t>
        <w:br/>
        <w:t xml:space="preserve">    'Marks': [85, 78, 92, 80, 88, 75],</w:t>
        <w:br/>
        <w:t xml:space="preserve">    'Attendance': [90, 85, 95, 80, 88, 78]</w:t>
        <w:br/>
        <w:t>})</w:t>
        <w:br/>
        <w:br/>
        <w:t># Average marks by class</w:t>
        <w:br/>
        <w:t>print('Average marks:')</w:t>
        <w:br/>
        <w:t>print(df.groupby('Class')['Marks'].mean())</w:t>
        <w:br/>
        <w:br/>
        <w:t># Average of all numeric columns</w:t>
        <w:br/>
        <w:t>print('\nAll averages:')</w:t>
        <w:br/>
        <w:t>print(df.groupby('Class').mean(numeric_only=True))</w:t>
      </w:r>
    </w:p>
    <w:p>
      <w:pPr>
        <w:spacing w:after="40" w:before="40"/>
      </w:pPr>
      <w:r>
        <w:rPr>
          <w:b/>
          <w:color w:val="1F4E79"/>
        </w:rPr>
        <w:t>Alternative approach: df.groupby('Class')['Marks'].agg('mean') — agg through bhi call kar sakte ho.</w:t>
      </w:r>
    </w:p>
    <w:p>
      <w:pPr>
        <w:spacing w:after="40" w:before="40"/>
      </w:pPr>
      <w:r>
        <w:rPr>
          <w:b/>
          <w:color w:val="1F4E79"/>
        </w:rPr>
        <w:t>Interview follow-up: Weighted mean kaise calculate karoge GroupBy ke saath?</w:t>
      </w:r>
    </w:p>
    <w:p>
      <w:pPr>
        <w:pStyle w:val="Heading2"/>
      </w:pPr>
      <w:r>
        <w:t>8. Get First and Last Entry of Each Group</w:t>
      </w:r>
    </w:p>
    <w:p>
      <w:pPr>
        <w:spacing w:after="40" w:before="40"/>
      </w:pPr>
      <w:r>
        <w:rPr>
          <w:b/>
          <w:color w:val="1F4E79"/>
        </w:rPr>
        <w:t>Question Explanation: first() aur last() se har group ka pehla aur aakhri row milta hai. Time series mein earliest aur latest entry dekhne ke liye useful.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groupby().first() and .last()</w:t>
      </w:r>
    </w:p>
    <w:p>
      <w:pPr>
        <w:spacing w:after="40" w:before="40"/>
      </w:pPr>
      <w:r>
        <w:rPr>
          <w:b/>
          <w:color w:val="1F4E79"/>
        </w:rPr>
        <w:t>Approach: 1. df.groupby('col').first() — first row per group.</w:t>
        <w:br/>
        <w:t>2. df.groupby('col').last() — last row per group.</w:t>
        <w:br/>
        <w:t>3. NaN skip hote hain — first non-null value milti hai.</w:t>
      </w:r>
    </w:p>
    <w:p>
      <w:pPr>
        <w:spacing w:after="40" w:before="40"/>
      </w:pPr>
      <w:r>
        <w:rPr>
          <w:b/>
          <w:color w:val="1F4E79"/>
        </w:rPr>
        <w:t>Python methods used: groupby().first(), groupby().last()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O(g*m)</w:t>
      </w:r>
    </w:p>
    <w:p>
      <w:pPr>
        <w:spacing w:after="40" w:before="40"/>
      </w:pPr>
      <w:r>
        <w:rPr>
          <w:b/>
          <w:color w:val="1F4E79"/>
        </w:rPr>
        <w:t>Edge cases: first() NaN skip karke pehli valid value deta hai — nth(0) exact first row deta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'Mumbai', 'Delhi'],</w:t>
        <w:br/>
        <w:t xml:space="preserve">    'Date': ['2024-01-01', '2024-01-01', '2024-02-01', '2024-02-01', '2024-03-01'],</w:t>
        <w:br/>
        <w:t xml:space="preserve">    'Sales': [100, 200, 150, 300, 250]</w:t>
        <w:br/>
        <w:t>})</w:t>
        <w:br/>
        <w:br/>
        <w:t>print('First entry per city:')</w:t>
        <w:br/>
        <w:t>print(df.groupby('City').first())</w:t>
        <w:br/>
        <w:br/>
        <w:t>print('\nLast entry per city:')</w:t>
        <w:br/>
        <w:t>print(df.groupby('City').last())</w:t>
      </w:r>
    </w:p>
    <w:p>
      <w:pPr>
        <w:spacing w:after="40" w:before="40"/>
      </w:pPr>
      <w:r>
        <w:rPr>
          <w:b/>
          <w:color w:val="1F4E79"/>
        </w:rPr>
        <w:t>Alternative approach: df.groupby('City').nth(0) exact first row dega bina NaN skip ke.</w:t>
      </w:r>
    </w:p>
    <w:p>
      <w:pPr>
        <w:spacing w:after="40" w:before="40"/>
      </w:pPr>
      <w:r>
        <w:rPr>
          <w:b/>
          <w:color w:val="1F4E79"/>
        </w:rPr>
        <w:t>Interview follow-up: first() aur nth(0) mein kya difference hai? NaN handling mein.</w:t>
      </w:r>
    </w:p>
    <w:p>
      <w:pPr>
        <w:pStyle w:val="Heading2"/>
      </w:pPr>
      <w:r>
        <w:t>9. Iterate Over Groups</w:t>
      </w:r>
    </w:p>
    <w:p>
      <w:pPr>
        <w:spacing w:after="40" w:before="40"/>
      </w:pPr>
      <w:r>
        <w:rPr>
          <w:b/>
          <w:color w:val="1F4E79"/>
        </w:rPr>
        <w:t>Question Explanation: GroupBy object pe iterate karne se (group_name, group_df) tuple milta hai. Har group pe custom processing karne ke liye useful.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Iterating over groups</w:t>
      </w:r>
    </w:p>
    <w:p>
      <w:pPr>
        <w:spacing w:after="40" w:before="40"/>
      </w:pPr>
      <w:r>
        <w:rPr>
          <w:b/>
          <w:color w:val="1F4E79"/>
        </w:rPr>
        <w:t>Approach: 1. for name, group in df.groupby('col'):</w:t>
        <w:br/>
        <w:t>2. name = group ka label.</w:t>
        <w:br/>
        <w:t>3. group = us group ka DataFrame subset.</w:t>
      </w:r>
    </w:p>
    <w:p>
      <w:pPr>
        <w:spacing w:after="40" w:before="40"/>
      </w:pPr>
      <w:r>
        <w:rPr>
          <w:b/>
          <w:color w:val="1F4E79"/>
        </w:rPr>
        <w:t>Python methods used: for name, group in groupby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Multi-column groupby mein name ek tuple hota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'Mumbai'],</w:t>
        <w:br/>
        <w:t xml:space="preserve">    'Name': ['Rohit', 'Anuj', 'Priya', 'Sara'],</w:t>
        <w:br/>
        <w:t xml:space="preserve">    'Marks': [85, 92, 78, 90]</w:t>
        <w:br/>
        <w:t>})</w:t>
        <w:br/>
        <w:br/>
        <w:t>for city, group in df.groupby('City'):</w:t>
        <w:br/>
        <w:t xml:space="preserve">    print(f'\n=== {city} ===')</w:t>
        <w:br/>
        <w:t xml:space="preserve">    print(f'Students: {group["Name"].tolist()}')</w:t>
        <w:br/>
        <w:t xml:space="preserve">    print(f'Average: {group["Marks"].mean()}')</w:t>
      </w:r>
    </w:p>
    <w:p>
      <w:pPr>
        <w:spacing w:after="40" w:before="40"/>
      </w:pPr>
      <w:r>
        <w:rPr>
          <w:b/>
          <w:color w:val="1F4E79"/>
        </w:rPr>
        <w:t>Alternative approach: apply() zyada Pythonic hai: df.groupby('City').apply(lambda g: g['Marks'].mean()).</w:t>
      </w:r>
    </w:p>
    <w:p>
      <w:pPr>
        <w:spacing w:after="40" w:before="40"/>
      </w:pPr>
      <w:r>
        <w:rPr>
          <w:b/>
          <w:color w:val="1F4E79"/>
        </w:rPr>
        <w:t>Interview follow-up: GroupBy iteration vs apply() — kab kaunsa prefer karoge?</w:t>
      </w:r>
    </w:p>
    <w:p>
      <w:pPr>
        <w:pStyle w:val="Heading2"/>
      </w:pPr>
      <w:r>
        <w:t>10. Get the Number of Groups</w:t>
      </w:r>
    </w:p>
    <w:p>
      <w:pPr>
        <w:spacing w:after="40" w:before="40"/>
      </w:pPr>
      <w:r>
        <w:rPr>
          <w:b/>
          <w:color w:val="1F4E79"/>
        </w:rPr>
        <w:t>Question Explanation: Kitne unique groups bane hain ye jaanne ke liye ngroups attribute ya groups dictionary use karo.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ngroups and groups attribute</w:t>
      </w:r>
    </w:p>
    <w:p>
      <w:pPr>
        <w:spacing w:after="40" w:before="40"/>
      </w:pPr>
      <w:r>
        <w:rPr>
          <w:b/>
          <w:color w:val="1F4E79"/>
        </w:rPr>
        <w:t>Approach: 1. grouped.ngroups — total groups count.</w:t>
        <w:br/>
        <w:t>2. grouped.groups — dictionary of group labels to row indices.</w:t>
        <w:br/>
        <w:t>3. grouped.get_group('label') — specific group ka data.</w:t>
      </w:r>
    </w:p>
    <w:p>
      <w:pPr>
        <w:spacing w:after="40" w:before="40"/>
      </w:pPr>
      <w:r>
        <w:rPr>
          <w:b/>
          <w:color w:val="1F4E79"/>
        </w:rPr>
        <w:t>Python methods used: ngroups, groups, get_group()</w:t>
      </w:r>
    </w:p>
    <w:p>
      <w:pPr>
        <w:spacing w:after="40" w:before="40"/>
      </w:pPr>
      <w:r>
        <w:rPr>
          <w:b/>
          <w:color w:val="1F4E79"/>
        </w:rPr>
        <w:t>Time Complexity: O(1) for ngroups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groups dictionary large data pe memory heavy ho sakta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'Pune', 'Mumbai'],</w:t>
        <w:br/>
        <w:t xml:space="preserve">    'Sales': [100, 200, 150, 300, 250]</w:t>
        <w:br/>
        <w:t>})</w:t>
        <w:br/>
        <w:br/>
        <w:t>grouped = df.groupby('City')</w:t>
        <w:br/>
        <w:br/>
        <w:t>print(f'Number of groups: {grouped.ngroups}')  # 3</w:t>
        <w:br/>
        <w:t>print(f'Groups: {grouped.groups}')</w:t>
        <w:br/>
        <w:br/>
        <w:t># Get specific group data</w:t>
        <w:br/>
        <w:t>delhi_data = grouped.get_group('Delhi')</w:t>
        <w:br/>
        <w:t>print('\nDelhi data:')</w:t>
        <w:br/>
        <w:t>print(delhi_data)</w:t>
      </w:r>
    </w:p>
    <w:p>
      <w:pPr>
        <w:spacing w:after="40" w:before="40"/>
      </w:pPr>
      <w:r>
        <w:rPr>
          <w:b/>
          <w:color w:val="1F4E79"/>
        </w:rPr>
        <w:t>Alternative approach: df['City'].nunique() bhi group count dega.</w:t>
      </w:r>
    </w:p>
    <w:p>
      <w:pPr>
        <w:spacing w:after="40" w:before="40"/>
      </w:pPr>
      <w:r>
        <w:rPr>
          <w:b/>
          <w:color w:val="1F4E79"/>
        </w:rPr>
        <w:t>Interview follow-up: get_group() ke baad modify karna safe hai ya copy leni chahiye?</w:t>
      </w:r>
    </w:p>
    <w:p>
      <w:pPr>
        <w:pStyle w:val="Heading2"/>
      </w:pPr>
      <w:r>
        <w:t>11. Apply max() and min() After GroupBy</w:t>
      </w:r>
    </w:p>
    <w:p>
      <w:pPr>
        <w:spacing w:after="40" w:before="40"/>
      </w:pPr>
      <w:r>
        <w:rPr>
          <w:b/>
          <w:color w:val="1F4E79"/>
        </w:rPr>
        <w:t>Question Explanation: Category-wise maximum aur minimum values dekhna — highest score per class, lowest price per category.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groupby().max() and .min()</w:t>
      </w:r>
    </w:p>
    <w:p>
      <w:pPr>
        <w:spacing w:after="40" w:before="40"/>
      </w:pPr>
      <w:r>
        <w:rPr>
          <w:b/>
          <w:color w:val="1F4E79"/>
        </w:rPr>
        <w:t>Approach: 1. df.groupby('col')['val'].max() — group ka maximum.</w:t>
        <w:br/>
        <w:t>2. df.groupby('col')['val'].min() — group ka minimum.</w:t>
        <w:br/>
        <w:t>3. idxmax() se max value ki row ka index milega.</w:t>
      </w:r>
    </w:p>
    <w:p>
      <w:pPr>
        <w:spacing w:after="40" w:before="40"/>
      </w:pPr>
      <w:r>
        <w:rPr>
          <w:b/>
          <w:color w:val="1F4E79"/>
        </w:rPr>
        <w:t>Python methods used: groupby().max(), groupby().min()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String columns pe max/min alphabetical comparison karega.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'Class': ['10A', '10A', '10B', '10B', '10A'],</w:t>
        <w:br/>
        <w:t xml:space="preserve">    'Name': ['Rohit', 'Anuj', 'Priya', 'Sara', 'Karan'],</w:t>
        <w:br/>
        <w:t xml:space="preserve">    'Marks': [85, 92, 78, 90, 70]</w:t>
        <w:br/>
        <w:t>})</w:t>
        <w:br/>
        <w:br/>
        <w:t># Highest marks per class</w:t>
        <w:br/>
        <w:t>print('Max marks:')</w:t>
        <w:br/>
        <w:t>print(df.groupby('Class')['Marks'].max())</w:t>
        <w:br/>
        <w:br/>
        <w:t># Lowest marks per class</w:t>
        <w:br/>
        <w:t>print('\nMin marks:')</w:t>
        <w:br/>
        <w:t>print(df.groupby('Class')['Marks'].min())</w:t>
        <w:br/>
        <w:br/>
        <w:t># Range per class (max - min)</w:t>
        <w:br/>
        <w:t>print('\nRange:')</w:t>
        <w:br/>
        <w:t>print(df.groupby('Class')['Marks'].agg(lambda x: x.max() - x.min()))</w:t>
      </w:r>
    </w:p>
    <w:p>
      <w:pPr>
        <w:spacing w:after="40" w:before="40"/>
      </w:pPr>
      <w:r>
        <w:rPr>
          <w:b/>
          <w:color w:val="1F4E79"/>
        </w:rPr>
        <w:t>Alternative approach: agg(['max', 'min']) se dono ek saath mil jayenge.</w:t>
      </w:r>
    </w:p>
    <w:p>
      <w:pPr>
        <w:spacing w:after="40" w:before="40"/>
      </w:pPr>
      <w:r>
        <w:rPr>
          <w:b/>
          <w:color w:val="1F4E79"/>
        </w:rPr>
        <w:t>Interview follow-up: Group ka topper kaun hai ye poora row kaise nikaloge? Sirf max value nahi, poora row chahiye.</w:t>
      </w:r>
    </w:p>
    <w:p>
      <w:pPr>
        <w:pStyle w:val="Heading2"/>
      </w:pPr>
      <w:r>
        <w:t>12. GroupBy with as_index Parameter</w:t>
      </w:r>
    </w:p>
    <w:p>
      <w:pPr>
        <w:spacing w:after="40" w:before="40"/>
      </w:pPr>
      <w:r>
        <w:rPr>
          <w:b/>
          <w:color w:val="1F4E79"/>
        </w:rPr>
        <w:t>Question Explanation: By default groupby column index ban jaata hai. as_index=False dene se grouped column normal column rahega — flat DataFrame milega.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as_index=False</w:t>
      </w:r>
    </w:p>
    <w:p>
      <w:pPr>
        <w:spacing w:after="40" w:before="40"/>
      </w:pPr>
      <w:r>
        <w:rPr>
          <w:b/>
          <w:color w:val="1F4E79"/>
        </w:rPr>
        <w:t>Approach: 1. df.groupby('col', as_index=False).sum() — flat result.</w:t>
        <w:br/>
        <w:t>2. Ye .reset_index() ka shortcut hai.</w:t>
        <w:br/>
        <w:t>3. SQL-style output chahiye toh as_index=False use karo.</w:t>
      </w:r>
    </w:p>
    <w:p>
      <w:pPr>
        <w:spacing w:after="40" w:before="40"/>
      </w:pPr>
      <w:r>
        <w:rPr>
          <w:b/>
          <w:color w:val="1F4E79"/>
        </w:rPr>
        <w:t>Python methods used: groupby(as_index=False)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O(g)</w:t>
      </w:r>
    </w:p>
    <w:p>
      <w:pPr>
        <w:spacing w:after="40" w:before="40"/>
      </w:pPr>
      <w:r>
        <w:rPr>
          <w:b/>
          <w:color w:val="1F4E79"/>
        </w:rPr>
        <w:t>Edge cases: as_index=False ke saath result hamesha DataFrame hota hai, Series nahi.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'City': ['Delhi', 'Mumbai', 'Delhi', 'Mumbai'],</w:t>
        <w:br/>
        <w:t xml:space="preserve">    'Sales': [100, 200, 150, 300]</w:t>
        <w:br/>
        <w:t>})</w:t>
        <w:br/>
        <w:br/>
        <w:t># Default: City becomes index</w:t>
        <w:br/>
        <w:t>print('Default (City as index):')</w:t>
        <w:br/>
        <w:t>print(df.groupby('City')['Sales'].sum())</w:t>
        <w:br/>
        <w:br/>
        <w:t># as_index=False: City stays as column</w:t>
        <w:br/>
        <w:t>print('\nas_index=False:')</w:t>
        <w:br/>
        <w:t>print(df.groupby('City', as_index=False)['Sales'].sum())</w:t>
      </w:r>
    </w:p>
    <w:p>
      <w:pPr>
        <w:spacing w:after="40" w:before="40"/>
      </w:pPr>
      <w:r>
        <w:rPr>
          <w:b/>
          <w:color w:val="1F4E79"/>
        </w:rPr>
        <w:t>Alternative approach: df.groupby('City')['Sales'].sum().reset_index() — same result.</w:t>
      </w:r>
    </w:p>
    <w:p>
      <w:pPr>
        <w:spacing w:after="40" w:before="40"/>
      </w:pPr>
      <w:r>
        <w:rPr>
          <w:b/>
          <w:color w:val="1F4E79"/>
        </w:rPr>
        <w:t>Interview follow-up: Kab as_index=True chahiye aur kab False? Use case examples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