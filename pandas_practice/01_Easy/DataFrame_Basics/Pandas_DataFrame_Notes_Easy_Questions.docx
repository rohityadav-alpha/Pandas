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Pandas DataFrame Notes</w:t>
      </w:r>
    </w:p>
    <w:p>
      <w:r>
        <w:rPr>
          <w:i/>
          <w:sz w:val="24"/>
        </w:rPr>
        <w:t>Easy Level - 25 Interview Questions</w:t>
      </w:r>
    </w:p>
    <w:p>
      <w:pPr>
        <w:spacing w:after="240"/>
      </w:pPr>
      <w:r>
        <w:t>Questions are written in English, explanations and notes in Hinglish, following a consistent interview-prep template for each question.</w:t>
      </w:r>
    </w:p>
    <w:p>
      <w:pPr>
        <w:pStyle w:val="Heading1"/>
      </w:pPr>
      <w:r>
        <w:t>Easy Questions (1-25)</w:t>
      </w:r>
    </w:p>
    <w:p>
      <w:pPr>
        <w:pStyle w:val="Heading2"/>
      </w:pPr>
      <w:r>
        <w:t>1. Create a DataFrame from a Dictionary</w:t>
      </w:r>
    </w:p>
    <w:p>
      <w:pPr>
        <w:spacing w:after="40" w:before="40"/>
      </w:pPr>
      <w:r>
        <w:rPr>
          <w:b/>
          <w:color w:val="1F4E79"/>
        </w:rPr>
        <w:t>Question Explanation: DataFrame pandas ka 2D tabular data structure hai — Excel sheet jaisa. Dictionary ki keys column names ban jaati hain aur values (lists) column data ban jaata hai.</w:t>
      </w:r>
    </w:p>
    <w:p>
      <w:pPr>
        <w:spacing w:after="40" w:before="40"/>
      </w:pPr>
      <w:r>
        <w:rPr>
          <w:b/>
          <w:color w:val="1F4E79"/>
        </w:rPr>
        <w:t>Difficulty: Easy</w:t>
      </w:r>
    </w:p>
    <w:p>
      <w:pPr>
        <w:spacing w:after="40" w:before="40"/>
      </w:pPr>
      <w:r>
        <w:rPr>
          <w:b/>
          <w:color w:val="1F4E79"/>
        </w:rPr>
        <w:t>Concept: DataFrame creation from dict</w:t>
      </w:r>
    </w:p>
    <w:p>
      <w:pPr>
        <w:spacing w:after="40" w:before="40"/>
      </w:pPr>
      <w:r>
        <w:rPr>
          <w:b/>
          <w:color w:val="1F4E79"/>
        </w:rPr>
        <w:t>Approach: 1. pandas import karo.</w:t>
        <w:br/>
        <w:t>2. Dictionary banao jismein keys column names aur values equal-length lists hon.</w:t>
        <w:br/>
        <w:t>3. pd.DataFrame(dict) call karo.</w:t>
      </w:r>
    </w:p>
    <w:p>
      <w:pPr>
        <w:spacing w:after="40" w:before="40"/>
      </w:pPr>
      <w:r>
        <w:rPr>
          <w:b/>
          <w:color w:val="1F4E79"/>
        </w:rPr>
        <w:t>Python methods used: pd.DataFrame(), dict</w:t>
      </w:r>
    </w:p>
    <w:p>
      <w:pPr>
        <w:spacing w:after="40" w:before="40"/>
      </w:pPr>
      <w:r>
        <w:rPr>
          <w:b/>
          <w:color w:val="1F4E79"/>
        </w:rPr>
        <w:t>Time Complexity: O(n*m) — n rows, m columns</w:t>
      </w:r>
    </w:p>
    <w:p>
      <w:pPr>
        <w:spacing w:after="40" w:before="40"/>
      </w:pPr>
      <w:r>
        <w:rPr>
          <w:b/>
          <w:color w:val="1F4E79"/>
        </w:rPr>
        <w:t>Space Complexity: O(n*m)</w:t>
      </w:r>
    </w:p>
    <w:p>
      <w:pPr>
        <w:spacing w:after="40" w:before="40"/>
      </w:pPr>
      <w:r>
        <w:rPr>
          <w:b/>
          <w:color w:val="1F4E79"/>
        </w:rPr>
        <w:t>Edge cases: Lists ki length alag hogi toh ValueError aayega.</w:t>
      </w:r>
    </w:p>
    <w:p>
      <w:pPr>
        <w:pStyle w:val="Heading3"/>
      </w:pPr>
      <w:r>
        <w:t>Code:</w:t>
      </w:r>
    </w:p>
    <w:p>
      <w:pPr>
        <w:pStyle w:val="CodeBlock"/>
      </w:pPr>
      <w:r>
        <w:rPr>
          <w:rFonts w:ascii="Courier New" w:hAnsi="Courier New"/>
          <w:sz w:val="20"/>
        </w:rPr>
        <w:t>import pandas as pd</w:t>
        <w:br/>
        <w:br/>
        <w:t>data = {</w:t>
        <w:br/>
        <w:t xml:space="preserve">    'Name': ['Rohit', 'Anuj', 'Priya', 'Sara'],</w:t>
        <w:br/>
        <w:t xml:space="preserve">    'Age': [20, 22, 21, 23],</w:t>
        <w:br/>
        <w:t xml:space="preserve">    'City': ['Delhi', 'Mumbai', 'Pune', 'Chennai']</w:t>
        <w:br/>
        <w:t>}</w:t>
        <w:br/>
        <w:t>df = pd.DataFrame(data)</w:t>
        <w:br/>
        <w:t>print(df)</w:t>
      </w:r>
    </w:p>
    <w:p>
      <w:pPr>
        <w:spacing w:after="40" w:before="40"/>
      </w:pPr>
      <w:r>
        <w:rPr>
          <w:b/>
          <w:color w:val="1F4E79"/>
        </w:rPr>
        <w:t>Alternative approach: List of dicts se bhi bana sakte ho: pd.DataFrame([{'Name': 'Rohit', 'Age': 20}])</w:t>
      </w:r>
    </w:p>
    <w:p>
      <w:pPr>
        <w:spacing w:after="40" w:before="40"/>
      </w:pPr>
      <w:r>
        <w:rPr>
          <w:b/>
          <w:color w:val="1F4E79"/>
        </w:rPr>
        <w:t>Interview follow-up: DataFrame internally columns ko Series ke form mein store karta hai — explain karo.</w:t>
      </w:r>
    </w:p>
    <w:p>
      <w:pPr>
        <w:pStyle w:val="Heading2"/>
      </w:pPr>
      <w:r>
        <w:t>2. Create a DataFrame from a List of Lists</w:t>
      </w:r>
    </w:p>
    <w:p>
      <w:pPr>
        <w:spacing w:after="40" w:before="40"/>
      </w:pPr>
      <w:r>
        <w:rPr>
          <w:b/>
          <w:color w:val="1F4E79"/>
        </w:rPr>
        <w:t>Question Explanation: Agar data list of lists mein hai (jaise rows ki list) toh bhi DataFrame bana sakte ho. Bas columns parameter mein column names dene padte hain.</w:t>
      </w:r>
    </w:p>
    <w:p>
      <w:pPr>
        <w:spacing w:after="40" w:before="40"/>
      </w:pPr>
      <w:r>
        <w:rPr>
          <w:b/>
          <w:color w:val="1F4E79"/>
        </w:rPr>
        <w:t>Difficulty: Easy</w:t>
      </w:r>
    </w:p>
    <w:p>
      <w:pPr>
        <w:spacing w:after="40" w:before="40"/>
      </w:pPr>
      <w:r>
        <w:rPr>
          <w:b/>
          <w:color w:val="1F4E79"/>
        </w:rPr>
        <w:t>Concept: DataFrame from nested lists</w:t>
      </w:r>
    </w:p>
    <w:p>
      <w:pPr>
        <w:spacing w:after="40" w:before="40"/>
      </w:pPr>
      <w:r>
        <w:rPr>
          <w:b/>
          <w:color w:val="1F4E79"/>
        </w:rPr>
        <w:t>Approach: 1. List of lists banao jismein har inner list ek row ho.</w:t>
        <w:br/>
        <w:t>2. pd.DataFrame(data, columns=['col1','col2']) mein pass karo.</w:t>
        <w:br/>
        <w:t>3. Columns dena zaroori hai nahi toh 0, 1, 2 default names aayenge.</w:t>
      </w:r>
    </w:p>
    <w:p>
      <w:pPr>
        <w:spacing w:after="40" w:before="40"/>
      </w:pPr>
      <w:r>
        <w:rPr>
          <w:b/>
          <w:color w:val="1F4E79"/>
        </w:rPr>
        <w:t>Python methods used: pd.DataFrame(data, columns=)</w:t>
      </w:r>
    </w:p>
    <w:p>
      <w:pPr>
        <w:spacing w:after="40" w:before="40"/>
      </w:pPr>
      <w:r>
        <w:rPr>
          <w:b/>
          <w:color w:val="1F4E79"/>
        </w:rPr>
        <w:t>Time Complexity: O(n*m)</w:t>
      </w:r>
    </w:p>
    <w:p>
      <w:pPr>
        <w:spacing w:after="40" w:before="40"/>
      </w:pPr>
      <w:r>
        <w:rPr>
          <w:b/>
          <w:color w:val="1F4E79"/>
        </w:rPr>
        <w:t>Space Complexity: O(n*m)</w:t>
      </w:r>
    </w:p>
    <w:p>
      <w:pPr>
        <w:spacing w:after="40" w:before="40"/>
      </w:pPr>
      <w:r>
        <w:rPr>
          <w:b/>
          <w:color w:val="1F4E79"/>
        </w:rPr>
        <w:t>Edge cases: Inner lists ki length alag hogi toh error ya NaN aayega.</w:t>
      </w:r>
    </w:p>
    <w:p>
      <w:pPr>
        <w:pStyle w:val="Heading3"/>
      </w:pPr>
      <w:r>
        <w:t>Code:</w:t>
      </w:r>
    </w:p>
    <w:p>
      <w:pPr>
        <w:pStyle w:val="CodeBlock"/>
      </w:pPr>
      <w:r>
        <w:rPr>
          <w:rFonts w:ascii="Courier New" w:hAnsi="Courier New"/>
          <w:sz w:val="20"/>
        </w:rPr>
        <w:t>import pandas as pd</w:t>
        <w:br/>
        <w:br/>
        <w:t>students = [</w:t>
        <w:br/>
        <w:t xml:space="preserve">    ['Rohit', 85, 'Delhi'],</w:t>
        <w:br/>
        <w:t xml:space="preserve">    ['Anuj', 92, 'Mumbai'],</w:t>
        <w:br/>
        <w:t xml:space="preserve">    ['Priya', 78, 'Pune'],</w:t>
        <w:br/>
        <w:t>]</w:t>
        <w:br/>
        <w:t>df = pd.DataFrame(students, columns=['Name', 'Marks', 'City'])</w:t>
        <w:br/>
        <w:t>print(df)</w:t>
      </w:r>
    </w:p>
    <w:p>
      <w:pPr>
        <w:spacing w:after="40" w:before="40"/>
      </w:pPr>
      <w:r>
        <w:rPr>
          <w:b/>
          <w:color w:val="1F4E79"/>
        </w:rPr>
        <w:t>Alternative approach: NumPy array se bhi: pd.DataFrame(np.array([[1,2],[3,4]]), columns=['A','B'])</w:t>
      </w:r>
    </w:p>
    <w:p>
      <w:pPr>
        <w:spacing w:after="40" w:before="40"/>
      </w:pPr>
      <w:r>
        <w:rPr>
          <w:b/>
          <w:color w:val="1F4E79"/>
        </w:rPr>
        <w:t>Interview follow-up: List of dicts vs List of lists — kaunsa approach zyada readable hai aur kyun?</w:t>
      </w:r>
    </w:p>
    <w:p>
      <w:pPr>
        <w:pStyle w:val="Heading2"/>
      </w:pPr>
      <w:r>
        <w:t>3. View Top Rows Using head()</w:t>
      </w:r>
    </w:p>
    <w:p>
      <w:pPr>
        <w:spacing w:after="40" w:before="40"/>
      </w:pPr>
      <w:r>
        <w:rPr>
          <w:b/>
          <w:color w:val="1F4E79"/>
        </w:rPr>
        <w:t>Question Explanation: Jab DataFrame bahut bada ho toh poora print karna impractical hai. head() se pehle 5 rows dikhte hain by default. Number bhi pass kar sakte ho.</w:t>
      </w:r>
    </w:p>
    <w:p>
      <w:pPr>
        <w:spacing w:after="40" w:before="40"/>
      </w:pPr>
      <w:r>
        <w:rPr>
          <w:b/>
          <w:color w:val="1F4E79"/>
        </w:rPr>
        <w:t>Difficulty: Easy</w:t>
      </w:r>
    </w:p>
    <w:p>
      <w:pPr>
        <w:spacing w:after="40" w:before="40"/>
      </w:pPr>
      <w:r>
        <w:rPr>
          <w:b/>
          <w:color w:val="1F4E79"/>
        </w:rPr>
        <w:t>Concept: DataFrame.head()</w:t>
      </w:r>
    </w:p>
    <w:p>
      <w:pPr>
        <w:spacing w:after="40" w:before="40"/>
      </w:pPr>
      <w:r>
        <w:rPr>
          <w:b/>
          <w:color w:val="1F4E79"/>
        </w:rPr>
        <w:t>Approach: 1. DataFrame banao ya load karo.</w:t>
        <w:br/>
        <w:t>2. df.head() se top 5 rows.</w:t>
        <w:br/>
        <w:t>3. df.head(10) se top 10 rows.</w:t>
      </w:r>
    </w:p>
    <w:p>
      <w:pPr>
        <w:spacing w:after="40" w:before="40"/>
      </w:pPr>
      <w:r>
        <w:rPr>
          <w:b/>
          <w:color w:val="1F4E79"/>
        </w:rPr>
        <w:t>Python methods used: df.head(), df.head(n)</w:t>
      </w:r>
    </w:p>
    <w:p>
      <w:pPr>
        <w:spacing w:after="40" w:before="40"/>
      </w:pPr>
      <w:r>
        <w:rPr>
          <w:b/>
          <w:color w:val="1F4E79"/>
        </w:rPr>
        <w:t>Time Complexity: O(n) display ke liye</w:t>
      </w:r>
    </w:p>
    <w:p>
      <w:pPr>
        <w:spacing w:after="40" w:before="40"/>
      </w:pPr>
      <w:r>
        <w:rPr>
          <w:b/>
          <w:color w:val="1F4E79"/>
        </w:rPr>
        <w:t>Space Complexity: O(n) — subset copy</w:t>
      </w:r>
    </w:p>
    <w:p>
      <w:pPr>
        <w:spacing w:after="40" w:before="40"/>
      </w:pPr>
      <w:r>
        <w:rPr>
          <w:b/>
          <w:color w:val="1F4E79"/>
        </w:rPr>
        <w:t>Edge cases: n agar total rows se zyada ho toh poora DataFrame return hoga.</w:t>
      </w:r>
    </w:p>
    <w:p>
      <w:pPr>
        <w:pStyle w:val="Heading3"/>
      </w:pPr>
      <w:r>
        <w:t>Code:</w:t>
      </w:r>
    </w:p>
    <w:p>
      <w:pPr>
        <w:pStyle w:val="CodeBlock"/>
      </w:pPr>
      <w:r>
        <w:rPr>
          <w:rFonts w:ascii="Courier New" w:hAnsi="Courier New"/>
          <w:sz w:val="20"/>
        </w:rPr>
        <w:t>import pandas as pd</w:t>
        <w:br/>
        <w:br/>
        <w:t>df = pd.DataFrame({</w:t>
        <w:br/>
        <w:t xml:space="preserve">    'Product': ['Laptop', 'Phone', 'Tablet', 'Watch', 'Earbuds', 'Speaker', 'Camera'],</w:t>
        <w:br/>
        <w:t xml:space="preserve">    'Price': [50000, 15000, 20000, 5000, 2000, 3000, 35000]</w:t>
        <w:br/>
        <w:t>})</w:t>
        <w:br/>
        <w:br/>
        <w:t>print('Top 5:')</w:t>
        <w:br/>
        <w:t>print(df.head())</w:t>
        <w:br/>
        <w:br/>
        <w:t>print('\nTop 3:')</w:t>
        <w:br/>
        <w:t>print(df.head(3))</w:t>
      </w:r>
    </w:p>
    <w:p>
      <w:pPr>
        <w:spacing w:after="40" w:before="40"/>
      </w:pPr>
      <w:r>
        <w:rPr>
          <w:b/>
          <w:color w:val="1F4E79"/>
        </w:rPr>
        <w:t>Alternative approach: df[:5] slicing se bhi same result milega.</w:t>
      </w:r>
    </w:p>
    <w:p>
      <w:pPr>
        <w:spacing w:after="40" w:before="40"/>
      </w:pPr>
      <w:r>
        <w:rPr>
          <w:b/>
          <w:color w:val="1F4E79"/>
        </w:rPr>
        <w:t>Interview follow-up: head() ek copy return karta hai ya view? Isko modify karne se original change hoga?</w:t>
      </w:r>
    </w:p>
    <w:p>
      <w:pPr>
        <w:pStyle w:val="Heading2"/>
      </w:pPr>
      <w:r>
        <w:t>4. View Bottom Rows Using tail()</w:t>
      </w:r>
    </w:p>
    <w:p>
      <w:pPr>
        <w:spacing w:after="40" w:before="40"/>
      </w:pPr>
      <w:r>
        <w:rPr>
          <w:b/>
          <w:color w:val="1F4E79"/>
        </w:rPr>
        <w:t>Question Explanation: tail() head() ka opposite hai — last 5 rows dikhata hai. Log files ya time series data mein latest entries dekhne ke liye useful hai.</w:t>
      </w:r>
    </w:p>
    <w:p>
      <w:pPr>
        <w:spacing w:after="40" w:before="40"/>
      </w:pPr>
      <w:r>
        <w:rPr>
          <w:b/>
          <w:color w:val="1F4E79"/>
        </w:rPr>
        <w:t>Difficulty: Easy</w:t>
      </w:r>
    </w:p>
    <w:p>
      <w:pPr>
        <w:spacing w:after="40" w:before="40"/>
      </w:pPr>
      <w:r>
        <w:rPr>
          <w:b/>
          <w:color w:val="1F4E79"/>
        </w:rPr>
        <w:t>Concept: DataFrame.tail()</w:t>
      </w:r>
    </w:p>
    <w:p>
      <w:pPr>
        <w:spacing w:after="40" w:before="40"/>
      </w:pPr>
      <w:r>
        <w:rPr>
          <w:b/>
          <w:color w:val="1F4E79"/>
        </w:rPr>
        <w:t>Approach: 1. df.tail() se last 5 rows.</w:t>
        <w:br/>
        <w:t>2. df.tail(3) se last 3 rows.</w:t>
      </w:r>
    </w:p>
    <w:p>
      <w:pPr>
        <w:spacing w:after="40" w:before="40"/>
      </w:pPr>
      <w:r>
        <w:rPr>
          <w:b/>
          <w:color w:val="1F4E79"/>
        </w:rPr>
        <w:t>Python methods used: df.tail(), df.tail(n)</w:t>
      </w:r>
    </w:p>
    <w:p>
      <w:pPr>
        <w:spacing w:after="40" w:before="40"/>
      </w:pPr>
      <w:r>
        <w:rPr>
          <w:b/>
          <w:color w:val="1F4E79"/>
        </w:rPr>
        <w:t>Time Complexity: O(n)</w:t>
      </w:r>
    </w:p>
    <w:p>
      <w:pPr>
        <w:spacing w:after="40" w:before="40"/>
      </w:pPr>
      <w:r>
        <w:rPr>
          <w:b/>
          <w:color w:val="1F4E79"/>
        </w:rPr>
        <w:t>Space Complexity: O(n)</w:t>
      </w:r>
    </w:p>
    <w:p>
      <w:pPr>
        <w:spacing w:after="40" w:before="40"/>
      </w:pPr>
      <w:r>
        <w:rPr>
          <w:b/>
          <w:color w:val="1F4E79"/>
        </w:rPr>
        <w:t>Edge cases: Empty DataFrame pe tail() bhi empty return karega.</w:t>
      </w:r>
    </w:p>
    <w:p>
      <w:pPr>
        <w:pStyle w:val="Heading3"/>
      </w:pPr>
      <w:r>
        <w:t>Code:</w:t>
      </w:r>
    </w:p>
    <w:p>
      <w:pPr>
        <w:pStyle w:val="CodeBlock"/>
      </w:pPr>
      <w:r>
        <w:rPr>
          <w:rFonts w:ascii="Courier New" w:hAnsi="Courier New"/>
          <w:sz w:val="20"/>
        </w:rPr>
        <w:t>import pandas as pd</w:t>
        <w:br/>
        <w:br/>
        <w:t>df = pd.DataFrame({</w:t>
        <w:br/>
        <w:t xml:space="preserve">    'Date': pd.date_range('2024-01-01', periods=10),</w:t>
        <w:br/>
        <w:t xml:space="preserve">    'Sales': [100, 150, 200, 180, 220, 190, 250, 300, 280, 320]</w:t>
        <w:br/>
        <w:t>})</w:t>
        <w:br/>
        <w:br/>
        <w:t>print('Last 5 entries:')</w:t>
        <w:br/>
        <w:t>print(df.tail())</w:t>
        <w:br/>
        <w:br/>
        <w:t>print('\nLast 2 entries:')</w:t>
        <w:br/>
        <w:t>print(df.tail(2))</w:t>
      </w:r>
    </w:p>
    <w:p>
      <w:pPr>
        <w:spacing w:after="40" w:before="40"/>
      </w:pPr>
      <w:r>
        <w:rPr>
          <w:b/>
          <w:color w:val="1F4E79"/>
        </w:rPr>
        <w:t>Alternative approach: df[-5:] slicing bhi same result dega.</w:t>
      </w:r>
    </w:p>
    <w:p>
      <w:pPr>
        <w:spacing w:after="40" w:before="40"/>
      </w:pPr>
      <w:r>
        <w:rPr>
          <w:b/>
          <w:color w:val="1F4E79"/>
        </w:rPr>
        <w:t>Interview follow-up: Agar aapko middle ke rows chahiye (row 5 se 10) toh kaise nikaloge?</w:t>
      </w:r>
    </w:p>
    <w:p>
      <w:pPr>
        <w:pStyle w:val="Heading2"/>
      </w:pPr>
      <w:r>
        <w:t>5. Check Shape of a DataFrame</w:t>
      </w:r>
    </w:p>
    <w:p>
      <w:pPr>
        <w:spacing w:after="40" w:before="40"/>
      </w:pPr>
      <w:r>
        <w:rPr>
          <w:b/>
          <w:color w:val="1F4E79"/>
        </w:rPr>
        <w:t>Question Explanation: shape ek tuple return karta hai (rows, columns). Ye data ka size quickly jaanne ke liye sabse common attribute hai. Koi bhi data analysis shape check karne se start hoti hai.</w:t>
      </w:r>
    </w:p>
    <w:p>
      <w:pPr>
        <w:spacing w:after="40" w:before="40"/>
      </w:pPr>
      <w:r>
        <w:rPr>
          <w:b/>
          <w:color w:val="1F4E79"/>
        </w:rPr>
        <w:t>Difficulty: Easy</w:t>
      </w:r>
    </w:p>
    <w:p>
      <w:pPr>
        <w:spacing w:after="40" w:before="40"/>
      </w:pPr>
      <w:r>
        <w:rPr>
          <w:b/>
          <w:color w:val="1F4E79"/>
        </w:rPr>
        <w:t>Concept: DataFrame.shape</w:t>
      </w:r>
    </w:p>
    <w:p>
      <w:pPr>
        <w:spacing w:after="40" w:before="40"/>
      </w:pPr>
      <w:r>
        <w:rPr>
          <w:b/>
          <w:color w:val="1F4E79"/>
        </w:rPr>
        <w:t>Approach: 1. df.shape se (rows, columns) tuple milega.</w:t>
        <w:br/>
        <w:t>2. df.shape[0] se row count.</w:t>
        <w:br/>
        <w:t>3. df.shape[1] se column count.</w:t>
      </w:r>
    </w:p>
    <w:p>
      <w:pPr>
        <w:spacing w:after="40" w:before="40"/>
      </w:pPr>
      <w:r>
        <w:rPr>
          <w:b/>
          <w:color w:val="1F4E79"/>
        </w:rPr>
        <w:t>Python methods used: df.shape, len(df), len(df.columns)</w:t>
      </w:r>
    </w:p>
    <w:p>
      <w:pPr>
        <w:spacing w:after="40" w:before="40"/>
      </w:pPr>
      <w:r>
        <w:rPr>
          <w:b/>
          <w:color w:val="1F4E79"/>
        </w:rPr>
        <w:t>Time Complexity: O(1) — stored attribute hai</w:t>
      </w:r>
    </w:p>
    <w:p>
      <w:pPr>
        <w:spacing w:after="40" w:before="40"/>
      </w:pPr>
      <w:r>
        <w:rPr>
          <w:b/>
          <w:color w:val="1F4E79"/>
        </w:rPr>
        <w:t>Space Complexity: O(1)</w:t>
      </w:r>
    </w:p>
    <w:p>
      <w:pPr>
        <w:spacing w:after="40" w:before="40"/>
      </w:pPr>
      <w:r>
        <w:rPr>
          <w:b/>
          <w:color w:val="1F4E79"/>
        </w:rPr>
        <w:t>Edge cases: Empty DataFrame ka shape (0, n) hoga jahan n column count hai.</w:t>
      </w:r>
    </w:p>
    <w:p>
      <w:pPr>
        <w:pStyle w:val="Heading3"/>
      </w:pPr>
      <w:r>
        <w:t>Code:</w:t>
      </w:r>
    </w:p>
    <w:p>
      <w:pPr>
        <w:pStyle w:val="CodeBlock"/>
      </w:pPr>
      <w:r>
        <w:rPr>
          <w:rFonts w:ascii="Courier New" w:hAnsi="Courier New"/>
          <w:sz w:val="20"/>
        </w:rPr>
        <w:t>import pandas as pd</w:t>
        <w:br/>
        <w:br/>
        <w:t>df = pd.DataFrame({</w:t>
        <w:br/>
        <w:t xml:space="preserve">    'Name': ['Rohit', 'Anuj', 'Priya'],</w:t>
        <w:br/>
        <w:t xml:space="preserve">    'Marks': [85, 92, 78],</w:t>
        <w:br/>
        <w:t xml:space="preserve">    'City': ['Delhi', 'Mumbai', 'Pune']</w:t>
        <w:br/>
        <w:t>})</w:t>
        <w:br/>
        <w:br/>
        <w:t>print(df.shape)      # (3, 3)</w:t>
        <w:br/>
        <w:t>print(f'Rows: {df.shape[0]}')     # 3</w:t>
        <w:br/>
        <w:t>print(f'Columns: {df.shape[1]}')  # 3</w:t>
        <w:br/>
        <w:t>print(f'Total cells: {df.shape[0] * df.shape[1]}')  # 9</w:t>
      </w:r>
    </w:p>
    <w:p>
      <w:pPr>
        <w:spacing w:after="40" w:before="40"/>
      </w:pPr>
      <w:r>
        <w:rPr>
          <w:b/>
          <w:color w:val="1F4E79"/>
        </w:rPr>
        <w:t>Alternative approach: len(df) rows dega, len(df.columns) columns dega.</w:t>
      </w:r>
    </w:p>
    <w:p>
      <w:pPr>
        <w:spacing w:after="40" w:before="40"/>
      </w:pPr>
      <w:r>
        <w:rPr>
          <w:b/>
          <w:color w:val="1F4E79"/>
        </w:rPr>
        <w:t>Interview follow-up: shape aur size mein kya difference hai? df.size kya return karta hai?</w:t>
      </w:r>
    </w:p>
    <w:p>
      <w:pPr>
        <w:pStyle w:val="Heading2"/>
      </w:pPr>
      <w:r>
        <w:t>6. Check Data Types of All Columns Using dtypes</w:t>
      </w:r>
    </w:p>
    <w:p>
      <w:pPr>
        <w:spacing w:after="40" w:before="40"/>
      </w:pPr>
      <w:r>
        <w:rPr>
          <w:b/>
          <w:color w:val="1F4E79"/>
        </w:rPr>
        <w:t>Question Explanation: Har column ka ek data type hota hai — int64, float64, object (string), datetime64, bool. dtypes se sab columns ke types ek saath dikh jaate hain. Ye data cleaning ka pehla step hai.</w:t>
      </w:r>
    </w:p>
    <w:p>
      <w:pPr>
        <w:spacing w:after="40" w:before="40"/>
      </w:pPr>
      <w:r>
        <w:rPr>
          <w:b/>
          <w:color w:val="1F4E79"/>
        </w:rPr>
        <w:t>Difficulty: Easy</w:t>
      </w:r>
    </w:p>
    <w:p>
      <w:pPr>
        <w:spacing w:after="40" w:before="40"/>
      </w:pPr>
      <w:r>
        <w:rPr>
          <w:b/>
          <w:color w:val="1F4E79"/>
        </w:rPr>
        <w:t>Concept: DataFrame.dtypes</w:t>
      </w:r>
    </w:p>
    <w:p>
      <w:pPr>
        <w:spacing w:after="40" w:before="40"/>
      </w:pPr>
      <w:r>
        <w:rPr>
          <w:b/>
          <w:color w:val="1F4E79"/>
        </w:rPr>
        <w:t>Approach: 1. df.dtypes se har column ka dtype dekho.</w:t>
        <w:br/>
        <w:t>2. Agar type galat hai toh df['col'].astype() se convert karo.</w:t>
        <w:br/>
        <w:t>3. select_dtypes() se specific type ke columns filter karo.</w:t>
      </w:r>
    </w:p>
    <w:p>
      <w:pPr>
        <w:spacing w:after="40" w:before="40"/>
      </w:pPr>
      <w:r>
        <w:rPr>
          <w:b/>
          <w:color w:val="1F4E79"/>
        </w:rPr>
        <w:t>Python methods used: df.dtypes, df['col'].astype(), df.select_dtypes()</w:t>
      </w:r>
    </w:p>
    <w:p>
      <w:pPr>
        <w:spacing w:after="40" w:before="40"/>
      </w:pPr>
      <w:r>
        <w:rPr>
          <w:b/>
          <w:color w:val="1F4E79"/>
        </w:rPr>
        <w:t>Time Complexity: O(1) — stored metadata hai</w:t>
      </w:r>
    </w:p>
    <w:p>
      <w:pPr>
        <w:spacing w:after="40" w:before="40"/>
      </w:pPr>
      <w:r>
        <w:rPr>
          <w:b/>
          <w:color w:val="1F4E79"/>
        </w:rPr>
        <w:t>Space Complexity: O(m) — m columns</w:t>
      </w:r>
    </w:p>
    <w:p>
      <w:pPr>
        <w:spacing w:after="40" w:before="40"/>
      </w:pPr>
      <w:r>
        <w:rPr>
          <w:b/>
          <w:color w:val="1F4E79"/>
        </w:rPr>
        <w:t>Edge cases: Mixed types wale column ka dtype 'object' hota hai. NaN add karne se int column float ban jaata hai.</w:t>
      </w:r>
    </w:p>
    <w:p>
      <w:pPr>
        <w:pStyle w:val="Heading3"/>
      </w:pPr>
      <w:r>
        <w:t>Code:</w:t>
      </w:r>
    </w:p>
    <w:p>
      <w:pPr>
        <w:pStyle w:val="CodeBlock"/>
      </w:pPr>
      <w:r>
        <w:rPr>
          <w:rFonts w:ascii="Courier New" w:hAnsi="Courier New"/>
          <w:sz w:val="20"/>
        </w:rPr>
        <w:t>import pandas as pd</w:t>
        <w:br/>
        <w:br/>
        <w:t>df = pd.DataFrame({</w:t>
        <w:br/>
        <w:t xml:space="preserve">    'Name': ['Rohit', 'Anuj'],</w:t>
        <w:br/>
        <w:t xml:space="preserve">    'Age': [20, 22],</w:t>
        <w:br/>
        <w:t xml:space="preserve">    'Marks': [85.5, 92.0],</w:t>
        <w:br/>
        <w:t xml:space="preserve">    'Pass': [True, True]</w:t>
        <w:br/>
        <w:t>})</w:t>
        <w:br/>
        <w:br/>
        <w:t>print(df.dtypes)</w:t>
        <w:br/>
        <w:t># Name      object</w:t>
        <w:br/>
        <w:t># Age        int64</w:t>
        <w:br/>
        <w:t># Marks    float64</w:t>
        <w:br/>
        <w:t># Pass        bool</w:t>
        <w:br/>
        <w:br/>
        <w:t># Only numeric columns</w:t>
        <w:br/>
        <w:t>print(df.select_dtypes(include='number'))</w:t>
      </w:r>
    </w:p>
    <w:p>
      <w:pPr>
        <w:spacing w:after="40" w:before="40"/>
      </w:pPr>
      <w:r>
        <w:rPr>
          <w:b/>
          <w:color w:val="1F4E79"/>
        </w:rPr>
        <w:t>Alternative approach: df.info() se dtypes ke saath memory usage aur non-null counts bhi dikhte hain.</w:t>
      </w:r>
    </w:p>
    <w:p>
      <w:pPr>
        <w:spacing w:after="40" w:before="40"/>
      </w:pPr>
      <w:r>
        <w:rPr>
          <w:b/>
          <w:color w:val="1F4E79"/>
        </w:rPr>
        <w:t>Interview follow-up: Pandas mein 'object' dtype kya represent karta hai? Kya ye sirf string ke liye hai?</w:t>
      </w:r>
    </w:p>
    <w:p>
      <w:pPr>
        <w:pStyle w:val="Heading2"/>
      </w:pPr>
      <w:r>
        <w:t>7. Get Column Names of a DataFrame</w:t>
      </w:r>
    </w:p>
    <w:p>
      <w:pPr>
        <w:spacing w:after="40" w:before="40"/>
      </w:pPr>
      <w:r>
        <w:rPr>
          <w:b/>
          <w:color w:val="1F4E79"/>
        </w:rPr>
        <w:t>Question Explanation: df.columns se saare column names ek Index object mein milte hain. Ye data exploration mein basic step hai — pehle dekho kaunse columns hain phir kaam karo.</w:t>
      </w:r>
    </w:p>
    <w:p>
      <w:pPr>
        <w:spacing w:after="40" w:before="40"/>
      </w:pPr>
      <w:r>
        <w:rPr>
          <w:b/>
          <w:color w:val="1F4E79"/>
        </w:rPr>
        <w:t>Difficulty: Easy</w:t>
      </w:r>
    </w:p>
    <w:p>
      <w:pPr>
        <w:spacing w:after="40" w:before="40"/>
      </w:pPr>
      <w:r>
        <w:rPr>
          <w:b/>
          <w:color w:val="1F4E79"/>
        </w:rPr>
        <w:t>Concept: DataFrame.columns</w:t>
      </w:r>
    </w:p>
    <w:p>
      <w:pPr>
        <w:spacing w:after="40" w:before="40"/>
      </w:pPr>
      <w:r>
        <w:rPr>
          <w:b/>
          <w:color w:val="1F4E79"/>
        </w:rPr>
        <w:t>Approach: 1. df.columns se Index object milega.</w:t>
        <w:br/>
        <w:t>2. list(df.columns) se Python list.</w:t>
        <w:br/>
        <w:t>3. df.columns.tolist() bhi same result.</w:t>
      </w:r>
    </w:p>
    <w:p>
      <w:pPr>
        <w:spacing w:after="40" w:before="40"/>
      </w:pPr>
      <w:r>
        <w:rPr>
          <w:b/>
          <w:color w:val="1F4E79"/>
        </w:rPr>
        <w:t>Python methods used: df.columns, df.columns.tolist(), list(df.columns)</w:t>
      </w:r>
    </w:p>
    <w:p>
      <w:pPr>
        <w:spacing w:after="40" w:before="40"/>
      </w:pPr>
      <w:r>
        <w:rPr>
          <w:b/>
          <w:color w:val="1F4E79"/>
        </w:rPr>
        <w:t>Time Complexity: O(1)</w:t>
      </w:r>
    </w:p>
    <w:p>
      <w:pPr>
        <w:spacing w:after="40" w:before="40"/>
      </w:pPr>
      <w:r>
        <w:rPr>
          <w:b/>
          <w:color w:val="1F4E79"/>
        </w:rPr>
        <w:t>Space Complexity: O(m) — m columns</w:t>
      </w:r>
    </w:p>
    <w:p>
      <w:pPr>
        <w:spacing w:after="40" w:before="40"/>
      </w:pPr>
      <w:r>
        <w:rPr>
          <w:b/>
          <w:color w:val="1F4E79"/>
        </w:rPr>
        <w:t>Edge cases: Columns mein spaces ya special characters ho sakte hain — tab bracket notation use karo: df['col name'].</w:t>
      </w:r>
    </w:p>
    <w:p>
      <w:pPr>
        <w:pStyle w:val="Heading3"/>
      </w:pPr>
      <w:r>
        <w:t>Code:</w:t>
      </w:r>
    </w:p>
    <w:p>
      <w:pPr>
        <w:pStyle w:val="CodeBlock"/>
      </w:pPr>
      <w:r>
        <w:rPr>
          <w:rFonts w:ascii="Courier New" w:hAnsi="Courier New"/>
          <w:sz w:val="20"/>
        </w:rPr>
        <w:t>import pandas as pd</w:t>
        <w:br/>
        <w:br/>
        <w:t>df = pd.DataFrame({</w:t>
        <w:br/>
        <w:t xml:space="preserve">    'Student Name': ['Rohit', 'Anuj'],</w:t>
        <w:br/>
        <w:t xml:space="preserve">    'Roll No': [101, 102],</w:t>
        <w:br/>
        <w:t xml:space="preserve">    'Marks': [85, 92]</w:t>
        <w:br/>
        <w:t>})</w:t>
        <w:br/>
        <w:br/>
        <w:t>print(df.columns)           # Index(['Student Name', 'Roll No', 'Marks'])</w:t>
        <w:br/>
        <w:t>print(df.columns.tolist())  # ['Student Name', 'Roll No', 'Marks']</w:t>
        <w:br/>
        <w:t>print(len(df.columns))      # 3</w:t>
      </w:r>
    </w:p>
    <w:p>
      <w:pPr>
        <w:spacing w:after="40" w:before="40"/>
      </w:pPr>
      <w:r>
        <w:rPr>
          <w:b/>
          <w:color w:val="1F4E79"/>
        </w:rPr>
        <w:t>Alternative approach: df.keys() bhi columns return karta hai — df.keys() == df.columns.</w:t>
      </w:r>
    </w:p>
    <w:p>
      <w:pPr>
        <w:spacing w:after="40" w:before="40"/>
      </w:pPr>
      <w:r>
        <w:rPr>
          <w:b/>
          <w:color w:val="1F4E79"/>
        </w:rPr>
        <w:t>Interview follow-up: Column names rename karne ke kitne tarike hain? Sabse efficient kaunsa hai?</w:t>
      </w:r>
    </w:p>
    <w:p>
      <w:pPr>
        <w:pStyle w:val="Heading2"/>
      </w:pPr>
      <w:r>
        <w:t>8. Get Summary Statistics Using describe()</w:t>
      </w:r>
    </w:p>
    <w:p>
      <w:pPr>
        <w:spacing w:after="40" w:before="40"/>
      </w:pPr>
      <w:r>
        <w:rPr>
          <w:b/>
          <w:color w:val="1F4E79"/>
        </w:rPr>
        <w:t>Question Explanation: describe() ek hi call mein count, mean, std, min, 25%, 50%, 75%, max sab de deta hai numeric columns ke liye. Data ka quick overview lene ke liye sabse useful function hai.</w:t>
      </w:r>
    </w:p>
    <w:p>
      <w:pPr>
        <w:spacing w:after="40" w:before="40"/>
      </w:pPr>
      <w:r>
        <w:rPr>
          <w:b/>
          <w:color w:val="1F4E79"/>
        </w:rPr>
        <w:t>Difficulty: Easy</w:t>
      </w:r>
    </w:p>
    <w:p>
      <w:pPr>
        <w:spacing w:after="40" w:before="40"/>
      </w:pPr>
      <w:r>
        <w:rPr>
          <w:b/>
          <w:color w:val="1F4E79"/>
        </w:rPr>
        <w:t>Concept: DataFrame.describe()</w:t>
      </w:r>
    </w:p>
    <w:p>
      <w:pPr>
        <w:spacing w:after="40" w:before="40"/>
      </w:pPr>
      <w:r>
        <w:rPr>
          <w:b/>
          <w:color w:val="1F4E79"/>
        </w:rPr>
        <w:t>Approach: 1. df.describe() call karo — by default numeric columns ka summary.</w:t>
        <w:br/>
        <w:t>2. include='all' se categorical columns bhi include honge.</w:t>
        <w:br/>
        <w:t>3. include='object' se sirf string columns.</w:t>
      </w:r>
    </w:p>
    <w:p>
      <w:pPr>
        <w:spacing w:after="40" w:before="40"/>
      </w:pPr>
      <w:r>
        <w:rPr>
          <w:b/>
          <w:color w:val="1F4E79"/>
        </w:rPr>
        <w:t>Python methods used: df.describe(), df.describe(include='all')</w:t>
      </w:r>
    </w:p>
    <w:p>
      <w:pPr>
        <w:spacing w:after="40" w:before="40"/>
      </w:pPr>
      <w:r>
        <w:rPr>
          <w:b/>
          <w:color w:val="1F4E79"/>
        </w:rPr>
        <w:t>Time Complexity: O(n*m) — saare values scan hote hain</w:t>
      </w:r>
    </w:p>
    <w:p>
      <w:pPr>
        <w:spacing w:after="40" w:before="40"/>
      </w:pPr>
      <w:r>
        <w:rPr>
          <w:b/>
          <w:color w:val="1F4E79"/>
        </w:rPr>
        <w:t>Space Complexity: O(m) — summary per column</w:t>
      </w:r>
    </w:p>
    <w:p>
      <w:pPr>
        <w:spacing w:after="40" w:before="40"/>
      </w:pPr>
      <w:r>
        <w:rPr>
          <w:b/>
          <w:color w:val="1F4E79"/>
        </w:rPr>
        <w:t>Edge cases: NaN values automatically ignore hote hain calculations mein.</w:t>
      </w:r>
    </w:p>
    <w:p>
      <w:pPr>
        <w:pStyle w:val="Heading3"/>
      </w:pPr>
      <w:r>
        <w:t>Code:</w:t>
      </w:r>
    </w:p>
    <w:p>
      <w:pPr>
        <w:pStyle w:val="CodeBlock"/>
      </w:pPr>
      <w:r>
        <w:rPr>
          <w:rFonts w:ascii="Courier New" w:hAnsi="Courier New"/>
          <w:sz w:val="20"/>
        </w:rPr>
        <w:t>import pandas as pd</w:t>
        <w:br/>
        <w:br/>
        <w:t>df = pd.DataFrame({</w:t>
        <w:br/>
        <w:t xml:space="preserve">    'Name': ['Rohit', 'Anuj', 'Priya', 'Sara', 'Karan'],</w:t>
        <w:br/>
        <w:t xml:space="preserve">    'Marks': [85, 92, 78, 90, 65],</w:t>
        <w:br/>
        <w:t xml:space="preserve">    'Age': [20, 22, 21, 23, 20]</w:t>
        <w:br/>
        <w:t>})</w:t>
        <w:br/>
        <w:br/>
        <w:t># Numeric summary</w:t>
        <w:br/>
        <w:t>print(df.describe())</w:t>
        <w:br/>
        <w:br/>
        <w:t># All columns including string</w:t>
        <w:br/>
        <w:t>print('\nAll columns:')</w:t>
        <w:br/>
        <w:t>print(df.describe(include='all'))</w:t>
      </w:r>
    </w:p>
    <w:p>
      <w:pPr>
        <w:spacing w:after="40" w:before="40"/>
      </w:pPr>
      <w:r>
        <w:rPr>
          <w:b/>
          <w:color w:val="1F4E79"/>
        </w:rPr>
        <w:t>Alternative approach: Individual stats: df['Marks'].mean(), df['Marks'].std(), df['Marks'].quantile(0.75)</w:t>
      </w:r>
    </w:p>
    <w:p>
      <w:pPr>
        <w:spacing w:after="40" w:before="40"/>
      </w:pPr>
      <w:r>
        <w:rPr>
          <w:b/>
          <w:color w:val="1F4E79"/>
        </w:rPr>
        <w:t>Interview follow-up: describe() mein 25%, 50%, 75% kya hain? Inka data analysis mein kya use hai?</w:t>
      </w:r>
    </w:p>
    <w:p>
      <w:pPr>
        <w:pStyle w:val="Heading2"/>
      </w:pPr>
      <w:r>
        <w:t>9. Get DataFrame Info Using info()</w:t>
      </w:r>
    </w:p>
    <w:p>
      <w:pPr>
        <w:spacing w:after="40" w:before="40"/>
      </w:pPr>
      <w:r>
        <w:rPr>
          <w:b/>
          <w:color w:val="1F4E79"/>
        </w:rPr>
        <w:t>Question Explanation: info() ek comprehensive summary deta hai — column names, non-null counts, dtypes, aur memory usage. Ye describe() se different hai — describe() statistics deta hai, info() structure deta hai.</w:t>
      </w:r>
    </w:p>
    <w:p>
      <w:pPr>
        <w:spacing w:after="40" w:before="40"/>
      </w:pPr>
      <w:r>
        <w:rPr>
          <w:b/>
          <w:color w:val="1F4E79"/>
        </w:rPr>
        <w:t>Difficulty: Easy</w:t>
      </w:r>
    </w:p>
    <w:p>
      <w:pPr>
        <w:spacing w:after="40" w:before="40"/>
      </w:pPr>
      <w:r>
        <w:rPr>
          <w:b/>
          <w:color w:val="1F4E79"/>
        </w:rPr>
        <w:t>Concept: DataFrame.info()</w:t>
      </w:r>
    </w:p>
    <w:p>
      <w:pPr>
        <w:spacing w:after="40" w:before="40"/>
      </w:pPr>
      <w:r>
        <w:rPr>
          <w:b/>
          <w:color w:val="1F4E79"/>
        </w:rPr>
        <w:t>Approach: 1. df.info() call karo.</w:t>
        <w:br/>
        <w:t>2. Non-null count se pata chalega kahan missing values hain.</w:t>
        <w:br/>
        <w:t>3. Memory usage se pata chalega kitni RAM le raha hai.</w:t>
      </w:r>
    </w:p>
    <w:p>
      <w:pPr>
        <w:spacing w:after="40" w:before="40"/>
      </w:pPr>
      <w:r>
        <w:rPr>
          <w:b/>
          <w:color w:val="1F4E79"/>
        </w:rPr>
        <w:t>Python methods used: df.info(), df.info(memory_usage='deep')</w:t>
      </w:r>
    </w:p>
    <w:p>
      <w:pPr>
        <w:spacing w:after="40" w:before="40"/>
      </w:pPr>
      <w:r>
        <w:rPr>
          <w:b/>
          <w:color w:val="1F4E79"/>
        </w:rPr>
        <w:t>Time Complexity: O(n*m) — non-null count ke liye scan</w:t>
      </w:r>
    </w:p>
    <w:p>
      <w:pPr>
        <w:spacing w:after="40" w:before="40"/>
      </w:pPr>
      <w:r>
        <w:rPr>
          <w:b/>
          <w:color w:val="1F4E79"/>
        </w:rPr>
        <w:t>Space Complexity: O(1) — print karta hai, return nahi</w:t>
      </w:r>
    </w:p>
    <w:p>
      <w:pPr>
        <w:spacing w:after="40" w:before="40"/>
      </w:pPr>
      <w:r>
        <w:rPr>
          <w:b/>
          <w:color w:val="1F4E79"/>
        </w:rPr>
        <w:t>Edge cases: info() None return karta hai — print ke andar mat wrap karo nahi toh 'None' extra dikhega.</w:t>
      </w:r>
    </w:p>
    <w:p>
      <w:pPr>
        <w:pStyle w:val="Heading3"/>
      </w:pPr>
      <w:r>
        <w:t>Code:</w:t>
      </w:r>
    </w:p>
    <w:p>
      <w:pPr>
        <w:pStyle w:val="CodeBlock"/>
      </w:pPr>
      <w:r>
        <w:rPr>
          <w:rFonts w:ascii="Courier New" w:hAnsi="Courier New"/>
          <w:sz w:val="20"/>
        </w:rPr>
        <w:t>import pandas as pd</w:t>
        <w:br/>
        <w:t>import numpy as np</w:t>
        <w:br/>
        <w:br/>
        <w:t>df = pd.DataFrame({</w:t>
        <w:br/>
        <w:t xml:space="preserve">    'Name': ['Rohit', 'Anuj', None, 'Sara'],</w:t>
        <w:br/>
        <w:t xml:space="preserve">    'Marks': [85, 92, 78, np.nan],</w:t>
        <w:br/>
        <w:t xml:space="preserve">    'City': ['Delhi', 'Mumbai', 'Pune', 'Chennai']</w:t>
        <w:br/>
        <w:t>})</w:t>
        <w:br/>
        <w:br/>
        <w:t># This prints directly - don't wrap in print()</w:t>
        <w:br/>
        <w:t>df.info()</w:t>
        <w:br/>
        <w:t># &lt;class 'pandas.core.frame.DataFrame'&gt;</w:t>
        <w:br/>
        <w:t># RangeIndex: 4 entries, 0 to 3</w:t>
        <w:br/>
        <w:t># Data columns (total 3 columns):</w:t>
        <w:br/>
        <w:t># Name     3 non-null  object</w:t>
        <w:br/>
        <w:t># Marks    3 non-null  float64</w:t>
        <w:br/>
        <w:t># City     4 non-null  object</w:t>
      </w:r>
    </w:p>
    <w:p>
      <w:pPr>
        <w:spacing w:after="40" w:before="40"/>
      </w:pPr>
      <w:r>
        <w:rPr>
          <w:b/>
          <w:color w:val="1F4E79"/>
        </w:rPr>
        <w:t>Alternative approach: df.memory_usage(deep=True) se column-wise memory breakdown milega.</w:t>
      </w:r>
    </w:p>
    <w:p>
      <w:pPr>
        <w:spacing w:after="40" w:before="40"/>
      </w:pPr>
      <w:r>
        <w:rPr>
          <w:b/>
          <w:color w:val="1F4E79"/>
        </w:rPr>
        <w:t>Interview follow-up: info() aur describe() ka combined output dekh ke kaunsi insights mil sakti hain?</w:t>
      </w:r>
    </w:p>
    <w:p>
      <w:pPr>
        <w:pStyle w:val="Heading2"/>
      </w:pPr>
      <w:r>
        <w:t>10. Rename Columns of a DataFrame</w:t>
      </w:r>
    </w:p>
    <w:p>
      <w:pPr>
        <w:spacing w:after="40" w:before="40"/>
      </w:pPr>
      <w:r>
        <w:rPr>
          <w:b/>
          <w:color w:val="1F4E79"/>
        </w:rPr>
        <w:t>Question Explanation: Column names change karne ke liye rename() use hota hai. Dictionary pass karo jismein old_name: new_name pairs hon. Ye original DataFrame change nahi karta unless inplace=True do.</w:t>
      </w:r>
    </w:p>
    <w:p>
      <w:pPr>
        <w:spacing w:after="40" w:before="40"/>
      </w:pPr>
      <w:r>
        <w:rPr>
          <w:b/>
          <w:color w:val="1F4E79"/>
        </w:rPr>
        <w:t>Difficulty: Easy</w:t>
      </w:r>
    </w:p>
    <w:p>
      <w:pPr>
        <w:spacing w:after="40" w:before="40"/>
      </w:pPr>
      <w:r>
        <w:rPr>
          <w:b/>
          <w:color w:val="1F4E79"/>
        </w:rPr>
        <w:t>Concept: DataFrame.rename()</w:t>
      </w:r>
    </w:p>
    <w:p>
      <w:pPr>
        <w:spacing w:after="40" w:before="40"/>
      </w:pPr>
      <w:r>
        <w:rPr>
          <w:b/>
          <w:color w:val="1F4E79"/>
        </w:rPr>
        <w:t>Approach: 1. rename(columns={'old': 'new'}) se specific columns rename karo.</w:t>
        <w:br/>
        <w:t>2. Ya df.columns = ['new1', 'new2', 'new3'] se sab ek saath.</w:t>
        <w:br/>
        <w:t>3. str methods se bulk rename: df.columns = df.columns.str.lower()</w:t>
      </w:r>
    </w:p>
    <w:p>
      <w:pPr>
        <w:spacing w:after="40" w:before="40"/>
      </w:pPr>
      <w:r>
        <w:rPr>
          <w:b/>
          <w:color w:val="1F4E79"/>
        </w:rPr>
        <w:t>Python methods used: df.rename(columns={}), df.columns = [], str.lower(), str.replace()</w:t>
      </w:r>
    </w:p>
    <w:p>
      <w:pPr>
        <w:spacing w:after="40" w:before="40"/>
      </w:pPr>
      <w:r>
        <w:rPr>
          <w:b/>
          <w:color w:val="1F4E79"/>
        </w:rPr>
        <w:t>Time Complexity: O(m) — m columns</w:t>
      </w:r>
    </w:p>
    <w:p>
      <w:pPr>
        <w:spacing w:after="40" w:before="40"/>
      </w:pPr>
      <w:r>
        <w:rPr>
          <w:b/>
          <w:color w:val="1F4E79"/>
        </w:rPr>
        <w:t>Space Complexity: O(n*m) — copy banta hai</w:t>
      </w:r>
    </w:p>
    <w:p>
      <w:pPr>
        <w:spacing w:after="40" w:before="40"/>
      </w:pPr>
      <w:r>
        <w:rPr>
          <w:b/>
          <w:color w:val="1F4E79"/>
        </w:rPr>
        <w:t>Edge cases: Agar old name galat do toh koi error nahi aata — silently ignore ho jaata hai.</w:t>
      </w:r>
    </w:p>
    <w:p>
      <w:pPr>
        <w:pStyle w:val="Heading3"/>
      </w:pPr>
      <w:r>
        <w:t>Code:</w:t>
      </w:r>
    </w:p>
    <w:p>
      <w:pPr>
        <w:pStyle w:val="CodeBlock"/>
      </w:pPr>
      <w:r>
        <w:rPr>
          <w:rFonts w:ascii="Courier New" w:hAnsi="Courier New"/>
          <w:sz w:val="20"/>
        </w:rPr>
        <w:t>import pandas as pd</w:t>
        <w:br/>
        <w:br/>
        <w:t>df = pd.DataFrame({</w:t>
        <w:br/>
        <w:t xml:space="preserve">    'student_name': ['Rohit', 'Anuj'],</w:t>
        <w:br/>
        <w:t xml:space="preserve">    'student_marks': [85, 92],</w:t>
        <w:br/>
        <w:t xml:space="preserve">    'student_city': ['Delhi', 'Mumbai']</w:t>
        <w:br/>
        <w:t>})</w:t>
        <w:br/>
        <w:br/>
        <w:t># Method 1: rename specific columns</w:t>
        <w:br/>
        <w:t>df2 = df.rename(columns={'student_name': 'Name', 'student_marks': 'Marks'})</w:t>
        <w:br/>
        <w:t>print(df2.columns.tolist())</w:t>
        <w:br/>
        <w:br/>
        <w:t># Method 2: rename all at once</w:t>
        <w:br/>
        <w:t>df.columns = ['Name', 'Marks', 'City']</w:t>
        <w:br/>
        <w:t>print(df)</w:t>
        <w:br/>
        <w:br/>
        <w:t># Method 3: bulk transform</w:t>
        <w:br/>
        <w:t>df.columns = df.columns.str.upper()</w:t>
        <w:br/>
        <w:t>print(df.columns.tolist())  # ['NAME', 'MARKS', 'CITY']</w:t>
      </w:r>
    </w:p>
    <w:p>
      <w:pPr>
        <w:spacing w:after="40" w:before="40"/>
      </w:pPr>
      <w:r>
        <w:rPr>
          <w:b/>
          <w:color w:val="1F4E79"/>
        </w:rPr>
        <w:t>Alternative approach: df.set_axis(['A','B','C'], axis=1) se bhi rename ho sakta hai.</w:t>
      </w:r>
    </w:p>
    <w:p>
      <w:pPr>
        <w:spacing w:after="40" w:before="40"/>
      </w:pPr>
      <w:r>
        <w:rPr>
          <w:b/>
          <w:color w:val="1F4E79"/>
        </w:rPr>
        <w:t>Interview follow-up: rename() mein agar galat column name do toh error kyun nahi aata? Isko strict kaise banayenge?</w:t>
      </w:r>
    </w:p>
    <w:p>
      <w:pPr>
        <w:pStyle w:val="Heading2"/>
      </w:pPr>
      <w:r>
        <w:t>11. Select a Single Column from a DataFrame</w:t>
      </w:r>
    </w:p>
    <w:p>
      <w:pPr>
        <w:spacing w:after="40" w:before="40"/>
      </w:pPr>
      <w:r>
        <w:rPr>
          <w:b/>
          <w:color w:val="1F4E79"/>
        </w:rPr>
        <w:t>Question Explanation: Single column select karne ke do tarike hain — dot notation (df.col) aur bracket notation (df['col']). Bracket wala hamesha kaam karta hai, dot wala nahi (spaces ya reserved words pe fail hota hai).</w:t>
      </w:r>
    </w:p>
    <w:p>
      <w:pPr>
        <w:spacing w:after="40" w:before="40"/>
      </w:pPr>
      <w:r>
        <w:rPr>
          <w:b/>
          <w:color w:val="1F4E79"/>
        </w:rPr>
        <w:t>Difficulty: Easy</w:t>
      </w:r>
    </w:p>
    <w:p>
      <w:pPr>
        <w:spacing w:after="40" w:before="40"/>
      </w:pPr>
      <w:r>
        <w:rPr>
          <w:b/>
          <w:color w:val="1F4E79"/>
        </w:rPr>
        <w:t>Concept: Column selection</w:t>
      </w:r>
    </w:p>
    <w:p>
      <w:pPr>
        <w:spacing w:after="40" w:before="40"/>
      </w:pPr>
      <w:r>
        <w:rPr>
          <w:b/>
          <w:color w:val="1F4E79"/>
        </w:rPr>
        <w:t>Approach: 1. df['column_name'] se ek Series milega.</w:t>
        <w:br/>
        <w:t>2. df.column_name se bhi same (but limited cases mein).</w:t>
        <w:br/>
        <w:t>3. Result ek pandas Series hota hai, DataFrame nahi.</w:t>
      </w:r>
    </w:p>
    <w:p>
      <w:pPr>
        <w:spacing w:after="40" w:before="40"/>
      </w:pPr>
      <w:r>
        <w:rPr>
          <w:b/>
          <w:color w:val="1F4E79"/>
        </w:rPr>
        <w:t>Python methods used: df['col'], df.col</w:t>
      </w:r>
    </w:p>
    <w:p>
      <w:pPr>
        <w:spacing w:after="40" w:before="40"/>
      </w:pPr>
      <w:r>
        <w:rPr>
          <w:b/>
          <w:color w:val="1F4E79"/>
        </w:rPr>
        <w:t>Time Complexity: O(1) — column reference</w:t>
      </w:r>
    </w:p>
    <w:p>
      <w:pPr>
        <w:spacing w:after="40" w:before="40"/>
      </w:pPr>
      <w:r>
        <w:rPr>
          <w:b/>
          <w:color w:val="1F4E79"/>
        </w:rPr>
        <w:t>Space Complexity: O(1) — view hai, copy nahi</w:t>
      </w:r>
    </w:p>
    <w:p>
      <w:pPr>
        <w:spacing w:after="40" w:before="40"/>
      </w:pPr>
      <w:r>
        <w:rPr>
          <w:b/>
          <w:color w:val="1F4E79"/>
        </w:rPr>
        <w:t>Edge cases: Column name mein space ho toh sirf bracket notation chalega. Dot notation 'count', 'mean' jaise method names pe conflict karega.</w:t>
      </w:r>
    </w:p>
    <w:p>
      <w:pPr>
        <w:pStyle w:val="Heading3"/>
      </w:pPr>
      <w:r>
        <w:t>Code:</w:t>
      </w:r>
    </w:p>
    <w:p>
      <w:pPr>
        <w:pStyle w:val="CodeBlock"/>
      </w:pPr>
      <w:r>
        <w:rPr>
          <w:rFonts w:ascii="Courier New" w:hAnsi="Courier New"/>
          <w:sz w:val="20"/>
        </w:rPr>
        <w:t>import pandas as pd</w:t>
        <w:br/>
        <w:br/>
        <w:t>df = pd.DataFrame({</w:t>
        <w:br/>
        <w:t xml:space="preserve">    'Name': ['Rohit', 'Anuj', 'Priya'],</w:t>
        <w:br/>
        <w:t xml:space="preserve">    'Marks': [85, 92, 78],</w:t>
        <w:br/>
        <w:t xml:space="preserve">    'City': ['Delhi', 'Mumbai', 'Pune']</w:t>
        <w:br/>
        <w:t>})</w:t>
        <w:br/>
        <w:br/>
        <w:t># Bracket notation (recommended)</w:t>
        <w:br/>
        <w:t>names = df['Name']</w:t>
        <w:br/>
        <w:t>print(type(names))  # &lt;class 'pandas.core.series.Series'&gt;</w:t>
        <w:br/>
        <w:t>print(names)</w:t>
        <w:br/>
        <w:br/>
        <w:t># Dot notation (shorter but limited)</w:t>
        <w:br/>
        <w:t>print(df.Marks)</w:t>
      </w:r>
    </w:p>
    <w:p>
      <w:pPr>
        <w:spacing w:after="40" w:before="40"/>
      </w:pPr>
      <w:r>
        <w:rPr>
          <w:b/>
          <w:color w:val="1F4E79"/>
        </w:rPr>
        <w:t>Alternative approach: df.loc[:, 'Name'] se bhi same column milega — ye zyada explicit hai.</w:t>
      </w:r>
    </w:p>
    <w:p>
      <w:pPr>
        <w:spacing w:after="40" w:before="40"/>
      </w:pPr>
      <w:r>
        <w:rPr>
          <w:b/>
          <w:color w:val="1F4E79"/>
        </w:rPr>
        <w:t>Interview follow-up: df['Name'] ek Series return karta hai. Agar DataFrame chahiye toh kya karoge?</w:t>
      </w:r>
    </w:p>
    <w:p>
      <w:pPr>
        <w:pStyle w:val="Heading2"/>
      </w:pPr>
      <w:r>
        <w:t>12. Select Multiple Columns from a DataFrame</w:t>
      </w:r>
    </w:p>
    <w:p>
      <w:pPr>
        <w:spacing w:after="40" w:before="40"/>
      </w:pPr>
      <w:r>
        <w:rPr>
          <w:b/>
          <w:color w:val="1F4E79"/>
        </w:rPr>
        <w:t>Question Explanation: Multiple columns select karne ke liye double brackets use karo — df[['col1', 'col2']]. Result ek DataFrame hoga (Series nahi). List of column names pass hoti hai andar.</w:t>
      </w:r>
    </w:p>
    <w:p>
      <w:pPr>
        <w:spacing w:after="40" w:before="40"/>
      </w:pPr>
      <w:r>
        <w:rPr>
          <w:b/>
          <w:color w:val="1F4E79"/>
        </w:rPr>
        <w:t>Difficulty: Easy</w:t>
      </w:r>
    </w:p>
    <w:p>
      <w:pPr>
        <w:spacing w:after="40" w:before="40"/>
      </w:pPr>
      <w:r>
        <w:rPr>
          <w:b/>
          <w:color w:val="1F4E79"/>
        </w:rPr>
        <w:t>Concept: Multi-column selection</w:t>
      </w:r>
    </w:p>
    <w:p>
      <w:pPr>
        <w:spacing w:after="40" w:before="40"/>
      </w:pPr>
      <w:r>
        <w:rPr>
          <w:b/>
          <w:color w:val="1F4E79"/>
        </w:rPr>
        <w:t>Approach: 1. Column names ki list banao.</w:t>
        <w:br/>
        <w:t>2. df[list] se subset DataFrame milega.</w:t>
        <w:br/>
        <w:t>3. Double brackets [[]] ka matlab hai — ek bracket DataFrame indexing ke liye, ek list ke liye.</w:t>
      </w:r>
    </w:p>
    <w:p>
      <w:pPr>
        <w:spacing w:after="40" w:before="40"/>
      </w:pPr>
      <w:r>
        <w:rPr>
          <w:b/>
          <w:color w:val="1F4E79"/>
        </w:rPr>
        <w:t>Python methods used: df[['col1', 'col2']], df.loc[:, ['col1', 'col2']]</w:t>
      </w:r>
    </w:p>
    <w:p>
      <w:pPr>
        <w:spacing w:after="40" w:before="40"/>
      </w:pPr>
      <w:r>
        <w:rPr>
          <w:b/>
          <w:color w:val="1F4E79"/>
        </w:rPr>
        <w:t>Time Complexity: O(1) — references</w:t>
      </w:r>
    </w:p>
    <w:p>
      <w:pPr>
        <w:spacing w:after="40" w:before="40"/>
      </w:pPr>
      <w:r>
        <w:rPr>
          <w:b/>
          <w:color w:val="1F4E79"/>
        </w:rPr>
        <w:t>Space Complexity: O(n*k) — k selected columns</w:t>
      </w:r>
    </w:p>
    <w:p>
      <w:pPr>
        <w:spacing w:after="40" w:before="40"/>
      </w:pPr>
      <w:r>
        <w:rPr>
          <w:b/>
          <w:color w:val="1F4E79"/>
        </w:rPr>
        <w:t>Edge cases: Agar koi column name galat ho toh KeyError aayega.</w:t>
      </w:r>
    </w:p>
    <w:p>
      <w:pPr>
        <w:pStyle w:val="Heading3"/>
      </w:pPr>
      <w:r>
        <w:t>Code:</w:t>
      </w:r>
    </w:p>
    <w:p>
      <w:pPr>
        <w:pStyle w:val="CodeBlock"/>
      </w:pPr>
      <w:r>
        <w:rPr>
          <w:rFonts w:ascii="Courier New" w:hAnsi="Courier New"/>
          <w:sz w:val="20"/>
        </w:rPr>
        <w:t>import pandas as pd</w:t>
        <w:br/>
        <w:br/>
        <w:t>df = pd.DataFrame({</w:t>
        <w:br/>
        <w:t xml:space="preserve">    'Name': ['Rohit', 'Anuj', 'Priya'],</w:t>
        <w:br/>
        <w:t xml:space="preserve">    'Age': [20, 22, 21],</w:t>
        <w:br/>
        <w:t xml:space="preserve">    'Marks': [85, 92, 78],</w:t>
        <w:br/>
        <w:t xml:space="preserve">    'City': ['Delhi', 'Mumbai', 'Pune']</w:t>
        <w:br/>
        <w:t>})</w:t>
        <w:br/>
        <w:br/>
        <w:t># Select Name and Marks only</w:t>
        <w:br/>
        <w:t>subset = df[['Name', 'Marks']]</w:t>
        <w:br/>
        <w:t>print(subset)</w:t>
        <w:br/>
        <w:t>print(type(subset))  # DataFrame, not Series</w:t>
        <w:br/>
        <w:br/>
        <w:t># Using a variable</w:t>
        <w:br/>
        <w:t>cols = ['Name', 'City']</w:t>
        <w:br/>
        <w:t>print(df[cols])</w:t>
      </w:r>
    </w:p>
    <w:p>
      <w:pPr>
        <w:spacing w:after="40" w:before="40"/>
      </w:pPr>
      <w:r>
        <w:rPr>
          <w:b/>
          <w:color w:val="1F4E79"/>
        </w:rPr>
        <w:t>Alternative approach: df.filter(items=['Name', 'Marks']) bhi same kaam karta hai.</w:t>
      </w:r>
    </w:p>
    <w:p>
      <w:pPr>
        <w:spacing w:after="40" w:before="40"/>
      </w:pPr>
      <w:r>
        <w:rPr>
          <w:b/>
          <w:color w:val="1F4E79"/>
        </w:rPr>
        <w:t>Interview follow-up: df['Name'] Series deta hai, df[['Name']] DataFrame deta hai — ye difference kyun hai?</w:t>
      </w:r>
    </w:p>
    <w:p>
      <w:pPr>
        <w:pStyle w:val="Heading2"/>
      </w:pPr>
      <w:r>
        <w:t>13. Add a New Column to a DataFrame</w:t>
      </w:r>
    </w:p>
    <w:p>
      <w:pPr>
        <w:spacing w:after="40" w:before="40"/>
      </w:pPr>
      <w:r>
        <w:rPr>
          <w:b/>
          <w:color w:val="1F4E79"/>
        </w:rPr>
        <w:t>Question Explanation: Naya column add karna bahut simple hai — bas df['new_col'] = values assign karo. Ye existing column modify karne ke liye bhi use hota hai.</w:t>
      </w:r>
    </w:p>
    <w:p>
      <w:pPr>
        <w:spacing w:after="40" w:before="40"/>
      </w:pPr>
      <w:r>
        <w:rPr>
          <w:b/>
          <w:color w:val="1F4E79"/>
        </w:rPr>
        <w:t>Difficulty: Easy</w:t>
      </w:r>
    </w:p>
    <w:p>
      <w:pPr>
        <w:spacing w:after="40" w:before="40"/>
      </w:pPr>
      <w:r>
        <w:rPr>
          <w:b/>
          <w:color w:val="1F4E79"/>
        </w:rPr>
        <w:t>Concept: Adding columns</w:t>
      </w:r>
    </w:p>
    <w:p>
      <w:pPr>
        <w:spacing w:after="40" w:before="40"/>
      </w:pPr>
      <w:r>
        <w:rPr>
          <w:b/>
          <w:color w:val="1F4E79"/>
        </w:rPr>
        <w:t>Approach: 1. df['new_column'] = list/series/scalar assign karo.</w:t>
        <w:br/>
        <w:t>2. Scalar doge toh sab rows mein same value aayega.</w:t>
        <w:br/>
        <w:t>3. Calculation se bhi naya column bana sakte ho.</w:t>
      </w:r>
    </w:p>
    <w:p>
      <w:pPr>
        <w:spacing w:after="40" w:before="40"/>
      </w:pPr>
      <w:r>
        <w:rPr>
          <w:b/>
          <w:color w:val="1F4E79"/>
        </w:rPr>
        <w:t>Python methods used: df['new_col'] = values, df.assign(), df.insert()</w:t>
      </w:r>
    </w:p>
    <w:p>
      <w:pPr>
        <w:spacing w:after="40" w:before="40"/>
      </w:pPr>
      <w:r>
        <w:rPr>
          <w:b/>
          <w:color w:val="1F4E79"/>
        </w:rPr>
        <w:t>Time Complexity: O(n) — n rows</w:t>
      </w:r>
    </w:p>
    <w:p>
      <w:pPr>
        <w:spacing w:after="40" w:before="40"/>
      </w:pPr>
      <w:r>
        <w:rPr>
          <w:b/>
          <w:color w:val="1F4E79"/>
        </w:rPr>
        <w:t>Space Complexity: O(n) — naya column ka data</w:t>
      </w:r>
    </w:p>
    <w:p>
      <w:pPr>
        <w:spacing w:after="40" w:before="40"/>
      </w:pPr>
      <w:r>
        <w:rPr>
          <w:b/>
          <w:color w:val="1F4E79"/>
        </w:rPr>
        <w:t>Edge cases: Agar column already exist karta hai toh overwrite ho jayega bina warning ke.</w:t>
      </w:r>
    </w:p>
    <w:p>
      <w:pPr>
        <w:pStyle w:val="Heading3"/>
      </w:pPr>
      <w:r>
        <w:t>Code:</w:t>
      </w:r>
    </w:p>
    <w:p>
      <w:pPr>
        <w:pStyle w:val="CodeBlock"/>
      </w:pPr>
      <w:r>
        <w:rPr>
          <w:rFonts w:ascii="Courier New" w:hAnsi="Courier New"/>
          <w:sz w:val="20"/>
        </w:rPr>
        <w:t>import pandas as pd</w:t>
        <w:br/>
        <w:br/>
        <w:t>df = pd.DataFrame({</w:t>
        <w:br/>
        <w:t xml:space="preserve">    'Name': ['Rohit', 'Anuj', 'Priya'],</w:t>
        <w:br/>
        <w:t xml:space="preserve">    'Marks': [85, 92, 78]</w:t>
        <w:br/>
        <w:t>})</w:t>
        <w:br/>
        <w:br/>
        <w:t># Add a constant column</w:t>
        <w:br/>
        <w:t>df['Section'] = 'A'</w:t>
        <w:br/>
        <w:br/>
        <w:t># Add a calculated column</w:t>
        <w:br/>
        <w:t>df['Grade'] = df['Marks'].apply(lambda x: 'Pass' if x &gt;= 50 else 'Fail')</w:t>
        <w:br/>
        <w:br/>
        <w:t># Add percentage column</w:t>
        <w:br/>
        <w:t>df['Percentage'] = df['Marks'] / 100 * 100</w:t>
        <w:br/>
        <w:br/>
        <w:t>print(df)</w:t>
      </w:r>
    </w:p>
    <w:p>
      <w:pPr>
        <w:spacing w:after="40" w:before="40"/>
      </w:pPr>
      <w:r>
        <w:rPr>
          <w:b/>
          <w:color w:val="1F4E79"/>
        </w:rPr>
        <w:t>Alternative approach: df.assign(Grade='A') se naya DataFrame milta hai without modifying original.</w:t>
      </w:r>
    </w:p>
    <w:p>
      <w:pPr>
        <w:spacing w:after="40" w:before="40"/>
      </w:pPr>
      <w:r>
        <w:rPr>
          <w:b/>
          <w:color w:val="1F4E79"/>
        </w:rPr>
        <w:t>Interview follow-up: assign() aur direct assignment mein kya fark hai? Method chaining mein kaunsa better hai?</w:t>
      </w:r>
    </w:p>
    <w:p>
      <w:pPr>
        <w:pStyle w:val="Heading2"/>
      </w:pPr>
      <w:r>
        <w:t>14. Delete a Column from a DataFrame</w:t>
      </w:r>
    </w:p>
    <w:p>
      <w:pPr>
        <w:spacing w:after="40" w:before="40"/>
      </w:pPr>
      <w:r>
        <w:rPr>
          <w:b/>
          <w:color w:val="1F4E79"/>
        </w:rPr>
        <w:t>Question Explanation: Column delete karne ke liye drop() ya del keyword use hota hai. drop() safe hai kyunki by default copy return karta hai. del directly modify karta hai.</w:t>
      </w:r>
    </w:p>
    <w:p>
      <w:pPr>
        <w:spacing w:after="40" w:before="40"/>
      </w:pPr>
      <w:r>
        <w:rPr>
          <w:b/>
          <w:color w:val="1F4E79"/>
        </w:rPr>
        <w:t>Difficulty: Easy</w:t>
      </w:r>
    </w:p>
    <w:p>
      <w:pPr>
        <w:spacing w:after="40" w:before="40"/>
      </w:pPr>
      <w:r>
        <w:rPr>
          <w:b/>
          <w:color w:val="1F4E79"/>
        </w:rPr>
        <w:t>Concept: Dropping columns</w:t>
      </w:r>
    </w:p>
    <w:p>
      <w:pPr>
        <w:spacing w:after="40" w:before="40"/>
      </w:pPr>
      <w:r>
        <w:rPr>
          <w:b/>
          <w:color w:val="1F4E79"/>
        </w:rPr>
        <w:t>Approach: 1. df.drop('col_name', axis=1) se column drop karo (copy milega).</w:t>
        <w:br/>
        <w:t>2. df.drop(columns=['col1', 'col2']) — zyada readable.</w:t>
        <w:br/>
        <w:t>3. del df['col'] — in-place delete.</w:t>
        <w:br/>
        <w:t>4. df.pop('col') — delete aur return kare.</w:t>
      </w:r>
    </w:p>
    <w:p>
      <w:pPr>
        <w:spacing w:after="40" w:before="40"/>
      </w:pPr>
      <w:r>
        <w:rPr>
          <w:b/>
          <w:color w:val="1F4E79"/>
        </w:rPr>
        <w:t>Python methods used: df.drop(columns=), del df['col'], df.pop('col')</w:t>
      </w:r>
    </w:p>
    <w:p>
      <w:pPr>
        <w:spacing w:after="40" w:before="40"/>
      </w:pPr>
      <w:r>
        <w:rPr>
          <w:b/>
          <w:color w:val="1F4E79"/>
        </w:rPr>
        <w:t>Time Complexity: O(n*m) — copy mein</w:t>
      </w:r>
    </w:p>
    <w:p>
      <w:pPr>
        <w:spacing w:after="40" w:before="40"/>
      </w:pPr>
      <w:r>
        <w:rPr>
          <w:b/>
          <w:color w:val="1F4E79"/>
        </w:rPr>
        <w:t>Space Complexity: O(n*m) — copy banta hai</w:t>
      </w:r>
    </w:p>
    <w:p>
      <w:pPr>
        <w:spacing w:after="40" w:before="40"/>
      </w:pPr>
      <w:r>
        <w:rPr>
          <w:b/>
          <w:color w:val="1F4E79"/>
        </w:rPr>
        <w:t>Edge cases: Jo column exist nahi karta usko drop karne se KeyError aayega unless errors='ignore' do.</w:t>
      </w:r>
    </w:p>
    <w:p>
      <w:pPr>
        <w:pStyle w:val="Heading3"/>
      </w:pPr>
      <w:r>
        <w:t>Code:</w:t>
      </w:r>
    </w:p>
    <w:p>
      <w:pPr>
        <w:pStyle w:val="CodeBlock"/>
      </w:pPr>
      <w:r>
        <w:rPr>
          <w:rFonts w:ascii="Courier New" w:hAnsi="Courier New"/>
          <w:sz w:val="20"/>
        </w:rPr>
        <w:t>import pandas as pd</w:t>
        <w:br/>
        <w:br/>
        <w:t>df = pd.DataFrame({</w:t>
        <w:br/>
        <w:t xml:space="preserve">    'Name': ['Rohit', 'Anuj'],</w:t>
        <w:br/>
        <w:t xml:space="preserve">    'Age': [20, 22],</w:t>
        <w:br/>
        <w:t xml:space="preserve">    'Marks': [85, 92],</w:t>
        <w:br/>
        <w:t xml:space="preserve">    'Temp': ['x', 'y']  # column to delete</w:t>
        <w:br/>
        <w:t>})</w:t>
        <w:br/>
        <w:br/>
        <w:t># Method 1: drop (returns new DataFrame)</w:t>
        <w:br/>
        <w:t>df2 = df.drop(columns=['Temp'])</w:t>
        <w:br/>
        <w:t>print(df2)</w:t>
        <w:br/>
        <w:br/>
        <w:t># Method 2: del (modifies in-place)</w:t>
        <w:br/>
        <w:t>del df['Temp']</w:t>
        <w:br/>
        <w:t>print(df)</w:t>
        <w:br/>
        <w:br/>
        <w:t># Method 3: pop (delete + return the column)</w:t>
        <w:br/>
        <w:t># marks_col = df.pop('Marks')</w:t>
        <w:br/>
        <w:t># print(marks_col)  # Series</w:t>
      </w:r>
    </w:p>
    <w:p>
      <w:pPr>
        <w:spacing w:after="40" w:before="40"/>
      </w:pPr>
      <w:r>
        <w:rPr>
          <w:b/>
          <w:color w:val="1F4E79"/>
        </w:rPr>
        <w:t>Alternative approach: df = df[['Name', 'Age']] se bhi unwanted columns hata sakte ho by selecting only wanted ones.</w:t>
      </w:r>
    </w:p>
    <w:p>
      <w:pPr>
        <w:spacing w:after="40" w:before="40"/>
      </w:pPr>
      <w:r>
        <w:rPr>
          <w:b/>
          <w:color w:val="1F4E79"/>
        </w:rPr>
        <w:t>Interview follow-up: drop() mein axis=0 aur axis=1 ka kya matlab hai? Rows delete kaise karoge?</w:t>
      </w:r>
    </w:p>
    <w:p>
      <w:pPr>
        <w:pStyle w:val="Heading2"/>
      </w:pPr>
      <w:r>
        <w:t>15. Delete Rows from a DataFrame Using drop()</w:t>
      </w:r>
    </w:p>
    <w:p>
      <w:pPr>
        <w:spacing w:after="40" w:before="40"/>
      </w:pPr>
      <w:r>
        <w:rPr>
          <w:b/>
          <w:color w:val="1F4E79"/>
        </w:rPr>
        <w:t>Question Explanation: Rows delete karne ke liye bhi drop() use hota hai but axis=0 (default) ke saath. Index label ya index position pass karo jo rows delete karni hain.</w:t>
      </w:r>
    </w:p>
    <w:p>
      <w:pPr>
        <w:spacing w:after="40" w:before="40"/>
      </w:pPr>
      <w:r>
        <w:rPr>
          <w:b/>
          <w:color w:val="1F4E79"/>
        </w:rPr>
        <w:t>Difficulty: Easy</w:t>
      </w:r>
    </w:p>
    <w:p>
      <w:pPr>
        <w:spacing w:after="40" w:before="40"/>
      </w:pPr>
      <w:r>
        <w:rPr>
          <w:b/>
          <w:color w:val="1F4E79"/>
        </w:rPr>
        <w:t>Concept: Dropping rows</w:t>
      </w:r>
    </w:p>
    <w:p>
      <w:pPr>
        <w:spacing w:after="40" w:before="40"/>
      </w:pPr>
      <w:r>
        <w:rPr>
          <w:b/>
          <w:color w:val="1F4E79"/>
        </w:rPr>
        <w:t>Approach: 1. df.drop(index_label) se row delete karo.</w:t>
        <w:br/>
        <w:t>2. df.drop([0, 1, 3]) se multiple rows.</w:t>
        <w:br/>
        <w:t>3. Condition-based: df = df[df['Marks'] &gt;= 50] (keep passing students).</w:t>
      </w:r>
    </w:p>
    <w:p>
      <w:pPr>
        <w:spacing w:after="40" w:before="40"/>
      </w:pPr>
      <w:r>
        <w:rPr>
          <w:b/>
          <w:color w:val="1F4E79"/>
        </w:rPr>
        <w:t>Python methods used: df.drop(index), df.drop([indices])</w:t>
      </w:r>
    </w:p>
    <w:p>
      <w:pPr>
        <w:spacing w:after="40" w:before="40"/>
      </w:pPr>
      <w:r>
        <w:rPr>
          <w:b/>
          <w:color w:val="1F4E79"/>
        </w:rPr>
        <w:t>Time Complexity: O(n)</w:t>
      </w:r>
    </w:p>
    <w:p>
      <w:pPr>
        <w:spacing w:after="40" w:before="40"/>
      </w:pPr>
      <w:r>
        <w:rPr>
          <w:b/>
          <w:color w:val="1F4E79"/>
        </w:rPr>
        <w:t>Space Complexity: O(n) — copy banta hai</w:t>
      </w:r>
    </w:p>
    <w:p>
      <w:pPr>
        <w:spacing w:after="40" w:before="40"/>
      </w:pPr>
      <w:r>
        <w:rPr>
          <w:b/>
          <w:color w:val="1F4E79"/>
        </w:rPr>
        <w:t>Edge cases: Drop ke baad index mein gaps aa jaate hain. reset_index(drop=True) se fix karo.</w:t>
      </w:r>
    </w:p>
    <w:p>
      <w:pPr>
        <w:pStyle w:val="Heading3"/>
      </w:pPr>
      <w:r>
        <w:t>Code:</w:t>
      </w:r>
    </w:p>
    <w:p>
      <w:pPr>
        <w:pStyle w:val="CodeBlock"/>
      </w:pPr>
      <w:r>
        <w:rPr>
          <w:rFonts w:ascii="Courier New" w:hAnsi="Courier New"/>
          <w:sz w:val="20"/>
        </w:rPr>
        <w:t>import pandas as pd</w:t>
        <w:br/>
        <w:br/>
        <w:t>df = pd.DataFrame({</w:t>
        <w:br/>
        <w:t xml:space="preserve">    'Name': ['Rohit', 'Anuj', 'Priya', 'Sara', 'Karan'],</w:t>
        <w:br/>
        <w:t xml:space="preserve">    'Marks': [85, 42, 78, 90, 35]</w:t>
        <w:br/>
        <w:t>})</w:t>
        <w:br/>
        <w:br/>
        <w:t># Drop specific rows by index</w:t>
        <w:br/>
        <w:t>df2 = df.drop([1, 4])  # Drop Anuj (42) and Karan (35)</w:t>
        <w:br/>
        <w:t>print(df2)</w:t>
        <w:br/>
        <w:br/>
        <w:t># Condition-based filtering (keep pass students)</w:t>
        <w:br/>
        <w:t>df_pass = df[df['Marks'] &gt;= 50]</w:t>
        <w:br/>
        <w:t>print('\nPassing students:')</w:t>
        <w:br/>
        <w:t>print(df_pass)</w:t>
        <w:br/>
        <w:br/>
        <w:t># Reset index after drop</w:t>
        <w:br/>
        <w:t>df_pass = df_pass.reset_index(drop=True)</w:t>
        <w:br/>
        <w:t>print('\nWith reset index:')</w:t>
        <w:br/>
        <w:t>print(df_pass)</w:t>
      </w:r>
    </w:p>
    <w:p>
      <w:pPr>
        <w:spacing w:after="40" w:before="40"/>
      </w:pPr>
      <w:r>
        <w:rPr>
          <w:b/>
          <w:color w:val="1F4E79"/>
        </w:rPr>
        <w:t>Alternative approach: df.query('Marks &gt;= 50') bhi same filtering karta hai — zyada readable.</w:t>
      </w:r>
    </w:p>
    <w:p>
      <w:pPr>
        <w:spacing w:after="40" w:before="40"/>
      </w:pPr>
      <w:r>
        <w:rPr>
          <w:b/>
          <w:color w:val="1F4E79"/>
        </w:rPr>
        <w:t>Interview follow-up: Agar 1 lakh rows mein se 100 rows delete karni hain, toh drop() vs boolean filtering mein kaunsa faster?</w:t>
      </w:r>
    </w:p>
    <w:p>
      <w:pPr>
        <w:pStyle w:val="Heading2"/>
      </w:pPr>
      <w:r>
        <w:t>16. Reset the Index of a DataFrame</w:t>
      </w:r>
    </w:p>
    <w:p>
      <w:pPr>
        <w:spacing w:after="40" w:before="40"/>
      </w:pPr>
      <w:r>
        <w:rPr>
          <w:b/>
          <w:color w:val="1F4E79"/>
        </w:rPr>
        <w:t>Question Explanation: Jab rows drop ya filter karte ho toh index mein gaps aa jaate hain (0, 2, 4...). reset_index() se index wapas 0, 1, 2, 3... ban jaata hai. Purana index ek column ban jaata hai unless drop=True do.</w:t>
      </w:r>
    </w:p>
    <w:p>
      <w:pPr>
        <w:spacing w:after="40" w:before="40"/>
      </w:pPr>
      <w:r>
        <w:rPr>
          <w:b/>
          <w:color w:val="1F4E79"/>
        </w:rPr>
        <w:t>Difficulty: Easy</w:t>
      </w:r>
    </w:p>
    <w:p>
      <w:pPr>
        <w:spacing w:after="40" w:before="40"/>
      </w:pPr>
      <w:r>
        <w:rPr>
          <w:b/>
          <w:color w:val="1F4E79"/>
        </w:rPr>
        <w:t>Concept: DataFrame.reset_index()</w:t>
      </w:r>
    </w:p>
    <w:p>
      <w:pPr>
        <w:spacing w:after="40" w:before="40"/>
      </w:pPr>
      <w:r>
        <w:rPr>
          <w:b/>
          <w:color w:val="1F4E79"/>
        </w:rPr>
        <w:t>Approach: 1. df.reset_index() se purana index column ban jayega aur naya 0-based index lagega.</w:t>
        <w:br/>
        <w:t>2. df.reset_index(drop=True) se purana index discard ho jayega.</w:t>
        <w:br/>
        <w:t>3. inplace=True se original modify hoga.</w:t>
      </w:r>
    </w:p>
    <w:p>
      <w:pPr>
        <w:spacing w:after="40" w:before="40"/>
      </w:pPr>
      <w:r>
        <w:rPr>
          <w:b/>
          <w:color w:val="1F4E79"/>
        </w:rPr>
        <w:t>Python methods used: df.reset_index(), df.reset_index(drop=True)</w:t>
      </w:r>
    </w:p>
    <w:p>
      <w:pPr>
        <w:spacing w:after="40" w:before="40"/>
      </w:pPr>
      <w:r>
        <w:rPr>
          <w:b/>
          <w:color w:val="1F4E79"/>
        </w:rPr>
        <w:t>Time Complexity: O(n)</w:t>
      </w:r>
    </w:p>
    <w:p>
      <w:pPr>
        <w:spacing w:after="40" w:before="40"/>
      </w:pPr>
      <w:r>
        <w:rPr>
          <w:b/>
          <w:color w:val="1F4E79"/>
        </w:rPr>
        <w:t>Space Complexity: O(n)</w:t>
      </w:r>
    </w:p>
    <w:p>
      <w:pPr>
        <w:spacing w:after="40" w:before="40"/>
      </w:pPr>
      <w:r>
        <w:rPr>
          <w:b/>
          <w:color w:val="1F4E79"/>
        </w:rPr>
        <w:t>Edge cases: MultiIndex pe reset_index() sab levels ko columns mein convert karega.</w:t>
      </w:r>
    </w:p>
    <w:p>
      <w:pPr>
        <w:pStyle w:val="Heading3"/>
      </w:pPr>
      <w:r>
        <w:t>Code:</w:t>
      </w:r>
    </w:p>
    <w:p>
      <w:pPr>
        <w:pStyle w:val="CodeBlock"/>
      </w:pPr>
      <w:r>
        <w:rPr>
          <w:rFonts w:ascii="Courier New" w:hAnsi="Courier New"/>
          <w:sz w:val="20"/>
        </w:rPr>
        <w:t>import pandas as pd</w:t>
        <w:br/>
        <w:br/>
        <w:t>df = pd.DataFrame({</w:t>
        <w:br/>
        <w:t xml:space="preserve">    'Name': ['Rohit', 'Anuj', 'Priya', 'Sara'],</w:t>
        <w:br/>
        <w:t xml:space="preserve">    'Marks': [85, 42, 78, 90]</w:t>
        <w:br/>
        <w:t>})</w:t>
        <w:br/>
        <w:br/>
        <w:t># Filter and see gap in index</w:t>
        <w:br/>
        <w:t>df_pass = df[df['Marks'] &gt;= 50]</w:t>
        <w:br/>
        <w:t>print('Before reset:')</w:t>
        <w:br/>
        <w:t>print(df_pass)  # Index: 0, 2, 3 (gap at 1)</w:t>
        <w:br/>
        <w:br/>
        <w:t># Reset index</w:t>
        <w:br/>
        <w:t>df_clean = df_pass.reset_index(drop=True)</w:t>
        <w:br/>
        <w:t>print('\nAfter reset:')</w:t>
        <w:br/>
        <w:t>print(df_clean)  # Index: 0, 1, 2 (clean!)</w:t>
      </w:r>
    </w:p>
    <w:p>
      <w:pPr>
        <w:spacing w:after="40" w:before="40"/>
      </w:pPr>
      <w:r>
        <w:rPr>
          <w:b/>
          <w:color w:val="1F4E79"/>
        </w:rPr>
        <w:t>Alternative approach: df.set_index('Name') se kisi column ko index bana sakte ho.</w:t>
      </w:r>
    </w:p>
    <w:p>
      <w:pPr>
        <w:spacing w:after="40" w:before="40"/>
      </w:pPr>
      <w:r>
        <w:rPr>
          <w:b/>
          <w:color w:val="1F4E79"/>
        </w:rPr>
        <w:t>Interview follow-up: set_index() aur reset_index() ka combined use karke kya-kya operations kar sakte ho?</w:t>
      </w:r>
    </w:p>
    <w:p>
      <w:pPr>
        <w:pStyle w:val="Heading2"/>
      </w:pPr>
      <w:r>
        <w:t>17. Set a Column as the Index</w:t>
      </w:r>
    </w:p>
    <w:p>
      <w:pPr>
        <w:spacing w:after="40" w:before="40"/>
      </w:pPr>
      <w:r>
        <w:rPr>
          <w:b/>
          <w:color w:val="1F4E79"/>
        </w:rPr>
        <w:t>Question Explanation: By default DataFrame mein 0, 1, 2... numeric index hota hai. Agar koi meaningful column ho (jaise Name, ID, Date) toh usse index bana sakte ho set_index() se.</w:t>
      </w:r>
    </w:p>
    <w:p>
      <w:pPr>
        <w:spacing w:after="40" w:before="40"/>
      </w:pPr>
      <w:r>
        <w:rPr>
          <w:b/>
          <w:color w:val="1F4E79"/>
        </w:rPr>
        <w:t>Difficulty: Easy</w:t>
      </w:r>
    </w:p>
    <w:p>
      <w:pPr>
        <w:spacing w:after="40" w:before="40"/>
      </w:pPr>
      <w:r>
        <w:rPr>
          <w:b/>
          <w:color w:val="1F4E79"/>
        </w:rPr>
        <w:t>Concept: DataFrame.set_index()</w:t>
      </w:r>
    </w:p>
    <w:p>
      <w:pPr>
        <w:spacing w:after="40" w:before="40"/>
      </w:pPr>
      <w:r>
        <w:rPr>
          <w:b/>
          <w:color w:val="1F4E79"/>
        </w:rPr>
        <w:t>Approach: 1. df.set_index('column_name') call karo.</w:t>
        <w:br/>
        <w:t>2. Wo column index ban jayega aur columns se hat jayega.</w:t>
        <w:br/>
        <w:t>3. Wapas laana ho toh reset_index() karo.</w:t>
      </w:r>
    </w:p>
    <w:p>
      <w:pPr>
        <w:spacing w:after="40" w:before="40"/>
      </w:pPr>
      <w:r>
        <w:rPr>
          <w:b/>
          <w:color w:val="1F4E79"/>
        </w:rPr>
        <w:t>Python methods used: df.set_index('col'), df.reset_index()</w:t>
      </w:r>
    </w:p>
    <w:p>
      <w:pPr>
        <w:spacing w:after="40" w:before="40"/>
      </w:pPr>
      <w:r>
        <w:rPr>
          <w:b/>
          <w:color w:val="1F4E79"/>
        </w:rPr>
        <w:t>Time Complexity: O(n)</w:t>
      </w:r>
    </w:p>
    <w:p>
      <w:pPr>
        <w:spacing w:after="40" w:before="40"/>
      </w:pPr>
      <w:r>
        <w:rPr>
          <w:b/>
          <w:color w:val="1F4E79"/>
        </w:rPr>
        <w:t>Space Complexity: O(n*m)</w:t>
      </w:r>
    </w:p>
    <w:p>
      <w:pPr>
        <w:spacing w:after="40" w:before="40"/>
      </w:pPr>
      <w:r>
        <w:rPr>
          <w:b/>
          <w:color w:val="1F4E79"/>
        </w:rPr>
        <w:t>Edge cases: Duplicate values wale column ko index banane se .loc[] mein multiple rows return honge.</w:t>
      </w:r>
    </w:p>
    <w:p>
      <w:pPr>
        <w:pStyle w:val="Heading3"/>
      </w:pPr>
      <w:r>
        <w:t>Code:</w:t>
      </w:r>
    </w:p>
    <w:p>
      <w:pPr>
        <w:pStyle w:val="CodeBlock"/>
      </w:pPr>
      <w:r>
        <w:rPr>
          <w:rFonts w:ascii="Courier New" w:hAnsi="Courier New"/>
          <w:sz w:val="20"/>
        </w:rPr>
        <w:t>import pandas as pd</w:t>
        <w:br/>
        <w:br/>
        <w:t>df = pd.DataFrame({</w:t>
        <w:br/>
        <w:t xml:space="preserve">    'Roll': [101, 102, 103],</w:t>
        <w:br/>
        <w:t xml:space="preserve">    'Name': ['Rohit', 'Anuj', 'Priya'],</w:t>
        <w:br/>
        <w:t xml:space="preserve">    'Marks': [85, 92, 78]</w:t>
        <w:br/>
        <w:t>})</w:t>
        <w:br/>
        <w:br/>
        <w:t># Set Roll as index</w:t>
        <w:br/>
        <w:t>df_indexed = df.set_index('Roll')</w:t>
        <w:br/>
        <w:t>print(df_indexed)</w:t>
        <w:br/>
        <w:br/>
        <w:t># Now access by Roll number</w:t>
        <w:br/>
        <w:t>print(df_indexed.loc[102])  # Anuj's row</w:t>
      </w:r>
    </w:p>
    <w:p>
      <w:pPr>
        <w:spacing w:after="40" w:before="40"/>
      </w:pPr>
      <w:r>
        <w:rPr>
          <w:b/>
          <w:color w:val="1F4E79"/>
        </w:rPr>
        <w:t>Alternative approach: DataFrame creation mein hi index set karo: pd.DataFrame(data, index=[101, 102, 103])</w:t>
      </w:r>
    </w:p>
    <w:p>
      <w:pPr>
        <w:spacing w:after="40" w:before="40"/>
      </w:pPr>
      <w:r>
        <w:rPr>
          <w:b/>
          <w:color w:val="1F4E79"/>
        </w:rPr>
        <w:t>Interview follow-up: DatetimeIndex set karne se kya fayda hota hai? Time series mein ye kyun important hai?</w:t>
      </w:r>
    </w:p>
    <w:p>
      <w:pPr>
        <w:pStyle w:val="Heading2"/>
      </w:pPr>
      <w:r>
        <w:t>18. Iterate Over Rows of a DataFrame</w:t>
      </w:r>
    </w:p>
    <w:p>
      <w:pPr>
        <w:spacing w:after="40" w:before="40"/>
      </w:pPr>
      <w:r>
        <w:rPr>
          <w:b/>
          <w:color w:val="1F4E79"/>
        </w:rPr>
        <w:t>Question Explanation: Rows pe loop karne ke liye iterrows() use hota hai. Ye har row ko (index, Series) tuple mein deta hai. But ye SLOW hai — vectorized operations prefer karo jab possible ho.</w:t>
      </w:r>
    </w:p>
    <w:p>
      <w:pPr>
        <w:spacing w:after="40" w:before="40"/>
      </w:pPr>
      <w:r>
        <w:rPr>
          <w:b/>
          <w:color w:val="1F4E79"/>
        </w:rPr>
        <w:t>Difficulty: Easy</w:t>
      </w:r>
    </w:p>
    <w:p>
      <w:pPr>
        <w:spacing w:after="40" w:before="40"/>
      </w:pPr>
      <w:r>
        <w:rPr>
          <w:b/>
          <w:color w:val="1F4E79"/>
        </w:rPr>
        <w:t>Concept: DataFrame.iterrows()</w:t>
      </w:r>
    </w:p>
    <w:p>
      <w:pPr>
        <w:spacing w:after="40" w:before="40"/>
      </w:pPr>
      <w:r>
        <w:rPr>
          <w:b/>
          <w:color w:val="1F4E79"/>
        </w:rPr>
        <w:t>Approach: 1. for index, row in df.iterrows(): loop lagao.</w:t>
        <w:br/>
        <w:t>2. row['col_name'] se column value access karo.</w:t>
        <w:br/>
        <w:t>3. Ye slow hai — apply() ya vectorized ops prefer karo.</w:t>
      </w:r>
    </w:p>
    <w:p>
      <w:pPr>
        <w:spacing w:after="40" w:before="40"/>
      </w:pPr>
      <w:r>
        <w:rPr>
          <w:b/>
          <w:color w:val="1F4E79"/>
        </w:rPr>
        <w:t>Python methods used: df.iterrows(), df.itertuples()</w:t>
      </w:r>
    </w:p>
    <w:p>
      <w:pPr>
        <w:spacing w:after="40" w:before="40"/>
      </w:pPr>
      <w:r>
        <w:rPr>
          <w:b/>
          <w:color w:val="1F4E79"/>
        </w:rPr>
        <w:t>Time Complexity: O(n*m) — har cell visit hota hai</w:t>
      </w:r>
    </w:p>
    <w:p>
      <w:pPr>
        <w:spacing w:after="40" w:before="40"/>
      </w:pPr>
      <w:r>
        <w:rPr>
          <w:b/>
          <w:color w:val="1F4E79"/>
        </w:rPr>
        <w:t>Space Complexity: O(m) per iteration — Series banta hai</w:t>
      </w:r>
    </w:p>
    <w:p>
      <w:pPr>
        <w:spacing w:after="40" w:before="40"/>
      </w:pPr>
      <w:r>
        <w:rPr>
          <w:b/>
          <w:color w:val="1F4E79"/>
        </w:rPr>
        <w:t>Edge cases: iterrows() mein dtype preservation guaranteed nahi hai — ek row mein mixed types ho toh sab object ban sakte hain.</w:t>
      </w:r>
    </w:p>
    <w:p>
      <w:pPr>
        <w:pStyle w:val="Heading3"/>
      </w:pPr>
      <w:r>
        <w:t>Code:</w:t>
      </w:r>
    </w:p>
    <w:p>
      <w:pPr>
        <w:pStyle w:val="CodeBlock"/>
      </w:pPr>
      <w:r>
        <w:rPr>
          <w:rFonts w:ascii="Courier New" w:hAnsi="Courier New"/>
          <w:sz w:val="20"/>
        </w:rPr>
        <w:t>import pandas as pd</w:t>
        <w:br/>
        <w:br/>
        <w:t>df = pd.DataFrame({</w:t>
        <w:br/>
        <w:t xml:space="preserve">    'Name': ['Rohit', 'Anuj', 'Priya'],</w:t>
        <w:br/>
        <w:t xml:space="preserve">    'Marks': [85, 92, 78]</w:t>
        <w:br/>
        <w:t>})</w:t>
        <w:br/>
        <w:br/>
        <w:t># Using iterrows()</w:t>
        <w:br/>
        <w:t>for index, row in df.iterrows():</w:t>
        <w:br/>
        <w:t xml:space="preserve">    print(f"{row['Name']} scored {row['Marks']}")</w:t>
        <w:br/>
        <w:br/>
        <w:t># Faster alternative: itertuples()</w:t>
        <w:br/>
        <w:t>for row in df.itertuples():</w:t>
        <w:br/>
        <w:t xml:space="preserve">    print(f"{row.Name} scored {row.Marks}")</w:t>
      </w:r>
    </w:p>
    <w:p>
      <w:pPr>
        <w:spacing w:after="40" w:before="40"/>
      </w:pPr>
      <w:r>
        <w:rPr>
          <w:b/>
          <w:color w:val="1F4E79"/>
        </w:rPr>
        <w:t>Alternative approach: df.apply(lambda row: f"{row['Name']}: {row['Marks']}", axis=1) bhi row-wise operation hai.</w:t>
      </w:r>
    </w:p>
    <w:p>
      <w:pPr>
        <w:spacing w:after="40" w:before="40"/>
      </w:pPr>
      <w:r>
        <w:rPr>
          <w:b/>
          <w:color w:val="1F4E79"/>
        </w:rPr>
        <w:t>Interview follow-up: iterrows() vs itertuples() — kaunsa faster hai aur kyun? 10x difference hota hai!</w:t>
      </w:r>
    </w:p>
    <w:p>
      <w:pPr>
        <w:pStyle w:val="Heading2"/>
      </w:pPr>
      <w:r>
        <w:t>19. Check the Number of Rows and Columns Separately</w:t>
      </w:r>
    </w:p>
    <w:p>
      <w:pPr>
        <w:spacing w:after="40" w:before="40"/>
      </w:pPr>
      <w:r>
        <w:rPr>
          <w:b/>
          <w:color w:val="1F4E79"/>
        </w:rPr>
        <w:t>Question Explanation: shape tuple se dono milte hain, but kabhi sirf rows ya sirf columns chahiye. len(df) rows deta hai, len(df.columns) columns deta hai.</w:t>
      </w:r>
    </w:p>
    <w:p>
      <w:pPr>
        <w:spacing w:after="40" w:before="40"/>
      </w:pPr>
      <w:r>
        <w:rPr>
          <w:b/>
          <w:color w:val="1F4E79"/>
        </w:rPr>
        <w:t>Difficulty: Easy</w:t>
      </w:r>
    </w:p>
    <w:p>
      <w:pPr>
        <w:spacing w:after="40" w:before="40"/>
      </w:pPr>
      <w:r>
        <w:rPr>
          <w:b/>
          <w:color w:val="1F4E79"/>
        </w:rPr>
        <w:t>Concept: Row and column count</w:t>
      </w:r>
    </w:p>
    <w:p>
      <w:pPr>
        <w:spacing w:after="40" w:before="40"/>
      </w:pPr>
      <w:r>
        <w:rPr>
          <w:b/>
          <w:color w:val="1F4E79"/>
        </w:rPr>
        <w:t>Approach: 1. len(df) se total rows.</w:t>
        <w:br/>
        <w:t>2. len(df.columns) se total columns.</w:t>
        <w:br/>
        <w:t>3. df.shape[0] rows, df.shape[1] columns.</w:t>
      </w:r>
    </w:p>
    <w:p>
      <w:pPr>
        <w:spacing w:after="40" w:before="40"/>
      </w:pPr>
      <w:r>
        <w:rPr>
          <w:b/>
          <w:color w:val="1F4E79"/>
        </w:rPr>
        <w:t>Python methods used: len(df), len(df.columns), df.shape</w:t>
      </w:r>
    </w:p>
    <w:p>
      <w:pPr>
        <w:spacing w:after="40" w:before="40"/>
      </w:pPr>
      <w:r>
        <w:rPr>
          <w:b/>
          <w:color w:val="1F4E79"/>
        </w:rPr>
        <w:t>Time Complexity: O(1)</w:t>
      </w:r>
    </w:p>
    <w:p>
      <w:pPr>
        <w:spacing w:after="40" w:before="40"/>
      </w:pPr>
      <w:r>
        <w:rPr>
          <w:b/>
          <w:color w:val="1F4E79"/>
        </w:rPr>
        <w:t>Space Complexity: O(1)</w:t>
      </w:r>
    </w:p>
    <w:p>
      <w:pPr>
        <w:spacing w:after="40" w:before="40"/>
      </w:pPr>
      <w:r>
        <w:rPr>
          <w:b/>
          <w:color w:val="1F4E79"/>
        </w:rPr>
        <w:t>Edge cases: Empty DataFrame mein len(df) = 0 but len(df.columns) &gt; 0 ho sakta hai.</w:t>
      </w:r>
    </w:p>
    <w:p>
      <w:pPr>
        <w:pStyle w:val="Heading3"/>
      </w:pPr>
      <w:r>
        <w:t>Code:</w:t>
      </w:r>
    </w:p>
    <w:p>
      <w:pPr>
        <w:pStyle w:val="CodeBlock"/>
      </w:pPr>
      <w:r>
        <w:rPr>
          <w:rFonts w:ascii="Courier New" w:hAnsi="Courier New"/>
          <w:sz w:val="20"/>
        </w:rPr>
        <w:t>import pandas as pd</w:t>
        <w:br/>
        <w:br/>
        <w:t>df = pd.DataFrame({</w:t>
        <w:br/>
        <w:t xml:space="preserve">    'A': range(100),</w:t>
        <w:br/>
        <w:t xml:space="preserve">    'B': range(100, 200),</w:t>
        <w:br/>
        <w:t xml:space="preserve">    'C': range(200, 300)</w:t>
        <w:br/>
        <w:t>})</w:t>
        <w:br/>
        <w:br/>
        <w:t>print(f'Rows: {len(df)}')          # 100</w:t>
        <w:br/>
        <w:t>print(f'Columns: {len(df.columns)}') # 3</w:t>
        <w:br/>
        <w:t>print(f'Shape: {df.shape}')          # (100, 3)</w:t>
        <w:br/>
        <w:t>print(f'Total elements: {df.size}')  # 300</w:t>
      </w:r>
    </w:p>
    <w:p>
      <w:pPr>
        <w:spacing w:after="40" w:before="40"/>
      </w:pPr>
      <w:r>
        <w:rPr>
          <w:b/>
          <w:color w:val="1F4E79"/>
        </w:rPr>
        <w:t>Alternative approach: df.shape[0] aur df.shape[1] bhi same result denge.</w:t>
      </w:r>
    </w:p>
    <w:p>
      <w:pPr>
        <w:spacing w:after="40" w:before="40"/>
      </w:pPr>
      <w:r>
        <w:rPr>
          <w:b/>
          <w:color w:val="1F4E79"/>
        </w:rPr>
        <w:t>Interview follow-up: 10 million rows ka DataFrame hai — len() call karna O(1) hai ya O(n)?</w:t>
      </w:r>
    </w:p>
    <w:p>
      <w:pPr>
        <w:pStyle w:val="Heading2"/>
      </w:pPr>
      <w:r>
        <w:t>20. Display All Rows/Columns Without Truncation</w:t>
      </w:r>
    </w:p>
    <w:p>
      <w:pPr>
        <w:spacing w:after="40" w:before="40"/>
      </w:pPr>
      <w:r>
        <w:rPr>
          <w:b/>
          <w:color w:val="1F4E79"/>
        </w:rPr>
        <w:t>Question Explanation: By default pandas large DataFrames ko truncate karke dikhata hai (... lagake). pd.set_option() se max display rows/columns change kar sakte ho.</w:t>
      </w:r>
    </w:p>
    <w:p>
      <w:pPr>
        <w:spacing w:after="40" w:before="40"/>
      </w:pPr>
      <w:r>
        <w:rPr>
          <w:b/>
          <w:color w:val="1F4E79"/>
        </w:rPr>
        <w:t>Difficulty: Easy</w:t>
      </w:r>
    </w:p>
    <w:p>
      <w:pPr>
        <w:spacing w:after="40" w:before="40"/>
      </w:pPr>
      <w:r>
        <w:rPr>
          <w:b/>
          <w:color w:val="1F4E79"/>
        </w:rPr>
        <w:t>Concept: Display options</w:t>
      </w:r>
    </w:p>
    <w:p>
      <w:pPr>
        <w:spacing w:after="40" w:before="40"/>
      </w:pPr>
      <w:r>
        <w:rPr>
          <w:b/>
          <w:color w:val="1F4E79"/>
        </w:rPr>
        <w:t>Approach: 1. pd.set_option('display.max_rows', None) se sab rows dikhenge.</w:t>
        <w:br/>
        <w:t>2. pd.set_option('display.max_columns', None) se sab columns.</w:t>
        <w:br/>
        <w:t>3. pd.reset_option('all') se reset.</w:t>
      </w:r>
    </w:p>
    <w:p>
      <w:pPr>
        <w:spacing w:after="40" w:before="40"/>
      </w:pPr>
      <w:r>
        <w:rPr>
          <w:b/>
          <w:color w:val="1F4E79"/>
        </w:rPr>
        <w:t>Python methods used: pd.set_option(), pd.get_option(), pd.reset_option()</w:t>
      </w:r>
    </w:p>
    <w:p>
      <w:pPr>
        <w:spacing w:after="40" w:before="40"/>
      </w:pPr>
      <w:r>
        <w:rPr>
          <w:b/>
          <w:color w:val="1F4E79"/>
        </w:rPr>
        <w:t>Time Complexity: O(1) — setting change</w:t>
      </w:r>
    </w:p>
    <w:p>
      <w:pPr>
        <w:spacing w:after="40" w:before="40"/>
      </w:pPr>
      <w:r>
        <w:rPr>
          <w:b/>
          <w:color w:val="1F4E79"/>
        </w:rPr>
        <w:t>Space Complexity: O(1)</w:t>
      </w:r>
    </w:p>
    <w:p>
      <w:pPr>
        <w:spacing w:after="40" w:before="40"/>
      </w:pPr>
      <w:r>
        <w:rPr>
          <w:b/>
          <w:color w:val="1F4E79"/>
        </w:rPr>
        <w:t>Edge cases: Bahut badi DataFrame pe max_rows=None karne se terminal hang ho sakta hai!</w:t>
      </w:r>
    </w:p>
    <w:p>
      <w:pPr>
        <w:pStyle w:val="Heading3"/>
      </w:pPr>
      <w:r>
        <w:t>Code:</w:t>
      </w:r>
    </w:p>
    <w:p>
      <w:pPr>
        <w:pStyle w:val="CodeBlock"/>
      </w:pPr>
      <w:r>
        <w:rPr>
          <w:rFonts w:ascii="Courier New" w:hAnsi="Courier New"/>
          <w:sz w:val="20"/>
        </w:rPr>
        <w:t>import pandas as pd</w:t>
        <w:br/>
        <w:br/>
        <w:t># Check current settings</w:t>
        <w:br/>
        <w:t>print(pd.get_option('display.max_rows'))     # 60 (default)</w:t>
        <w:br/>
        <w:t>print(pd.get_option('display.max_columns'))  # 20 (default)</w:t>
        <w:br/>
        <w:br/>
        <w:t># Show all rows</w:t>
        <w:br/>
        <w:t>pd.set_option('display.max_rows', None)</w:t>
        <w:br/>
        <w:br/>
        <w:t># Show all columns</w:t>
        <w:br/>
        <w:t>pd.set_option('display.max_columns', None)</w:t>
        <w:br/>
        <w:br/>
        <w:t># Show wider column width</w:t>
        <w:br/>
        <w:t>pd.set_option('display.max_colwidth', None)</w:t>
        <w:br/>
        <w:br/>
        <w:t>df = pd.DataFrame({'x': range(100)})</w:t>
        <w:br/>
        <w:t>print(df)  # All 100 rows will show</w:t>
        <w:br/>
        <w:br/>
        <w:t># Reset to defaults</w:t>
        <w:br/>
        <w:t>pd.reset_option('all')</w:t>
      </w:r>
    </w:p>
    <w:p>
      <w:pPr>
        <w:spacing w:after="40" w:before="40"/>
      </w:pPr>
      <w:r>
        <w:rPr>
          <w:b/>
          <w:color w:val="1F4E79"/>
        </w:rPr>
        <w:t>Alternative approach: Context manager: with pd.option_context('display.max_rows', None): print(df)</w:t>
      </w:r>
    </w:p>
    <w:p>
      <w:pPr>
        <w:spacing w:after="40" w:before="40"/>
      </w:pPr>
      <w:r>
        <w:rPr>
          <w:b/>
          <w:color w:val="1F4E79"/>
        </w:rPr>
        <w:t>Interview follow-up: Production mein display options globally set karna chahiye ya locally? Best practice kya hai?</w:t>
      </w:r>
    </w:p>
    <w:p>
      <w:pPr>
        <w:pStyle w:val="Heading2"/>
      </w:pPr>
      <w:r>
        <w:t>21. Get Memory Usage of a DataFrame</w:t>
      </w:r>
    </w:p>
    <w:p>
      <w:pPr>
        <w:spacing w:after="40" w:before="40"/>
      </w:pPr>
      <w:r>
        <w:rPr>
          <w:b/>
          <w:color w:val="1F4E79"/>
        </w:rPr>
        <w:t>Question Explanation: memory_usage() se pata chalta hai ki har column kitni memory le rahi hai (bytes mein). Large datasets ke saath memory optimization ke liye ye important hai.</w:t>
      </w:r>
    </w:p>
    <w:p>
      <w:pPr>
        <w:spacing w:after="40" w:before="40"/>
      </w:pPr>
      <w:r>
        <w:rPr>
          <w:b/>
          <w:color w:val="1F4E79"/>
        </w:rPr>
        <w:t>Difficulty: Easy</w:t>
      </w:r>
    </w:p>
    <w:p>
      <w:pPr>
        <w:spacing w:after="40" w:before="40"/>
      </w:pPr>
      <w:r>
        <w:rPr>
          <w:b/>
          <w:color w:val="1F4E79"/>
        </w:rPr>
        <w:t>Concept: Memory usage</w:t>
      </w:r>
    </w:p>
    <w:p>
      <w:pPr>
        <w:spacing w:after="40" w:before="40"/>
      </w:pPr>
      <w:r>
        <w:rPr>
          <w:b/>
          <w:color w:val="1F4E79"/>
        </w:rPr>
        <w:t>Approach: 1. df.memory_usage() se per-column bytes.</w:t>
        <w:br/>
        <w:t>2. deep=True se actual string memory bhi count hoga.</w:t>
        <w:br/>
        <w:t>3. df.info(memory_usage='deep') se total bhi dikhega.</w:t>
      </w:r>
    </w:p>
    <w:p>
      <w:pPr>
        <w:spacing w:after="40" w:before="40"/>
      </w:pPr>
      <w:r>
        <w:rPr>
          <w:b/>
          <w:color w:val="1F4E79"/>
        </w:rPr>
        <w:t>Python methods used: df.memory_usage(), df.memory_usage(deep=True), df.info()</w:t>
      </w:r>
    </w:p>
    <w:p>
      <w:pPr>
        <w:spacing w:after="40" w:before="40"/>
      </w:pPr>
      <w:r>
        <w:rPr>
          <w:b/>
          <w:color w:val="1F4E79"/>
        </w:rPr>
        <w:t>Time Complexity: O(n) for deep=True</w:t>
      </w:r>
    </w:p>
    <w:p>
      <w:pPr>
        <w:spacing w:after="40" w:before="40"/>
      </w:pPr>
      <w:r>
        <w:rPr>
          <w:b/>
          <w:color w:val="1F4E79"/>
        </w:rPr>
        <w:t>Space Complexity: O(1)</w:t>
      </w:r>
    </w:p>
    <w:p>
      <w:pPr>
        <w:spacing w:after="40" w:before="40"/>
      </w:pPr>
      <w:r>
        <w:rPr>
          <w:b/>
          <w:color w:val="1F4E79"/>
        </w:rPr>
        <w:t>Edge cases: Object dtype columns ka memory_usage() misleading hota hai bina deep=True ke — sirf pointer size dikhata hai.</w:t>
      </w:r>
    </w:p>
    <w:p>
      <w:pPr>
        <w:pStyle w:val="Heading3"/>
      </w:pPr>
      <w:r>
        <w:t>Code:</w:t>
      </w:r>
    </w:p>
    <w:p>
      <w:pPr>
        <w:pStyle w:val="CodeBlock"/>
      </w:pPr>
      <w:r>
        <w:rPr>
          <w:rFonts w:ascii="Courier New" w:hAnsi="Courier New"/>
          <w:sz w:val="20"/>
        </w:rPr>
        <w:t>import pandas as pd</w:t>
        <w:br/>
        <w:br/>
        <w:t>df = pd.DataFrame({</w:t>
        <w:br/>
        <w:t xml:space="preserve">    'ID': range(10000),</w:t>
        <w:br/>
        <w:t xml:space="preserve">    'Name': ['Student_' + str(i) for i in range(10000)],</w:t>
        <w:br/>
        <w:t xml:space="preserve">    'Score': [85.5] * 10000</w:t>
        <w:br/>
        <w:t>})</w:t>
        <w:br/>
        <w:br/>
        <w:t># Basic memory usage</w:t>
        <w:br/>
        <w:t>print(df.memory_usage())</w:t>
        <w:br/>
        <w:br/>
        <w:t># Deep (actual) memory usage</w:t>
        <w:br/>
        <w:t>print('\nDeep memory:')</w:t>
        <w:br/>
        <w:t>print(df.memory_usage(deep=True))</w:t>
        <w:br/>
        <w:br/>
        <w:t># Total memory in MB</w:t>
        <w:br/>
        <w:t>total_mb = df.memory_usage(deep=True).sum() / 1024 / 1024</w:t>
        <w:br/>
        <w:t>print(f'\nTotal: {total_mb:.2f} MB')</w:t>
      </w:r>
    </w:p>
    <w:p>
      <w:pPr>
        <w:spacing w:after="40" w:before="40"/>
      </w:pPr>
      <w:r>
        <w:rPr>
          <w:b/>
          <w:color w:val="1F4E79"/>
        </w:rPr>
        <w:t>Alternative approach: sys.getsizeof(df) se bhi approximate size mil sakta hai.</w:t>
      </w:r>
    </w:p>
    <w:p>
      <w:pPr>
        <w:spacing w:after="40" w:before="40"/>
      </w:pPr>
      <w:r>
        <w:rPr>
          <w:b/>
          <w:color w:val="1F4E79"/>
        </w:rPr>
        <w:t>Interview follow-up: Object columns ki memory reduce karne ke liye category dtype kaise use karoge?</w:t>
      </w:r>
    </w:p>
    <w:p>
      <w:pPr>
        <w:pStyle w:val="Heading2"/>
      </w:pPr>
      <w:r>
        <w:t>22. Copy a DataFrame to Avoid Unintended Changes</w:t>
      </w:r>
    </w:p>
    <w:p>
      <w:pPr>
        <w:spacing w:after="40" w:before="40"/>
      </w:pPr>
      <w:r>
        <w:rPr>
          <w:b/>
          <w:color w:val="1F4E79"/>
        </w:rPr>
        <w:t>Question Explanation: Python mein assignment (=) copy nahi karta — reference create karta hai. Matlab agar df2 = df karke df2 modify karo toh df bhi change hoga! df.copy() se independent copy milti hai.</w:t>
      </w:r>
    </w:p>
    <w:p>
      <w:pPr>
        <w:spacing w:after="40" w:before="40"/>
      </w:pPr>
      <w:r>
        <w:rPr>
          <w:b/>
          <w:color w:val="1F4E79"/>
        </w:rPr>
        <w:t>Difficulty: Easy</w:t>
      </w:r>
    </w:p>
    <w:p>
      <w:pPr>
        <w:spacing w:after="40" w:before="40"/>
      </w:pPr>
      <w:r>
        <w:rPr>
          <w:b/>
          <w:color w:val="1F4E79"/>
        </w:rPr>
        <w:t>Concept: Deep copy vs reference</w:t>
      </w:r>
    </w:p>
    <w:p>
      <w:pPr>
        <w:spacing w:after="40" w:before="40"/>
      </w:pPr>
      <w:r>
        <w:rPr>
          <w:b/>
          <w:color w:val="1F4E79"/>
        </w:rPr>
        <w:t>Approach: 1. df2 = df — ye REFERENCE hai, copy nahi.</w:t>
        <w:br/>
        <w:t>2. df2 = df.copy() — ye DEEP COPY hai, independent.</w:t>
        <w:br/>
        <w:t>3. Hamesha copy() use karo jab modify karna ho.</w:t>
      </w:r>
    </w:p>
    <w:p>
      <w:pPr>
        <w:spacing w:after="40" w:before="40"/>
      </w:pPr>
      <w:r>
        <w:rPr>
          <w:b/>
          <w:color w:val="1F4E79"/>
        </w:rPr>
        <w:t>Python methods used: df.copy(), df.copy(deep=True), df.copy(deep=False)</w:t>
      </w:r>
    </w:p>
    <w:p>
      <w:pPr>
        <w:spacing w:after="40" w:before="40"/>
      </w:pPr>
      <w:r>
        <w:rPr>
          <w:b/>
          <w:color w:val="1F4E79"/>
        </w:rPr>
        <w:t>Time Complexity: O(n*m) — sab data copy hota hai</w:t>
      </w:r>
    </w:p>
    <w:p>
      <w:pPr>
        <w:spacing w:after="40" w:before="40"/>
      </w:pPr>
      <w:r>
        <w:rPr>
          <w:b/>
          <w:color w:val="1F4E79"/>
        </w:rPr>
        <w:t>Space Complexity: O(n*m) — naya DataFrame memory mein</w:t>
      </w:r>
    </w:p>
    <w:p>
      <w:pPr>
        <w:spacing w:after="40" w:before="40"/>
      </w:pPr>
      <w:r>
        <w:rPr>
          <w:b/>
          <w:color w:val="1F4E79"/>
        </w:rPr>
        <w:t>Edge cases: deep=False se shallow copy milti hai — data share hota hai, sirf structure copy hota hai.</w:t>
      </w:r>
    </w:p>
    <w:p>
      <w:pPr>
        <w:pStyle w:val="Heading3"/>
      </w:pPr>
      <w:r>
        <w:t>Code:</w:t>
      </w:r>
    </w:p>
    <w:p>
      <w:pPr>
        <w:pStyle w:val="CodeBlock"/>
      </w:pPr>
      <w:r>
        <w:rPr>
          <w:rFonts w:ascii="Courier New" w:hAnsi="Courier New"/>
          <w:sz w:val="20"/>
        </w:rPr>
        <w:t>import pandas as pd</w:t>
        <w:br/>
        <w:br/>
        <w:t>df = pd.DataFrame({'A': [1, 2, 3], 'B': [4, 5, 6]})</w:t>
        <w:br/>
        <w:br/>
        <w:t># WRONG: Reference (modifying df2 will modify df!)</w:t>
        <w:br/>
        <w:t>df2 = df</w:t>
        <w:br/>
        <w:t>df2['A'] = [10, 20, 30]</w:t>
        <w:br/>
        <w:t>print('Original after reference change:', df['A'].tolist())  # [10, 20, 30] CHANGED!</w:t>
        <w:br/>
        <w:br/>
        <w:t># CORRECT: Deep copy</w:t>
        <w:br/>
        <w:t>df = pd.DataFrame({'A': [1, 2, 3], 'B': [4, 5, 6]})</w:t>
        <w:br/>
        <w:t>df3 = df.copy()</w:t>
        <w:br/>
        <w:t>df3['A'] = [10, 20, 30]</w:t>
        <w:br/>
        <w:t>print('Original after copy change:', df['A'].tolist())  # [1, 2, 3] SAFE!</w:t>
      </w:r>
    </w:p>
    <w:p>
      <w:pPr>
        <w:spacing w:after="40" w:before="40"/>
      </w:pPr>
      <w:r>
        <w:rPr>
          <w:b/>
          <w:color w:val="1F4E79"/>
        </w:rPr>
        <w:t>Alternative approach: pd.DataFrame(df) constructor se bhi copy ban jaati hai.</w:t>
      </w:r>
    </w:p>
    <w:p>
      <w:pPr>
        <w:spacing w:after="40" w:before="40"/>
      </w:pPr>
      <w:r>
        <w:rPr>
          <w:b/>
          <w:color w:val="1F4E79"/>
        </w:rPr>
        <w:t>Interview follow-up: Deep copy aur shallow copy mein kya difference hai? Kab kaunsi chahiye?</w:t>
      </w:r>
    </w:p>
    <w:p>
      <w:pPr>
        <w:pStyle w:val="Heading2"/>
      </w:pPr>
      <w:r>
        <w:t>23. Check if a DataFrame is Empty</w:t>
      </w:r>
    </w:p>
    <w:p>
      <w:pPr>
        <w:spacing w:after="40" w:before="40"/>
      </w:pPr>
      <w:r>
        <w:rPr>
          <w:b/>
          <w:color w:val="1F4E79"/>
        </w:rPr>
        <w:t>Question Explanation: Empty DataFrame check karna important hai — especially functions mein jahan input DataFrame khaali ho sakta hai. df.empty True return karta hai agar koi row nahi hai.</w:t>
      </w:r>
    </w:p>
    <w:p>
      <w:pPr>
        <w:spacing w:after="40" w:before="40"/>
      </w:pPr>
      <w:r>
        <w:rPr>
          <w:b/>
          <w:color w:val="1F4E79"/>
        </w:rPr>
        <w:t>Difficulty: Easy</w:t>
      </w:r>
    </w:p>
    <w:p>
      <w:pPr>
        <w:spacing w:after="40" w:before="40"/>
      </w:pPr>
      <w:r>
        <w:rPr>
          <w:b/>
          <w:color w:val="1F4E79"/>
        </w:rPr>
        <w:t>Concept: DataFrame.empty</w:t>
      </w:r>
    </w:p>
    <w:p>
      <w:pPr>
        <w:spacing w:after="40" w:before="40"/>
      </w:pPr>
      <w:r>
        <w:rPr>
          <w:b/>
          <w:color w:val="1F4E79"/>
        </w:rPr>
        <w:t>Approach: 1. df.empty se boolean check.</w:t>
        <w:br/>
        <w:t>2. len(df) == 0 se bhi check ho sakta hai.</w:t>
        <w:br/>
        <w:t>3. Empty DataFrame mein columns ho sakte hain but rows nahi.</w:t>
      </w:r>
    </w:p>
    <w:p>
      <w:pPr>
        <w:spacing w:after="40" w:before="40"/>
      </w:pPr>
      <w:r>
        <w:rPr>
          <w:b/>
          <w:color w:val="1F4E79"/>
        </w:rPr>
        <w:t>Python methods used: df.empty, len(df)</w:t>
      </w:r>
    </w:p>
    <w:p>
      <w:pPr>
        <w:spacing w:after="40" w:before="40"/>
      </w:pPr>
      <w:r>
        <w:rPr>
          <w:b/>
          <w:color w:val="1F4E79"/>
        </w:rPr>
        <w:t>Time Complexity: O(1)</w:t>
      </w:r>
    </w:p>
    <w:p>
      <w:pPr>
        <w:spacing w:after="40" w:before="40"/>
      </w:pPr>
      <w:r>
        <w:rPr>
          <w:b/>
          <w:color w:val="1F4E79"/>
        </w:rPr>
        <w:t>Space Complexity: O(1)</w:t>
      </w:r>
    </w:p>
    <w:p>
      <w:pPr>
        <w:spacing w:after="40" w:before="40"/>
      </w:pPr>
      <w:r>
        <w:rPr>
          <w:b/>
          <w:color w:val="1F4E79"/>
        </w:rPr>
        <w:t>Edge cases: DataFrame mein columns hain but rows nahi — tab bhi empty = True. Sab values NaN hain but rows hain — tab empty = False.</w:t>
      </w:r>
    </w:p>
    <w:p>
      <w:pPr>
        <w:pStyle w:val="Heading3"/>
      </w:pPr>
      <w:r>
        <w:t>Code:</w:t>
      </w:r>
    </w:p>
    <w:p>
      <w:pPr>
        <w:pStyle w:val="CodeBlock"/>
      </w:pPr>
      <w:r>
        <w:rPr>
          <w:rFonts w:ascii="Courier New" w:hAnsi="Courier New"/>
          <w:sz w:val="20"/>
        </w:rPr>
        <w:t>import pandas as pd</w:t>
        <w:br/>
        <w:br/>
        <w:t># Empty DataFrame</w:t>
        <w:br/>
        <w:t>df_empty = pd.DataFrame()</w:t>
        <w:br/>
        <w:t>print(f'Empty: {df_empty.empty}')  # True</w:t>
        <w:br/>
        <w:br/>
        <w:t># DataFrame with columns but no rows</w:t>
        <w:br/>
        <w:t>df_cols = pd.DataFrame(columns=['A', 'B', 'C'])</w:t>
        <w:br/>
        <w:t>print(f'Cols only: {df_cols.empty}')  # True</w:t>
        <w:br/>
        <w:br/>
        <w:t># Normal DataFrame</w:t>
        <w:br/>
        <w:t>df = pd.DataFrame({'A': [1, 2]})</w:t>
        <w:br/>
        <w:t>print(f'Normal: {df.empty}')  # False</w:t>
        <w:br/>
        <w:br/>
        <w:t># Practical use</w:t>
        <w:br/>
        <w:t>def process_data(df):</w:t>
        <w:br/>
        <w:t xml:space="preserve">    if df.empty:</w:t>
        <w:br/>
        <w:t xml:space="preserve">        print('No data to process!')</w:t>
        <w:br/>
        <w:t xml:space="preserve">        return</w:t>
        <w:br/>
        <w:t xml:space="preserve">    print(f'Processing {len(df)} rows...')</w:t>
        <w:br/>
        <w:br/>
        <w:t>process_data(df_empty)</w:t>
        <w:br/>
        <w:t>process_data(df)</w:t>
      </w:r>
    </w:p>
    <w:p>
      <w:pPr>
        <w:spacing w:after="40" w:before="40"/>
      </w:pPr>
      <w:r>
        <w:rPr>
          <w:b/>
          <w:color w:val="1F4E79"/>
        </w:rPr>
        <w:t>Alternative approach: len(df) == 0 ya df.shape[0] == 0 bhi check kar sakte ho.</w:t>
      </w:r>
    </w:p>
    <w:p>
      <w:pPr>
        <w:spacing w:after="40" w:before="40"/>
      </w:pPr>
      <w:r>
        <w:rPr>
          <w:b/>
          <w:color w:val="1F4E79"/>
        </w:rPr>
        <w:t>Interview follow-up: Agar DataFrame mein sab values NaN hain toh kya empty True hoga?</w:t>
      </w:r>
    </w:p>
    <w:p>
      <w:pPr>
        <w:pStyle w:val="Heading2"/>
      </w:pPr>
      <w:r>
        <w:t>24. Convert a DataFrame Column to a Different Data Type</w:t>
      </w:r>
    </w:p>
    <w:p>
      <w:pPr>
        <w:spacing w:after="40" w:before="40"/>
      </w:pPr>
      <w:r>
        <w:rPr>
          <w:b/>
          <w:color w:val="1F4E79"/>
        </w:rPr>
        <w:t>Question Explanation: Kabhi-kabhi data load hone ke baad types galat hote hain — number string mein aa jaata hai. astype() se manually type convert kar sakte ho.</w:t>
      </w:r>
    </w:p>
    <w:p>
      <w:pPr>
        <w:spacing w:after="40" w:before="40"/>
      </w:pPr>
      <w:r>
        <w:rPr>
          <w:b/>
          <w:color w:val="1F4E79"/>
        </w:rPr>
        <w:t>Difficulty: Easy</w:t>
      </w:r>
    </w:p>
    <w:p>
      <w:pPr>
        <w:spacing w:after="40" w:before="40"/>
      </w:pPr>
      <w:r>
        <w:rPr>
          <w:b/>
          <w:color w:val="1F4E79"/>
        </w:rPr>
        <w:t>Concept: Type conversion with astype()</w:t>
      </w:r>
    </w:p>
    <w:p>
      <w:pPr>
        <w:spacing w:after="40" w:before="40"/>
      </w:pPr>
      <w:r>
        <w:rPr>
          <w:b/>
          <w:color w:val="1F4E79"/>
        </w:rPr>
        <w:t>Approach: 1. df['col'].astype(int) se int mein convert.</w:t>
        <w:br/>
        <w:t>2. df.astype({'col1': int, 'col2': float}) se multiple columns.</w:t>
        <w:br/>
        <w:t>3. pd.to_numeric(), pd.to_datetime() — smarter conversion functions.</w:t>
      </w:r>
    </w:p>
    <w:p>
      <w:pPr>
        <w:spacing w:after="40" w:before="40"/>
      </w:pPr>
      <w:r>
        <w:rPr>
          <w:b/>
          <w:color w:val="1F4E79"/>
        </w:rPr>
        <w:t>Python methods used: df['col'].astype(), pd.to_numeric(), pd.to_datetime()</w:t>
      </w:r>
    </w:p>
    <w:p>
      <w:pPr>
        <w:spacing w:after="40" w:before="40"/>
      </w:pPr>
      <w:r>
        <w:rPr>
          <w:b/>
          <w:color w:val="1F4E79"/>
        </w:rPr>
        <w:t>Time Complexity: O(n) — har value convert hoti hai</w:t>
      </w:r>
    </w:p>
    <w:p>
      <w:pPr>
        <w:spacing w:after="40" w:before="40"/>
      </w:pPr>
      <w:r>
        <w:rPr>
          <w:b/>
          <w:color w:val="1F4E79"/>
        </w:rPr>
        <w:t>Space Complexity: O(n) — naya Series banta hai</w:t>
      </w:r>
    </w:p>
    <w:p>
      <w:pPr>
        <w:spacing w:after="40" w:before="40"/>
      </w:pPr>
      <w:r>
        <w:rPr>
          <w:b/>
          <w:color w:val="1F4E79"/>
        </w:rPr>
        <w:t>Edge cases: Invalid conversion (string 'abc' to int) pe ValueError aayega. pd.to_numeric(errors='coerce') se NaN ban jayega.</w:t>
      </w:r>
    </w:p>
    <w:p>
      <w:pPr>
        <w:pStyle w:val="Heading3"/>
      </w:pPr>
      <w:r>
        <w:t>Code:</w:t>
      </w:r>
    </w:p>
    <w:p>
      <w:pPr>
        <w:pStyle w:val="CodeBlock"/>
      </w:pPr>
      <w:r>
        <w:rPr>
          <w:rFonts w:ascii="Courier New" w:hAnsi="Courier New"/>
          <w:sz w:val="20"/>
        </w:rPr>
        <w:t>import pandas as pd</w:t>
        <w:br/>
        <w:br/>
        <w:t>df = pd.DataFrame({</w:t>
        <w:br/>
        <w:t xml:space="preserve">    'Price': ['100', '200', '300'],  # String hai!</w:t>
        <w:br/>
        <w:t xml:space="preserve">    'Quantity': [1.0, 2.0, 3.0]     # Float hai!</w:t>
        <w:br/>
        <w:t>})</w:t>
        <w:br/>
        <w:br/>
        <w:t>print('Before:', df.dtypes)</w:t>
        <w:br/>
        <w:br/>
        <w:t># Convert string to int</w:t>
        <w:br/>
        <w:t>df['Price'] = df['Price'].astype(int)</w:t>
        <w:br/>
        <w:br/>
        <w:t># Convert float to int</w:t>
        <w:br/>
        <w:t>df['Quantity'] = df['Quantity'].astype(int)</w:t>
        <w:br/>
        <w:br/>
        <w:t>print('\nAfter:', df.dtypes)</w:t>
        <w:br/>
        <w:t>print(df)</w:t>
        <w:br/>
        <w:br/>
        <w:t># Safe conversion (handles errors)</w:t>
        <w:br/>
        <w:t>df2 = pd.DataFrame({'val': ['10', '20', 'abc', '40']})</w:t>
        <w:br/>
        <w:t>df2['val'] = pd.to_numeric(df2['val'], errors='coerce')  # 'abc' -&gt; NaN</w:t>
        <w:br/>
        <w:t>print(df2)</w:t>
      </w:r>
    </w:p>
    <w:p>
      <w:pPr>
        <w:spacing w:after="40" w:before="40"/>
      </w:pPr>
      <w:r>
        <w:rPr>
          <w:b/>
          <w:color w:val="1F4E79"/>
        </w:rPr>
        <w:t>Alternative approach: df.infer_objects() se pandas khud guess karega correct types.</w:t>
      </w:r>
    </w:p>
    <w:p>
      <w:pPr>
        <w:spacing w:after="40" w:before="40"/>
      </w:pPr>
      <w:r>
        <w:rPr>
          <w:b/>
          <w:color w:val="1F4E79"/>
        </w:rPr>
        <w:t>Interview follow-up: NaN add karne se int column float kyun ban jaata hai? Isko int mein kaise rakhe?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shd w:val="clear" w:color="auto" w:fill="F2F2F2"/>
      <w:pBdr>
        <w:top w:val="single" w:sz="4" w:space="4" w:color="CCCCCC"/>
        <w:left w:val="single" w:sz="4" w:space="4" w:color="CCCCCC"/>
        <w:bottom w:val="single" w:sz="4" w:space="4" w:color="CCCCCC"/>
        <w:right w:val="single" w:sz="4" w:space="4" w:color="CCCCCC"/>
      </w:pBdr>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