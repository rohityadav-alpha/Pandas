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Filtering &amp; Sorting Notes</w:t>
      </w:r>
    </w:p>
    <w:p>
      <w:r>
        <w:rPr>
          <w:i/>
          <w:sz w:val="24"/>
        </w:rPr>
        <w:t>Easy Level - 20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Easy Questions (1-20)</w:t>
      </w:r>
    </w:p>
    <w:p>
      <w:pPr>
        <w:pStyle w:val="Heading2"/>
      </w:pPr>
      <w:r>
        <w:t>1. Sort DataFrame by a Single Column (Ascending)</w:t>
      </w:r>
    </w:p>
    <w:p>
      <w:pPr>
        <w:spacing w:after="40" w:before="40"/>
      </w:pPr>
      <w:r>
        <w:rPr>
          <w:b/>
          <w:color w:val="1F4E79"/>
        </w:rPr>
        <w:t>Question Explanation: sort_values() se DataFrame ko kisi bhi column ke basis pe sort kar sakte ho. By default ascending (chhota se bada) order mein sort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sort_values() ascending</w:t>
      </w:r>
    </w:p>
    <w:p>
      <w:pPr>
        <w:spacing w:after="40" w:before="40"/>
      </w:pPr>
      <w:r>
        <w:rPr>
          <w:b/>
          <w:color w:val="1F4E79"/>
        </w:rPr>
        <w:t>Approach: 1. df.sort_values('column_name') call karo.</w:t>
        <w:br/>
        <w:t>2. By default ascending=True hota hai.</w:t>
        <w:br/>
        <w:t>3. Original DataFrame change nahi hota — naya return hota hai.</w:t>
      </w:r>
    </w:p>
    <w:p>
      <w:pPr>
        <w:spacing w:after="40" w:before="40"/>
      </w:pPr>
      <w:r>
        <w:rPr>
          <w:b/>
          <w:color w:val="1F4E79"/>
        </w:rPr>
        <w:t>Python methods used: df.sort_values('col')</w:t>
      </w:r>
    </w:p>
    <w:p>
      <w:pPr>
        <w:spacing w:after="40" w:before="40"/>
      </w:pPr>
      <w:r>
        <w:rPr>
          <w:b/>
          <w:color w:val="1F4E79"/>
        </w:rPr>
        <w:t>Time Complexity: O(n log n) — comparison-based sorting</w:t>
      </w:r>
    </w:p>
    <w:p>
      <w:pPr>
        <w:spacing w:after="40" w:before="40"/>
      </w:pPr>
      <w:r>
        <w:rPr>
          <w:b/>
          <w:color w:val="1F4E79"/>
        </w:rPr>
        <w:t>Space Complexity: O(n) — sorted copy</w:t>
      </w:r>
    </w:p>
    <w:p>
      <w:pPr>
        <w:spacing w:after="40" w:before="40"/>
      </w:pPr>
      <w:r>
        <w:rPr>
          <w:b/>
          <w:color w:val="1F4E79"/>
        </w:rPr>
        <w:t>Edge cases: NaN values by default last mein aate hain. na_position='first' se pehle aa jayenge.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'Marks': [85, 42, 78, 90, 35]</w:t>
        <w:br/>
        <w:t>})</w:t>
        <w:br/>
        <w:br/>
        <w:t># Sort by marks (lowest first)</w:t>
        <w:br/>
        <w:t>print(df.sort_values('Marks'))</w:t>
        <w:br/>
        <w:br/>
        <w:t># Sort by name (alphabetical)</w:t>
        <w:br/>
        <w:t>print(df.sort_values('Name'))</w:t>
      </w:r>
    </w:p>
    <w:p>
      <w:pPr>
        <w:spacing w:after="40" w:before="40"/>
      </w:pPr>
      <w:r>
        <w:rPr>
          <w:b/>
          <w:color w:val="1F4E79"/>
        </w:rPr>
        <w:t>Alternative approach: df.sort_values('Marks', ascending=True) — explicitly ascending likhna zyada clear hai.</w:t>
      </w:r>
    </w:p>
    <w:p>
      <w:pPr>
        <w:spacing w:after="40" w:before="40"/>
      </w:pPr>
      <w:r>
        <w:rPr>
          <w:b/>
          <w:color w:val="1F4E79"/>
        </w:rPr>
        <w:t>Interview follow-up: sort_values() stable sort use karta hai ya unstable? Agar same marks hain toh order maintain hoga?</w:t>
      </w:r>
    </w:p>
    <w:p>
      <w:pPr>
        <w:pStyle w:val="Heading2"/>
      </w:pPr>
      <w:r>
        <w:t>2. Sort DataFrame in Descending Order</w:t>
      </w:r>
    </w:p>
    <w:p>
      <w:pPr>
        <w:spacing w:after="40" w:before="40"/>
      </w:pPr>
      <w:r>
        <w:rPr>
          <w:b/>
          <w:color w:val="1F4E79"/>
        </w:rPr>
        <w:t>Question Explanation: ascending=False dene se sabse badi value pehle aayegi. Toppers list ya highest sales dekhne ke liye ye use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sort_values() descending</w:t>
      </w:r>
    </w:p>
    <w:p>
      <w:pPr>
        <w:spacing w:after="40" w:before="40"/>
      </w:pPr>
      <w:r>
        <w:rPr>
          <w:b/>
          <w:color w:val="1F4E79"/>
        </w:rPr>
        <w:t>Approach: 1. df.sort_values('col', ascending=False).</w:t>
        <w:br/>
        <w:t>2. Result mein highest value first hogi.</w:t>
      </w:r>
    </w:p>
    <w:p>
      <w:pPr>
        <w:spacing w:after="40" w:before="40"/>
      </w:pPr>
      <w:r>
        <w:rPr>
          <w:b/>
          <w:color w:val="1F4E79"/>
        </w:rPr>
        <w:t>Python methods used: df.sort_values(ascending=False)</w:t>
      </w:r>
    </w:p>
    <w:p>
      <w:pPr>
        <w:spacing w:after="40" w:before="40"/>
      </w:pPr>
      <w:r>
        <w:rPr>
          <w:b/>
          <w:color w:val="1F4E79"/>
        </w:rPr>
        <w:t>Time Complexity: O(n log 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ascending parameter ek list bhi le sakta hai jab multiple columns pe sort karo — har column ke liye alag direction.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'Marks': [85, 42, 78, 90, 35]</w:t>
        <w:br/>
        <w:t>})</w:t>
        <w:br/>
        <w:br/>
        <w:t># Highest marks first</w:t>
        <w:br/>
        <w:t>print(df.sort_values('Marks', ascending=False))</w:t>
        <w:br/>
        <w:t># Sara     90</w:t>
        <w:br/>
        <w:t># Rohit    85</w:t>
        <w:br/>
        <w:t># Priya    78</w:t>
        <w:br/>
        <w:t># Anuj     42</w:t>
        <w:br/>
        <w:t># Karan    35</w:t>
      </w:r>
    </w:p>
    <w:p>
      <w:pPr>
        <w:spacing w:after="40" w:before="40"/>
      </w:pPr>
      <w:r>
        <w:rPr>
          <w:b/>
          <w:color w:val="1F4E79"/>
        </w:rPr>
        <w:t>Alternative approach: df.nlargest(3, 'Marks') se top 3 hi mil jayenge bina sort ke.</w:t>
      </w:r>
    </w:p>
    <w:p>
      <w:pPr>
        <w:spacing w:after="40" w:before="40"/>
      </w:pPr>
      <w:r>
        <w:rPr>
          <w:b/>
          <w:color w:val="1F4E79"/>
        </w:rPr>
        <w:t>Interview follow-up: nlargest() vs sort_values().head() — kaunsa efficient hai large data pe?</w:t>
      </w:r>
    </w:p>
    <w:p>
      <w:pPr>
        <w:pStyle w:val="Heading2"/>
      </w:pPr>
      <w:r>
        <w:t>3. Sort by Multiple Columns</w:t>
      </w:r>
    </w:p>
    <w:p>
      <w:pPr>
        <w:spacing w:after="40" w:before="40"/>
      </w:pPr>
      <w:r>
        <w:rPr>
          <w:b/>
          <w:color w:val="1F4E79"/>
        </w:rPr>
        <w:t>Question Explanation: Multiple columns pe sort karna ho toh list pass karo. Pehle primary column se sort hoga, phir ties mein secondary column se.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Multi-column sorting</w:t>
      </w:r>
    </w:p>
    <w:p>
      <w:pPr>
        <w:spacing w:after="40" w:before="40"/>
      </w:pPr>
      <w:r>
        <w:rPr>
          <w:b/>
          <w:color w:val="1F4E79"/>
        </w:rPr>
        <w:t>Approach: 1. df.sort_values(['col1', 'col2']).</w:t>
        <w:br/>
        <w:t>2. ascending parameter bhi list ho sakta hai: [True, False].</w:t>
        <w:br/>
        <w:t>3. Pehle col1 se sort, phir same values mein col2 se.</w:t>
      </w:r>
    </w:p>
    <w:p>
      <w:pPr>
        <w:spacing w:after="40" w:before="40"/>
      </w:pPr>
      <w:r>
        <w:rPr>
          <w:b/>
          <w:color w:val="1F4E79"/>
        </w:rPr>
        <w:t>Python methods used: df.sort_values(['col1', 'col2'], ascending=[True, False])</w:t>
      </w:r>
    </w:p>
    <w:p>
      <w:pPr>
        <w:spacing w:after="40" w:before="40"/>
      </w:pPr>
      <w:r>
        <w:rPr>
          <w:b/>
          <w:color w:val="1F4E79"/>
        </w:rPr>
        <w:t>Time Complexity: O(n log 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Columns list aur ascending list ki length same honi chahiye.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'Mumbai', 'Delhi'],</w:t>
        <w:br/>
        <w:t xml:space="preserve">    'Name': ['Rohit', 'Anuj', 'Priya', 'Sara', 'Karan'],</w:t>
        <w:br/>
        <w:t xml:space="preserve">    'Marks': [85, 92, 78, 90, 85]</w:t>
        <w:br/>
        <w:t>})</w:t>
        <w:br/>
        <w:br/>
        <w:t># Sort by City (asc), then Marks (desc)</w:t>
        <w:br/>
        <w:t>print(df.sort_values(['City', 'Marks'], ascending=[True, False]))</w:t>
      </w:r>
    </w:p>
    <w:p>
      <w:pPr>
        <w:spacing w:after="40" w:before="40"/>
      </w:pPr>
      <w:r>
        <w:rPr>
          <w:b/>
          <w:color w:val="1F4E79"/>
        </w:rPr>
        <w:t>Alternative approach: SQL equivalent: ORDER BY City ASC, Marks DESC</w:t>
      </w:r>
    </w:p>
    <w:p>
      <w:pPr>
        <w:spacing w:after="40" w:before="40"/>
      </w:pPr>
      <w:r>
        <w:rPr>
          <w:b/>
          <w:color w:val="1F4E79"/>
        </w:rPr>
        <w:t>Interview follow-up: Agar 3 columns pe sort karna ho aur teenon ki different direction ho toh kaise karoge?</w:t>
      </w:r>
    </w:p>
    <w:p>
      <w:pPr>
        <w:pStyle w:val="Heading2"/>
      </w:pPr>
      <w:r>
        <w:t>4. Sort by Index Using sort_index()</w:t>
      </w:r>
    </w:p>
    <w:p>
      <w:pPr>
        <w:spacing w:after="40" w:before="40"/>
      </w:pPr>
      <w:r>
        <w:rPr>
          <w:b/>
          <w:color w:val="1F4E79"/>
        </w:rPr>
        <w:t>Question Explanation: sort_index() DataFrame ko index ke basis pe sort karta hai. String index mein alphabetical, numeric mein numerical order lagta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sort_index()</w:t>
      </w:r>
    </w:p>
    <w:p>
      <w:pPr>
        <w:spacing w:after="40" w:before="40"/>
      </w:pPr>
      <w:r>
        <w:rPr>
          <w:b/>
          <w:color w:val="1F4E79"/>
        </w:rPr>
        <w:t>Approach: 1. df.sort_index() se ascending order.</w:t>
        <w:br/>
        <w:t>2. df.sort_index(ascending=False) se descending.</w:t>
        <w:br/>
        <w:t>3. axis=1 se columns sort ho jayenge.</w:t>
      </w:r>
    </w:p>
    <w:p>
      <w:pPr>
        <w:spacing w:after="40" w:before="40"/>
      </w:pPr>
      <w:r>
        <w:rPr>
          <w:b/>
          <w:color w:val="1F4E79"/>
        </w:rPr>
        <w:t>Python methods used: df.sort_index(), df.sort_index(ascending=False)</w:t>
      </w:r>
    </w:p>
    <w:p>
      <w:pPr>
        <w:spacing w:after="40" w:before="40"/>
      </w:pPr>
      <w:r>
        <w:rPr>
          <w:b/>
          <w:color w:val="1F4E79"/>
        </w:rPr>
        <w:t>Time Complexity: O(n log 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MultiIndex pe bhi kaam karta hai — level parameter se specific level sort karo.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'Marks': [85, 92, 78],</w:t>
        <w:br/>
        <w:t xml:space="preserve">    'City': ['Delhi', 'Mumbai', 'Pune']</w:t>
        <w:br/>
        <w:t>}, index=['Priya', 'Anuj', 'Rohit'])</w:t>
        <w:br/>
        <w:br/>
        <w:t># Sort by index (alphabetical)</w:t>
        <w:br/>
        <w:t>print(df.sort_index())</w:t>
        <w:br/>
        <w:t># Anuj</w:t>
        <w:br/>
        <w:t># Priya</w:t>
        <w:br/>
        <w:t># Rohit</w:t>
        <w:br/>
        <w:br/>
        <w:t># Sort columns alphabetically</w:t>
        <w:br/>
        <w:t>print(df.sort_index(axis=1))</w:t>
        <w:br/>
        <w:t># City before Marks</w:t>
      </w:r>
    </w:p>
    <w:p>
      <w:pPr>
        <w:spacing w:after="40" w:before="40"/>
      </w:pPr>
      <w:r>
        <w:rPr>
          <w:b/>
          <w:color w:val="1F4E79"/>
        </w:rPr>
        <w:t>Alternative approach: df.reindex(sorted(df.index)) bhi same kaam karta hai.</w:t>
      </w:r>
    </w:p>
    <w:p>
      <w:pPr>
        <w:spacing w:after="40" w:before="40"/>
      </w:pPr>
      <w:r>
        <w:rPr>
          <w:b/>
          <w:color w:val="1F4E79"/>
        </w:rPr>
        <w:t>Interview follow-up: sort_index() aur sort_values() mein kab kaunsa use karoge?</w:t>
      </w:r>
    </w:p>
    <w:p>
      <w:pPr>
        <w:pStyle w:val="Heading2"/>
      </w:pPr>
      <w:r>
        <w:t>5. Get Top N Rows by Column Value Using nlargest()</w:t>
      </w:r>
    </w:p>
    <w:p>
      <w:pPr>
        <w:spacing w:after="40" w:before="40"/>
      </w:pPr>
      <w:r>
        <w:rPr>
          <w:b/>
          <w:color w:val="1F4E79"/>
        </w:rPr>
        <w:t>Question Explanation: nlargest(n, 'col') se top n rows milte hain kisi column ke basis pe. Sort + head se zyada efficient hai kyunki partial sort karta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nlargest() and nsmallest()</w:t>
      </w:r>
    </w:p>
    <w:p>
      <w:pPr>
        <w:spacing w:after="40" w:before="40"/>
      </w:pPr>
      <w:r>
        <w:rPr>
          <w:b/>
          <w:color w:val="1F4E79"/>
        </w:rPr>
        <w:t>Approach: 1. df.nlargest(n, 'column') se top n.</w:t>
        <w:br/>
        <w:t>2. df.nsmallest(n, 'column') se bottom n.</w:t>
        <w:br/>
        <w:t>3. Internally heap-based partial sort hota hai — O(n) average.</w:t>
      </w:r>
    </w:p>
    <w:p>
      <w:pPr>
        <w:spacing w:after="40" w:before="40"/>
      </w:pPr>
      <w:r>
        <w:rPr>
          <w:b/>
          <w:color w:val="1F4E79"/>
        </w:rPr>
        <w:t>Python methods used: df.nlargest(), df.nsmallest()</w:t>
      </w:r>
    </w:p>
    <w:p>
      <w:pPr>
        <w:spacing w:after="40" w:before="40"/>
      </w:pPr>
      <w:r>
        <w:rPr>
          <w:b/>
          <w:color w:val="1F4E79"/>
        </w:rPr>
        <w:t>Time Complexity: O(n) average — partial sort</w:t>
      </w:r>
    </w:p>
    <w:p>
      <w:pPr>
        <w:spacing w:after="40" w:before="40"/>
      </w:pPr>
      <w:r>
        <w:rPr>
          <w:b/>
          <w:color w:val="1F4E79"/>
        </w:rPr>
        <w:t>Space Complexity: O(k) — k result rows</w:t>
      </w:r>
    </w:p>
    <w:p>
      <w:pPr>
        <w:spacing w:after="40" w:before="40"/>
      </w:pPr>
      <w:r>
        <w:rPr>
          <w:b/>
          <w:color w:val="1F4E79"/>
        </w:rPr>
        <w:t>Edge cases: Duplicate values hone pe keep parameter se control karo: 'first', 'last', 'all'.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'Karan', 'Neha'],</w:t>
        <w:br/>
        <w:t xml:space="preserve">    'Marks': [85, 42, 78, 90, 35, 95]</w:t>
        <w:br/>
        <w:t>})</w:t>
        <w:br/>
        <w:br/>
        <w:t># Top 3 scorers</w:t>
        <w:br/>
        <w:t>print('Top 3:')</w:t>
        <w:br/>
        <w:t>print(df.nlargest(3, 'Marks'))</w:t>
        <w:br/>
        <w:br/>
        <w:t># Bottom 2 scorers</w:t>
        <w:br/>
        <w:t>print('\nBottom 2:')</w:t>
        <w:br/>
        <w:t>print(df.nsmallest(2, 'Marks'))</w:t>
      </w:r>
    </w:p>
    <w:p>
      <w:pPr>
        <w:spacing w:after="40" w:before="40"/>
      </w:pPr>
      <w:r>
        <w:rPr>
          <w:b/>
          <w:color w:val="1F4E79"/>
        </w:rPr>
        <w:t>Alternative approach: df.sort_values('Marks', ascending=False).head(3) — same result but slower on large data.</w:t>
      </w:r>
    </w:p>
    <w:p>
      <w:pPr>
        <w:spacing w:after="40" w:before="40"/>
      </w:pPr>
      <w:r>
        <w:rPr>
          <w:b/>
          <w:color w:val="1F4E79"/>
        </w:rPr>
        <w:t>Interview follow-up: 1 million rows mein nlargest(5) vs sort_values().head(5) — performance difference kitna hoga?</w:t>
      </w:r>
    </w:p>
    <w:p>
      <w:pPr>
        <w:pStyle w:val="Heading2"/>
      </w:pPr>
      <w:r>
        <w:t>6. Filter Rows Where Column Equals a Specific Value</w:t>
      </w:r>
    </w:p>
    <w:p>
      <w:pPr>
        <w:spacing w:after="40" w:before="40"/>
      </w:pPr>
      <w:r>
        <w:rPr>
          <w:b/>
          <w:color w:val="1F4E79"/>
        </w:rPr>
        <w:t>Question Explanation: Sabse basic filter — ek column ki value specific value ke equal ho. df[df['col'] == value] pattern use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Equality filtering</w:t>
      </w:r>
    </w:p>
    <w:p>
      <w:pPr>
        <w:spacing w:after="40" w:before="40"/>
      </w:pPr>
      <w:r>
        <w:rPr>
          <w:b/>
          <w:color w:val="1F4E79"/>
        </w:rPr>
        <w:t>Approach: 1. df['col'] == value se boolean Series banti hai.</w:t>
        <w:br/>
        <w:t>2. df[boolean_series] se filtered DataFrame.</w:t>
        <w:br/>
        <w:t>3. == ke alawa !=, &gt;, &lt;, &gt;=, &lt;= sab use ho sakte hain.</w:t>
      </w:r>
    </w:p>
    <w:p>
      <w:pPr>
        <w:spacing w:after="40" w:before="40"/>
      </w:pPr>
      <w:r>
        <w:rPr>
          <w:b/>
          <w:color w:val="1F4E79"/>
        </w:rPr>
        <w:t>Python methods used: df[df['col'] == value]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String comparison case-sensitive hota hai. 'Delhi' != 'delhi'.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'City': ['Delhi', 'Mumbai', 'Delhi', 'Chennai', 'Mumbai']</w:t>
        <w:br/>
        <w:t>})</w:t>
        <w:br/>
        <w:br/>
        <w:t># Students from Delhi</w:t>
        <w:br/>
        <w:t>delhi_students = df[df['City'] == 'Delhi']</w:t>
        <w:br/>
        <w:t>print(delhi_students)</w:t>
        <w:br/>
        <w:br/>
        <w:t># Students NOT from Delhi</w:t>
        <w:br/>
        <w:t>non_delhi = df[df['City'] != 'Delhi']</w:t>
        <w:br/>
        <w:t>print(non_delhi)</w:t>
      </w:r>
    </w:p>
    <w:p>
      <w:pPr>
        <w:spacing w:after="40" w:before="40"/>
      </w:pPr>
      <w:r>
        <w:rPr>
          <w:b/>
          <w:color w:val="1F4E79"/>
        </w:rPr>
        <w:t>Alternative approach: df.query("City == 'Delhi'") — zyada readable syntax.</w:t>
      </w:r>
    </w:p>
    <w:p>
      <w:pPr>
        <w:spacing w:after="40" w:before="40"/>
      </w:pPr>
      <w:r>
        <w:rPr>
          <w:b/>
          <w:color w:val="1F4E79"/>
        </w:rPr>
        <w:t>Interview follow-up: Case-insensitive comparison karna ho toh kya karoge?</w:t>
      </w:r>
    </w:p>
    <w:p>
      <w:pPr>
        <w:pStyle w:val="Heading2"/>
      </w:pPr>
      <w:r>
        <w:t>7. Filter with Multiple Conditions Using &amp; and |</w:t>
      </w:r>
    </w:p>
    <w:p>
      <w:pPr>
        <w:spacing w:after="40" w:before="40"/>
      </w:pPr>
      <w:r>
        <w:rPr>
          <w:b/>
          <w:color w:val="1F4E79"/>
        </w:rPr>
        <w:t>Question Explanation: Multiple conditions combine karne ke liye &amp; (AND) aur | (OR) use karo. IMPORTANT: har condition ko parentheses () mein wrap karo, nahi toh error aayega.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Compound boolean filtering</w:t>
      </w:r>
    </w:p>
    <w:p>
      <w:pPr>
        <w:spacing w:after="40" w:before="40"/>
      </w:pPr>
      <w:r>
        <w:rPr>
          <w:b/>
          <w:color w:val="1F4E79"/>
        </w:rPr>
        <w:t>Approach: 1. (condition1) &amp; (condition2) — dono True hone chahiye.</w:t>
        <w:br/>
        <w:t>2. (condition1) | (condition2) — koi ek True ho.</w:t>
        <w:br/>
        <w:t>3. ~condition — NOT (ulta).</w:t>
        <w:br/>
        <w:t>4. Parentheses () zaroori hain har condition pe!</w:t>
      </w:r>
    </w:p>
    <w:p>
      <w:pPr>
        <w:spacing w:after="40" w:before="40"/>
      </w:pPr>
      <w:r>
        <w:rPr>
          <w:b/>
          <w:color w:val="1F4E79"/>
        </w:rPr>
        <w:t>Python methods used: &amp; (and), | (or), ~ (not)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Python ke 'and', 'or' keywords NAHI chalenge — &amp; aur | use karo. Ye operator overloading ki wajah se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'Marks': [85, 42, 78, 90, 35],</w:t>
        <w:br/>
        <w:t xml:space="preserve">    'City': ['Delhi', 'Mumbai', 'Delhi', 'Chennai', 'Mumbai']</w:t>
        <w:br/>
        <w:t>})</w:t>
        <w:br/>
        <w:br/>
        <w:t># AND: Pass + Delhi</w:t>
        <w:br/>
        <w:t>result = df[(df['Marks'] &gt;= 50) &amp; (df['City'] == 'Delhi')]</w:t>
        <w:br/>
        <w:t>print('Pass from Delhi:', result['Name'].tolist())</w:t>
        <w:br/>
        <w:br/>
        <w:t># OR: Delhi OR Chennai</w:t>
        <w:br/>
        <w:t>result2 = df[(df['City'] == 'Delhi') | (df['City'] == 'Chennai')]</w:t>
        <w:br/>
        <w:t>print('Delhi/Chennai:', result2['Name'].tolist())</w:t>
        <w:br/>
        <w:br/>
        <w:t># NOT: Not from Mumbai</w:t>
        <w:br/>
        <w:t>result3 = df[~(df['City'] == 'Mumbai')]</w:t>
        <w:br/>
        <w:t>print('Not Mumbai:', result3['Name'].tolist())</w:t>
      </w:r>
    </w:p>
    <w:p>
      <w:pPr>
        <w:spacing w:after="40" w:before="40"/>
      </w:pPr>
      <w:r>
        <w:rPr>
          <w:b/>
          <w:color w:val="1F4E79"/>
        </w:rPr>
        <w:t>Alternative approach: df.query('Marks &gt;= 50 and City == "Delhi"') — parentheses ki zaroorat nahi.</w:t>
      </w:r>
    </w:p>
    <w:p>
      <w:pPr>
        <w:spacing w:after="40" w:before="40"/>
      </w:pPr>
      <w:r>
        <w:rPr>
          <w:b/>
          <w:color w:val="1F4E79"/>
        </w:rPr>
        <w:t>Interview follow-up: 'and' keyword kyun nahi chalta pandas mein? Internally kya ho raha hai?</w:t>
      </w:r>
    </w:p>
    <w:p>
      <w:pPr>
        <w:pStyle w:val="Heading2"/>
      </w:pPr>
      <w:r>
        <w:t>8. Filter Using isin() for Multiple Values</w:t>
      </w:r>
    </w:p>
    <w:p>
      <w:pPr>
        <w:spacing w:after="40" w:before="40"/>
      </w:pPr>
      <w:r>
        <w:rPr>
          <w:b/>
          <w:color w:val="1F4E79"/>
        </w:rPr>
        <w:t>Question Explanation: isin() ek list of values se match karta hai — SQL ke IN operator jaisa. Bahut useful hai jab multiple specific values filter karni hon.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isin() for multi-value match</w:t>
      </w:r>
    </w:p>
    <w:p>
      <w:pPr>
        <w:spacing w:after="40" w:before="40"/>
      </w:pPr>
      <w:r>
        <w:rPr>
          <w:b/>
          <w:color w:val="1F4E79"/>
        </w:rPr>
        <w:t>Approach: 1. df['col'].isin([val1, val2, val3]) — True jahan match ho.</w:t>
        <w:br/>
        <w:t>2. ~df['col'].isin([...]) — NOT IN.</w:t>
        <w:br/>
        <w:t>3. List, set, ya Series kuch bhi pass kar sakte ho.</w:t>
      </w:r>
    </w:p>
    <w:p>
      <w:pPr>
        <w:spacing w:after="40" w:before="40"/>
      </w:pPr>
      <w:r>
        <w:rPr>
          <w:b/>
          <w:color w:val="1F4E79"/>
        </w:rPr>
        <w:t>Python methods used: df['col'].isin(), ~isin()</w:t>
      </w:r>
    </w:p>
    <w:p>
      <w:pPr>
        <w:spacing w:after="40" w:before="40"/>
      </w:pPr>
      <w:r>
        <w:rPr>
          <w:b/>
          <w:color w:val="1F4E79"/>
        </w:rPr>
        <w:t>Time Complexity: O(n*k) — n rows, k values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NaN isin() mein match nahi hota. NaN check ke liye separately isnull() use karo.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'City': ['Delhi', 'Mumbai', 'Pune', 'Chennai', 'Kolkata']</w:t>
        <w:br/>
        <w:t>})</w:t>
        <w:br/>
        <w:br/>
        <w:t># Metro cities only</w:t>
        <w:br/>
        <w:t>metro_cities = ['Delhi', 'Mumbai', 'Chennai', 'Kolkata']</w:t>
        <w:br/>
        <w:t>metro = df[df['City'].isin(metro_cities)]</w:t>
        <w:br/>
        <w:t>print('Metro:', metro['Name'].tolist())</w:t>
        <w:br/>
        <w:br/>
        <w:t># NOT in metro</w:t>
        <w:br/>
        <w:t>non_metro = df[~df['City'].isin(metro_cities)]</w:t>
        <w:br/>
        <w:t>print('Non-metro:', non_metro['Name'].tolist())</w:t>
      </w:r>
    </w:p>
    <w:p>
      <w:pPr>
        <w:spacing w:after="40" w:before="40"/>
      </w:pPr>
      <w:r>
        <w:rPr>
          <w:b/>
          <w:color w:val="1F4E79"/>
        </w:rPr>
        <w:t>Alternative approach: df.query("City in ['Delhi', 'Mumbai']") bhi same kaam karta hai.</w:t>
      </w:r>
    </w:p>
    <w:p>
      <w:pPr>
        <w:spacing w:after="40" w:before="40"/>
      </w:pPr>
      <w:r>
        <w:rPr>
          <w:b/>
          <w:color w:val="1F4E79"/>
        </w:rPr>
        <w:t>Interview follow-up: isin() mein set pass karna faster hai ya list? Internally kya hota hai?</w:t>
      </w:r>
    </w:p>
    <w:p>
      <w:pPr>
        <w:pStyle w:val="Heading2"/>
      </w:pPr>
      <w:r>
        <w:t>9. Filter Numeric Values in a Range Using between()</w:t>
      </w:r>
    </w:p>
    <w:p>
      <w:pPr>
        <w:spacing w:after="40" w:before="40"/>
      </w:pPr>
      <w:r>
        <w:rPr>
          <w:b/>
          <w:color w:val="1F4E79"/>
        </w:rPr>
        <w:t>Question Explanation: between(low, high) se range filter hota hai. Ye (df['col'] &gt;= low) &amp; (df['col'] &lt;= high) ka shortcut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between() range filtering</w:t>
      </w:r>
    </w:p>
    <w:p>
      <w:pPr>
        <w:spacing w:after="40" w:before="40"/>
      </w:pPr>
      <w:r>
        <w:rPr>
          <w:b/>
          <w:color w:val="1F4E79"/>
        </w:rPr>
        <w:t>Approach: 1. df['col'].between(start, end) — inclusive by default.</w:t>
        <w:br/>
        <w:t>2. inclusive='neither' se dono boundaries exclude.</w:t>
        <w:br/>
        <w:t>3. inclusive='left' ya 'right' se ek side include.</w:t>
      </w:r>
    </w:p>
    <w:p>
      <w:pPr>
        <w:spacing w:after="40" w:before="40"/>
      </w:pPr>
      <w:r>
        <w:rPr>
          <w:b/>
          <w:color w:val="1F4E79"/>
        </w:rPr>
        <w:t>Python methods used: df['col'].between(low, high, inclusive=)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NaN values hamesha False return karte hain between() mein.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'Marks': [85, 42, 78, 90, 35],</w:t>
        <w:br/>
        <w:t xml:space="preserve">    'Age': [20, 22, 19, 23, 21]</w:t>
        <w:br/>
        <w:t>})</w:t>
        <w:br/>
        <w:br/>
        <w:t># Marks between 50 and 90</w:t>
        <w:br/>
        <w:t>result = df[df['Marks'].between(50, 90)]</w:t>
        <w:br/>
        <w:t>print('Marks 50-90:', result['Name'].tolist())</w:t>
        <w:br/>
        <w:br/>
        <w:t># Age between 20 and 22 (exclusive)</w:t>
        <w:br/>
        <w:t>result2 = df[df['Age'].between(20, 22, inclusive='both')]</w:t>
        <w:br/>
        <w:t>print('Age 20-22:', result2['Name'].tolist())</w:t>
      </w:r>
    </w:p>
    <w:p>
      <w:pPr>
        <w:spacing w:after="40" w:before="40"/>
      </w:pPr>
      <w:r>
        <w:rPr>
          <w:b/>
          <w:color w:val="1F4E79"/>
        </w:rPr>
        <w:t>Alternative approach: (df['Marks'] &gt;= 50) &amp; (df['Marks'] &lt;= 90) — same but longer.</w:t>
      </w:r>
    </w:p>
    <w:p>
      <w:pPr>
        <w:spacing w:after="40" w:before="40"/>
      </w:pPr>
      <w:r>
        <w:rPr>
          <w:b/>
          <w:color w:val="1F4E79"/>
        </w:rPr>
        <w:t>Interview follow-up: between() dates pe kaise kaam karta hai? Date range filter dikhaao.</w:t>
      </w:r>
    </w:p>
    <w:p>
      <w:pPr>
        <w:pStyle w:val="Heading2"/>
      </w:pPr>
      <w:r>
        <w:t>10. Filter String Columns Using str.contains()</w:t>
      </w:r>
    </w:p>
    <w:p>
      <w:pPr>
        <w:spacing w:after="40" w:before="40"/>
      </w:pPr>
      <w:r>
        <w:rPr>
          <w:b/>
          <w:color w:val="1F4E79"/>
        </w:rPr>
        <w:t>Question Explanation: String columns mein partial match ke liye str.contains() use hota hai. Ye SQL ke LIKE '%pattern%' jaisa hai. Regex bhi support karta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str.contains() string filtering</w:t>
      </w:r>
    </w:p>
    <w:p>
      <w:pPr>
        <w:spacing w:after="40" w:before="40"/>
      </w:pPr>
      <w:r>
        <w:rPr>
          <w:b/>
          <w:color w:val="1F4E79"/>
        </w:rPr>
        <w:t>Approach: 1. df['col'].str.contains('pattern') — substring match.</w:t>
        <w:br/>
        <w:t>2. case=False se case-insensitive.</w:t>
        <w:br/>
        <w:t>3. na=False se NaN pe error nahi aayega.</w:t>
        <w:br/>
        <w:t>4. regex=False se plain text search (faster).</w:t>
      </w:r>
    </w:p>
    <w:p>
      <w:pPr>
        <w:spacing w:after="40" w:before="40"/>
      </w:pPr>
      <w:r>
        <w:rPr>
          <w:b/>
          <w:color w:val="1F4E79"/>
        </w:rPr>
        <w:t>Python methods used: df['col'].str.contains(), str.startswith(), str.endswith()</w:t>
      </w:r>
    </w:p>
    <w:p>
      <w:pPr>
        <w:spacing w:after="40" w:before="40"/>
      </w:pPr>
      <w:r>
        <w:rPr>
          <w:b/>
          <w:color w:val="1F4E79"/>
        </w:rPr>
        <w:t>Time Complexity: O(n*k) — n strings, k pattern length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NaN values pe str.contains() NaN return karta hai (error nahi). na=False se False ban jayega.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 Kumar', 'Anuj Sharma', 'Priya Singh', 'Rohit Yadav', 'Sara Khan'],</w:t>
        <w:br/>
        <w:t xml:space="preserve">    'Email': ['rohit@gmail.com', 'anuj@yahoo.com', 'priya@gmail.com', 'rohit2@outlook.com', 'sara@gmail.com']</w:t>
        <w:br/>
        <w:t>})</w:t>
        <w:br/>
        <w:br/>
        <w:t># Names containing 'Rohit'</w:t>
        <w:br/>
        <w:t>print(df[df['Name'].str.contains('Rohit')])</w:t>
        <w:br/>
        <w:br/>
        <w:t># Gmail users</w:t>
        <w:br/>
        <w:t>print(df[df['Email'].str.contains('@gmail', regex=False)])</w:t>
        <w:br/>
        <w:br/>
        <w:t># Names starting with 'R'</w:t>
        <w:br/>
        <w:t>print(df[df['Name'].str.startswith('R')])</w:t>
      </w:r>
    </w:p>
    <w:p>
      <w:pPr>
        <w:spacing w:after="40" w:before="40"/>
      </w:pPr>
      <w:r>
        <w:rPr>
          <w:b/>
          <w:color w:val="1F4E79"/>
        </w:rPr>
        <w:t>Alternative approach: df.query('Name.str.contains("Rohit")', engine='python') — but slower.</w:t>
      </w:r>
    </w:p>
    <w:p>
      <w:pPr>
        <w:spacing w:after="40" w:before="40"/>
      </w:pPr>
      <w:r>
        <w:rPr>
          <w:b/>
          <w:color w:val="1F4E79"/>
        </w:rPr>
        <w:t>Interview follow-up: str.contains() regex support karta hai. 'Price: $100' search mein $ ka kya issue aayega?</w:t>
      </w:r>
    </w:p>
    <w:p>
      <w:pPr>
        <w:pStyle w:val="Heading2"/>
      </w:pPr>
      <w:r>
        <w:t>11. Filter Using query() with String Syntax</w:t>
      </w:r>
    </w:p>
    <w:p>
      <w:pPr>
        <w:spacing w:after="40" w:before="40"/>
      </w:pPr>
      <w:r>
        <w:rPr>
          <w:b/>
          <w:color w:val="1F4E79"/>
        </w:rPr>
        <w:t>Question Explanation: query() SQL-jaisa string syntax deta hai filtering ke liye. Complex conditions mein zyada readable hota hai. Variables ke liye @ prefix use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query() method</w:t>
      </w:r>
    </w:p>
    <w:p>
      <w:pPr>
        <w:spacing w:after="40" w:before="40"/>
      </w:pPr>
      <w:r>
        <w:rPr>
          <w:b/>
          <w:color w:val="1F4E79"/>
        </w:rPr>
        <w:t>Approach: 1. df.query('condition') — SQL-like string.</w:t>
        <w:br/>
        <w:t>2. Variables: df.query('Marks &gt; @min_marks').</w:t>
        <w:br/>
        <w:t>3. String comparison: df.query("City == 'Delhi'").</w:t>
      </w:r>
    </w:p>
    <w:p>
      <w:pPr>
        <w:spacing w:after="40" w:before="40"/>
      </w:pPr>
      <w:r>
        <w:rPr>
          <w:b/>
          <w:color w:val="1F4E79"/>
        </w:rPr>
        <w:t>Python methods used: df.query()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Column names mein spaces hon toh backtick use karo: `Column Name`.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'Sara'],</w:t>
        <w:br/>
        <w:t xml:space="preserve">    'Marks': [85, 42, 78, 90],</w:t>
        <w:br/>
        <w:t xml:space="preserve">    'City': ['Delhi', 'Mumbai', 'Delhi', 'Chennai']</w:t>
        <w:br/>
        <w:t>})</w:t>
        <w:br/>
        <w:br/>
        <w:t># Simple query</w:t>
        <w:br/>
        <w:t>print(df.query('Marks &gt; 50'))</w:t>
        <w:br/>
        <w:br/>
        <w:t># Complex query</w:t>
        <w:br/>
        <w:t>print(df.query('Marks &gt; 50 and City == "Delhi"'))</w:t>
        <w:br/>
        <w:br/>
        <w:t># With variable</w:t>
        <w:br/>
        <w:t>threshold = 75</w:t>
        <w:br/>
        <w:t>print(df.query('Marks &gt;= @threshold'))</w:t>
        <w:br/>
        <w:br/>
        <w:t># IN operator</w:t>
        <w:br/>
        <w:t>print(df.query('City in ["Delhi", "Mumbai"]'))</w:t>
      </w:r>
    </w:p>
    <w:p>
      <w:pPr>
        <w:spacing w:after="40" w:before="40"/>
      </w:pPr>
      <w:r>
        <w:rPr>
          <w:b/>
          <w:color w:val="1F4E79"/>
        </w:rPr>
        <w:t>Alternative approach: df[(df['Marks'] &gt; 50) &amp; (df['City'] == 'Delhi')] — traditional boolean way.</w:t>
      </w:r>
    </w:p>
    <w:p>
      <w:pPr>
        <w:spacing w:after="40" w:before="40"/>
      </w:pPr>
      <w:r>
        <w:rPr>
          <w:b/>
          <w:color w:val="1F4E79"/>
        </w:rPr>
        <w:t>Interview follow-up: query() internally eval() use karta hai. Security perspective se user input accept karna safe hai?</w:t>
      </w:r>
    </w:p>
    <w:p>
      <w:pPr>
        <w:pStyle w:val="Heading2"/>
      </w:pPr>
      <w:r>
        <w:t>12. Filter and Count Matching Rows</w:t>
      </w:r>
    </w:p>
    <w:p>
      <w:pPr>
        <w:spacing w:after="40" w:before="40"/>
      </w:pPr>
      <w:r>
        <w:rPr>
          <w:b/>
          <w:color w:val="1F4E79"/>
        </w:rPr>
        <w:t>Question Explanation: Filter ke baad len() ya shape[0] se count nikaal sakte ho. Ya directly boolean Series pe sum() laga do — True = 1 count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Counting filtered results</w:t>
      </w:r>
    </w:p>
    <w:p>
      <w:pPr>
        <w:spacing w:after="40" w:before="40"/>
      </w:pPr>
      <w:r>
        <w:rPr>
          <w:b/>
          <w:color w:val="1F4E79"/>
        </w:rPr>
        <w:t>Approach: 1. len(df[condition]) se count.</w:t>
        <w:br/>
        <w:t>2. (df['col'] &gt; value).sum() — directly count without filtering.</w:t>
        <w:br/>
        <w:t>3. df.query('condition').shape[0] bhi kaam karta hai.</w:t>
      </w:r>
    </w:p>
    <w:p>
      <w:pPr>
        <w:spacing w:after="40" w:before="40"/>
      </w:pPr>
      <w:r>
        <w:rPr>
          <w:b/>
          <w:color w:val="1F4E79"/>
        </w:rPr>
        <w:t>Python methods used: len(), .sum(), .shape[0], .count()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O(1) for sum, O(n) for filter</w:t>
      </w:r>
    </w:p>
    <w:p>
      <w:pPr>
        <w:spacing w:after="40" w:before="40"/>
      </w:pPr>
      <w:r>
        <w:rPr>
          <w:b/>
          <w:color w:val="1F4E79"/>
        </w:rPr>
        <w:t>Edge cases: sum() NaN ke saath kaam karta hai — NaN ko False (0) treat karta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'Marks': [85, 42, 78, 90, 35]</w:t>
        <w:br/>
        <w:t>})</w:t>
        <w:br/>
        <w:br/>
        <w:t># Count pass students</w:t>
        <w:br/>
        <w:t>pass_count = (df['Marks'] &gt;= 50).sum()</w:t>
        <w:br/>
        <w:t>print(f'Pass: {pass_count}')  # 3</w:t>
        <w:br/>
        <w:br/>
        <w:t># Count fail students</w:t>
        <w:br/>
        <w:t>fail_count = len(df[df['Marks'] &lt; 50])</w:t>
        <w:br/>
        <w:t>print(f'Fail: {fail_count}')  # 2</w:t>
        <w:br/>
        <w:br/>
        <w:t># Percentage</w:t>
        <w:br/>
        <w:t>total = len(df)</w:t>
        <w:br/>
        <w:t>print(f'Pass %: {pass_count/total*100:.1f}%')  # 60.0%</w:t>
      </w:r>
    </w:p>
    <w:p>
      <w:pPr>
        <w:spacing w:after="40" w:before="40"/>
      </w:pPr>
      <w:r>
        <w:rPr>
          <w:b/>
          <w:color w:val="1F4E79"/>
        </w:rPr>
        <w:t>Alternative approach: df['Marks'].ge(50).sum() — ge() is &gt;= ka method version.</w:t>
      </w:r>
    </w:p>
    <w:p>
      <w:pPr>
        <w:spacing w:after="40" w:before="40"/>
      </w:pPr>
      <w:r>
        <w:rPr>
          <w:b/>
          <w:color w:val="1F4E79"/>
        </w:rPr>
        <w:t>Interview follow-up: 10 million rows mein (condition).sum() vs len(df[condition]) — kaunsa faster aur kyun?</w:t>
      </w:r>
    </w:p>
    <w:p>
      <w:pPr>
        <w:pStyle w:val="Heading2"/>
      </w:pPr>
      <w:r>
        <w:t>13. Filter Rows with NaN in a Specific Column</w:t>
      </w:r>
    </w:p>
    <w:p>
      <w:pPr>
        <w:spacing w:after="40" w:before="40"/>
      </w:pPr>
      <w:r>
        <w:rPr>
          <w:b/>
          <w:color w:val="1F4E79"/>
        </w:rPr>
        <w:t>Question Explanation: Kisi specific column mein jahan NaN hai woh rows filter karna common hai. isnull() se NaN wali rows aur notnull() se valid rows milti hain.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NaN-based filtering</w:t>
      </w:r>
    </w:p>
    <w:p>
      <w:pPr>
        <w:spacing w:after="40" w:before="40"/>
      </w:pPr>
      <w:r>
        <w:rPr>
          <w:b/>
          <w:color w:val="1F4E79"/>
        </w:rPr>
        <w:t>Approach: 1. df[df['col'].isnull()] — rows jahan col NaN hai.</w:t>
        <w:br/>
        <w:t>2. df[df['col'].notnull()] — rows jahan col valid hai.</w:t>
        <w:br/>
        <w:t>3. df.dropna(subset=['col']) — drop rows where col is NaN.</w:t>
      </w:r>
    </w:p>
    <w:p>
      <w:pPr>
        <w:spacing w:after="40" w:before="40"/>
      </w:pPr>
      <w:r>
        <w:rPr>
          <w:b/>
          <w:color w:val="1F4E79"/>
        </w:rPr>
        <w:t>Python methods used: df['col'].isnull(), df['col'].notnull(), df.dropna(subset=)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None aur np.nan dono NaN treat hote hain. Empty string '' NaN NAHI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'Anuj', 'Priya', 'Sara'],</w:t>
        <w:br/>
        <w:t xml:space="preserve">    'Marks': [85, np.nan, 78, np.nan],</w:t>
        <w:br/>
        <w:t xml:space="preserve">    'City': ['Delhi', 'Mumbai', None, 'Chennai']</w:t>
        <w:br/>
        <w:t>})</w:t>
        <w:br/>
        <w:br/>
        <w:t># Rows where Marks is NaN</w:t>
        <w:br/>
        <w:t>print('Missing marks:')</w:t>
        <w:br/>
        <w:t>print(df[df['Marks'].isnull()])</w:t>
        <w:br/>
        <w:br/>
        <w:t># Rows where Marks is NOT NaN</w:t>
        <w:br/>
        <w:t>print('\nValid marks:')</w:t>
        <w:br/>
        <w:t>print(df[df['Marks'].notnull()])</w:t>
        <w:br/>
        <w:br/>
        <w:t># Drop rows where City is NaN</w:t>
        <w:br/>
        <w:t>print('\nDrop missing cities:')</w:t>
        <w:br/>
        <w:t>print(df.dropna(subset=['City']))</w:t>
      </w:r>
    </w:p>
    <w:p>
      <w:pPr>
        <w:spacing w:after="40" w:before="40"/>
      </w:pPr>
      <w:r>
        <w:rPr>
          <w:b/>
          <w:color w:val="1F4E79"/>
        </w:rPr>
        <w:t>Alternative approach: df.query('Marks.isnull()', engine='python') bhi kaam karta hai.</w:t>
      </w:r>
    </w:p>
    <w:p>
      <w:pPr>
        <w:spacing w:after="40" w:before="40"/>
      </w:pPr>
      <w:r>
        <w:rPr>
          <w:b/>
          <w:color w:val="1F4E79"/>
        </w:rPr>
        <w:t>Interview follow-up: np.nan == np.nan False hota hai. Toh isnull() internally kaise check karta hai?</w:t>
      </w:r>
    </w:p>
    <w:p>
      <w:pPr>
        <w:pStyle w:val="Heading2"/>
      </w:pPr>
      <w:r>
        <w:t>14. Filter Duplicate Rows Using duplicated()</w:t>
      </w:r>
    </w:p>
    <w:p>
      <w:pPr>
        <w:spacing w:after="40" w:before="40"/>
      </w:pPr>
      <w:r>
        <w:rPr>
          <w:b/>
          <w:color w:val="1F4E79"/>
        </w:rPr>
        <w:t>Question Explanation: duplicated() se pata chalta hai kaunsi rows duplicate hain. drop_duplicates() se duplicates remove ho jaate hain.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Duplicate detection and removal</w:t>
      </w:r>
    </w:p>
    <w:p>
      <w:pPr>
        <w:spacing w:after="40" w:before="40"/>
      </w:pPr>
      <w:r>
        <w:rPr>
          <w:b/>
          <w:color w:val="1F4E79"/>
        </w:rPr>
        <w:t>Approach: 1. df.duplicated() — True for duplicate rows.</w:t>
        <w:br/>
        <w:t>2. df[df.duplicated()] — show duplicate rows.</w:t>
        <w:br/>
        <w:t>3. df.drop_duplicates() — remove duplicates.</w:t>
        <w:br/>
        <w:t>4. subset=['col'] se specific columns pe check.</w:t>
      </w:r>
    </w:p>
    <w:p>
      <w:pPr>
        <w:spacing w:after="40" w:before="40"/>
      </w:pPr>
      <w:r>
        <w:rPr>
          <w:b/>
          <w:color w:val="1F4E79"/>
        </w:rPr>
        <w:t>Python methods used: df.duplicated(), df.drop_duplicates(), keep='first'/'last'/False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keep='first' pehla rakhta hai (default). keep=False se sab duplicates hat jaate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'Rohit', 'Sara', 'Anuj'],</w:t>
        <w:br/>
        <w:t xml:space="preserve">    'City': ['Delhi', 'Mumbai', 'Delhi', 'Chennai', 'Mumbai']</w:t>
        <w:br/>
        <w:t>})</w:t>
        <w:br/>
        <w:br/>
        <w:t># Find duplicates</w:t>
        <w:br/>
        <w:t>print('Duplicate rows:')</w:t>
        <w:br/>
        <w:t>print(df[df.duplicated()])</w:t>
        <w:br/>
        <w:br/>
        <w:t># Remove duplicates</w:t>
        <w:br/>
        <w:t>print('\nAfter removing duplicates:')</w:t>
        <w:br/>
        <w:t>print(df.drop_duplicates())</w:t>
        <w:br/>
        <w:br/>
        <w:t># Check only Name column</w:t>
        <w:br/>
        <w:t>print('\nUnique names only:')</w:t>
        <w:br/>
        <w:t>print(df.drop_duplicates(subset=['Name']))</w:t>
      </w:r>
    </w:p>
    <w:p>
      <w:pPr>
        <w:spacing w:after="40" w:before="40"/>
      </w:pPr>
      <w:r>
        <w:rPr>
          <w:b/>
          <w:color w:val="1F4E79"/>
        </w:rPr>
        <w:t>Alternative approach: df['Name'].nunique() se unique count quickly mil jaata hai.</w:t>
      </w:r>
    </w:p>
    <w:p>
      <w:pPr>
        <w:spacing w:after="40" w:before="40"/>
      </w:pPr>
      <w:r>
        <w:rPr>
          <w:b/>
          <w:color w:val="1F4E79"/>
        </w:rPr>
        <w:t>Interview follow-up: Agar 'first occurrence' nahi, 'last occurrence' rakhna ho toh kya karoge?</w:t>
      </w:r>
    </w:p>
    <w:p>
      <w:pPr>
        <w:pStyle w:val="Heading2"/>
      </w:pPr>
      <w:r>
        <w:t>15. Use where() and mask() for Conditional Replacement</w:t>
      </w:r>
    </w:p>
    <w:p>
      <w:pPr>
        <w:spacing w:after="40" w:before="40"/>
      </w:pPr>
      <w:r>
        <w:rPr>
          <w:b/>
          <w:color w:val="1F4E79"/>
        </w:rPr>
        <w:t>Question Explanation: where() True values rakhta hai, False pe NaN daal deta hai. mask() iska opposite hai — True pe NaN. Ye filtering ke alternative hain jahan shape preserve hona chahiye.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where() and mask()</w:t>
      </w:r>
    </w:p>
    <w:p>
      <w:pPr>
        <w:spacing w:after="40" w:before="40"/>
      </w:pPr>
      <w:r>
        <w:rPr>
          <w:b/>
          <w:color w:val="1F4E79"/>
        </w:rPr>
        <w:t>Approach: 1. df.where(condition) — True wale rakhega, baaki NaN.</w:t>
        <w:br/>
        <w:t>2. df.mask(condition) — True wale NaN, baaki rakhega.</w:t>
        <w:br/>
        <w:t>3. Replacement value bhi de sakte ho: df.where(cond, other=0).</w:t>
      </w:r>
    </w:p>
    <w:p>
      <w:pPr>
        <w:spacing w:after="40" w:before="40"/>
      </w:pPr>
      <w:r>
        <w:rPr>
          <w:b/>
          <w:color w:val="1F4E79"/>
        </w:rPr>
        <w:t>Python methods used: df.where(), df.mask(), other parameter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where/mask shape preserve karte hain — filtering (df[cond]) shape change karta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'Sara'],</w:t>
        <w:br/>
        <w:t xml:space="preserve">    'Marks': [85, 42, 78, 90]</w:t>
        <w:br/>
        <w:t>})</w:t>
        <w:br/>
        <w:br/>
        <w:t># where: Keep pass marks, replace fail with NaN</w:t>
        <w:br/>
        <w:t>print(df['Marks'].where(df['Marks'] &gt;= 50))</w:t>
        <w:br/>
        <w:t># 85, NaN, 78, 90</w:t>
        <w:br/>
        <w:br/>
        <w:t># where with replacement value</w:t>
        <w:br/>
        <w:t>print(df['Marks'].where(df['Marks'] &gt;= 50, other=0))</w:t>
        <w:br/>
        <w:t># 85, 0, 78, 90</w:t>
        <w:br/>
        <w:br/>
        <w:t># mask: Replace pass marks with NaN (keep fail)</w:t>
        <w:br/>
        <w:t>print(df['Marks'].mask(df['Marks'] &gt;= 50))</w:t>
        <w:br/>
        <w:t># NaN, 42, NaN, NaN</w:t>
      </w:r>
    </w:p>
    <w:p>
      <w:pPr>
        <w:spacing w:after="40" w:before="40"/>
      </w:pPr>
      <w:r>
        <w:rPr>
          <w:b/>
          <w:color w:val="1F4E79"/>
        </w:rPr>
        <w:t>Alternative approach: np.where(condition, true_val, false_val) — zyada flexible hai.</w:t>
      </w:r>
    </w:p>
    <w:p>
      <w:pPr>
        <w:spacing w:after="40" w:before="40"/>
      </w:pPr>
      <w:r>
        <w:rPr>
          <w:b/>
          <w:color w:val="1F4E79"/>
        </w:rPr>
        <w:t>Interview follow-up: where() aur np.where() mein kya difference hai?</w:t>
      </w:r>
    </w:p>
    <w:p>
      <w:pPr>
        <w:pStyle w:val="Heading2"/>
      </w:pPr>
      <w:r>
        <w:t>16. Sort and Reset Index After Sorting</w:t>
      </w:r>
    </w:p>
    <w:p>
      <w:pPr>
        <w:spacing w:after="40" w:before="40"/>
      </w:pPr>
      <w:r>
        <w:rPr>
          <w:b/>
          <w:color w:val="1F4E79"/>
        </w:rPr>
        <w:t>Question Explanation: Sort karne ke baad index jumbled ho jaata hai (original positions). Agar clean 0,1,2... index chahiye toh sort ke baad reset_index() lagao.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Sort + reset_index pattern</w:t>
      </w:r>
    </w:p>
    <w:p>
      <w:pPr>
        <w:spacing w:after="40" w:before="40"/>
      </w:pPr>
      <w:r>
        <w:rPr>
          <w:b/>
          <w:color w:val="1F4E79"/>
        </w:rPr>
        <w:t>Approach: 1. df.sort_values('col').reset_index(drop=True).</w:t>
        <w:br/>
        <w:t>2. drop=True zaroori hai nahi toh purana index ek column ban jayega.</w:t>
        <w:br/>
        <w:t>3. Method chaining se ek line mein ho jaata hai.</w:t>
      </w:r>
    </w:p>
    <w:p>
      <w:pPr>
        <w:spacing w:after="40" w:before="40"/>
      </w:pPr>
      <w:r>
        <w:rPr>
          <w:b/>
          <w:color w:val="1F4E79"/>
        </w:rPr>
        <w:t>Python methods used: sort_values().reset_index(drop=True)</w:t>
      </w:r>
    </w:p>
    <w:p>
      <w:pPr>
        <w:spacing w:after="40" w:before="40"/>
      </w:pPr>
      <w:r>
        <w:rPr>
          <w:b/>
          <w:color w:val="1F4E79"/>
        </w:rPr>
        <w:t>Time Complexity: O(n log 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ignore_index=True sort_values mein hi de do toh reset_index ki zaroorat nahi.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'Sara'],</w:t>
        <w:br/>
        <w:t xml:space="preserve">    'Marks': [85, 42, 78, 90]</w:t>
        <w:br/>
        <w:t>})</w:t>
        <w:br/>
        <w:br/>
        <w:t># Sort and reset index</w:t>
        <w:br/>
        <w:t>result = df.sort_values('Marks', ascending=False).reset_index(drop=True)</w:t>
        <w:br/>
        <w:t>print(result)</w:t>
        <w:br/>
        <w:t># 0  Sara   90</w:t>
        <w:br/>
        <w:t># 1  Rohit  85</w:t>
        <w:br/>
        <w:t># 2  Priya  78</w:t>
        <w:br/>
        <w:t># 3  Anuj   42</w:t>
        <w:br/>
        <w:br/>
        <w:t># Shortcut: ignore_index parameter</w:t>
        <w:br/>
        <w:t>result2 = df.sort_values('Marks', ascending=False, ignore_index=True)</w:t>
        <w:br/>
        <w:t>print(result2)  # Same result!</w:t>
      </w:r>
    </w:p>
    <w:p>
      <w:pPr>
        <w:spacing w:after="40" w:before="40"/>
      </w:pPr>
      <w:r>
        <w:rPr>
          <w:b/>
          <w:color w:val="1F4E79"/>
        </w:rPr>
        <w:t>Alternative approach: ignore_index=True pandas 1.0+ mein aaya — purane versions mein reset_index zaruri tha.</w:t>
      </w:r>
    </w:p>
    <w:p>
      <w:pPr>
        <w:spacing w:after="40" w:before="40"/>
      </w:pPr>
      <w:r>
        <w:rPr>
          <w:b/>
          <w:color w:val="1F4E79"/>
        </w:rPr>
        <w:t>Interview follow-up: ignore_index parameter kab add hua pandas mein? Backward compatibility kaise handle karoge?</w:t>
      </w:r>
    </w:p>
    <w:p>
      <w:pPr>
        <w:pStyle w:val="Heading2"/>
      </w:pPr>
      <w:r>
        <w:t>17. Rank Values in a Column</w:t>
      </w:r>
    </w:p>
    <w:p>
      <w:pPr>
        <w:spacing w:after="40" w:before="40"/>
      </w:pPr>
      <w:r>
        <w:rPr>
          <w:b/>
          <w:color w:val="1F4E79"/>
        </w:rPr>
        <w:t>Question Explanation: rank() se har value ko uski rank milti hai. By default ties mein average rank milta hai. Sports rankings, exam rankings ke liye useful.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DataFrame.rank()</w:t>
      </w:r>
    </w:p>
    <w:p>
      <w:pPr>
        <w:spacing w:after="40" w:before="40"/>
      </w:pPr>
      <w:r>
        <w:rPr>
          <w:b/>
          <w:color w:val="1F4E79"/>
        </w:rPr>
        <w:t>Approach: 1. df['col'].rank() — ascending rank (1 = smallest).</w:t>
        <w:br/>
        <w:t>2. ascending=False — highest gets rank 1.</w:t>
        <w:br/>
        <w:t>3. method='min' / 'max' / 'dense' / 'first' se tie handling control.</w:t>
      </w:r>
    </w:p>
    <w:p>
      <w:pPr>
        <w:spacing w:after="40" w:before="40"/>
      </w:pPr>
      <w:r>
        <w:rPr>
          <w:b/>
          <w:color w:val="1F4E79"/>
        </w:rPr>
        <w:t>Python methods used: df['col'].rank(), method='dense'</w:t>
      </w:r>
    </w:p>
    <w:p>
      <w:pPr>
        <w:spacing w:after="40" w:before="40"/>
      </w:pPr>
      <w:r>
        <w:rPr>
          <w:b/>
          <w:color w:val="1F4E79"/>
        </w:rPr>
        <w:t>Time Complexity: O(n log 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NaN values by default NaN rank milti hai. na_option='top' ya 'bottom' se control karo.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'Marks': [85, 92, 78, 92, 70]</w:t>
        <w:br/>
        <w:t>})</w:t>
        <w:br/>
        <w:br/>
        <w:t># Default ranking (average for ties)</w:t>
        <w:br/>
        <w:t>df['Rank'] = df['Marks'].rank(ascending=False)</w:t>
        <w:br/>
        <w:t>print(df)</w:t>
        <w:br/>
        <w:br/>
        <w:t># Dense ranking (no gaps)</w:t>
        <w:br/>
        <w:t>df['Dense_Rank'] = df['Marks'].rank(ascending=False, method='dense')</w:t>
        <w:br/>
        <w:t>print(df[['Name', 'Marks', 'Rank', 'Dense_Rank']])</w:t>
      </w:r>
    </w:p>
    <w:p>
      <w:pPr>
        <w:spacing w:after="40" w:before="40"/>
      </w:pPr>
      <w:r>
        <w:rPr>
          <w:b/>
          <w:color w:val="1F4E79"/>
        </w:rPr>
        <w:t>Alternative approach: df.sort_values('Marks', ascending=False).reset_index(drop=True) se implicit ranking mil jaati hai.</w:t>
      </w:r>
    </w:p>
    <w:p>
      <w:pPr>
        <w:spacing w:after="40" w:before="40"/>
      </w:pPr>
      <w:r>
        <w:rPr>
          <w:b/>
          <w:color w:val="1F4E79"/>
        </w:rPr>
        <w:t>Interview follow-up: rank() mein method='min' aur method='dense' ka difference example se samjhao.</w:t>
      </w:r>
    </w:p>
    <w:p>
      <w:pPr>
        <w:pStyle w:val="Heading2"/>
      </w:pPr>
      <w:r>
        <w:t>18. Filter Rows Based on String Length</w:t>
      </w:r>
    </w:p>
    <w:p>
      <w:pPr>
        <w:spacing w:after="40" w:before="40"/>
      </w:pPr>
      <w:r>
        <w:rPr>
          <w:b/>
          <w:color w:val="1F4E79"/>
        </w:rPr>
        <w:t>Question Explanation: String columns mein length-based filtering ke liye str.len() use hota hai. Short names, long descriptions filter karne mein useful.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str.len() filtering</w:t>
      </w:r>
    </w:p>
    <w:p>
      <w:pPr>
        <w:spacing w:after="40" w:before="40"/>
      </w:pPr>
      <w:r>
        <w:rPr>
          <w:b/>
          <w:color w:val="1F4E79"/>
        </w:rPr>
        <w:t>Approach: 1. df['col'].str.len() — har string ki length.</w:t>
        <w:br/>
        <w:t>2. df[df['col'].str.len() &gt; 5] — 5 se zyada characters wale.</w:t>
        <w:br/>
        <w:t>3. str accessor ke through sab string operations hote hain.</w:t>
      </w:r>
    </w:p>
    <w:p>
      <w:pPr>
        <w:spacing w:after="40" w:before="40"/>
      </w:pPr>
      <w:r>
        <w:rPr>
          <w:b/>
          <w:color w:val="1F4E79"/>
        </w:rPr>
        <w:t>Python methods used: df['col'].str.len(), str accessor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NaN values pe str.len() NaN return karta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 Sharma', 'Sara', 'Karan Kumar Singh'],</w:t>
        <w:br/>
        <w:t xml:space="preserve">    'City': ['Delhi', 'Mumbai', 'Pune', 'Chennai', 'Kolkata']</w:t>
        <w:br/>
        <w:t>})</w:t>
        <w:br/>
        <w:br/>
        <w:t># Names longer than 5 characters</w:t>
        <w:br/>
        <w:t>long_names = df[df['Name'].str.len() &gt; 5]</w:t>
        <w:br/>
        <w:t>print('Long names:')</w:t>
        <w:br/>
        <w:t>print(long_names)</w:t>
        <w:br/>
        <w:br/>
        <w:t># Names exactly 4 characters</w:t>
        <w:br/>
        <w:t>exact4 = df[df['Name'].str.len() == 4]</w:t>
        <w:br/>
        <w:t>print('\n4-char names:')</w:t>
        <w:br/>
        <w:t>print(exact4)</w:t>
      </w:r>
    </w:p>
    <w:p>
      <w:pPr>
        <w:spacing w:after="40" w:before="40"/>
      </w:pPr>
      <w:r>
        <w:rPr>
          <w:b/>
          <w:color w:val="1F4E79"/>
        </w:rPr>
        <w:t>Alternative approach: df['Name'].apply(len) bhi kaam karega but str.len() zyada idiomatic hai.</w:t>
      </w:r>
    </w:p>
    <w:p>
      <w:pPr>
        <w:spacing w:after="40" w:before="40"/>
      </w:pPr>
      <w:r>
        <w:rPr>
          <w:b/>
          <w:color w:val="1F4E79"/>
        </w:rPr>
        <w:t>Interview follow-up: str accessor aur apply(lambda) mein performance difference kya hai?</w:t>
      </w:r>
    </w:p>
    <w:p>
      <w:pPr>
        <w:pStyle w:val="Heading2"/>
      </w:pPr>
      <w:r>
        <w:t>19. Get Rows with Maximum and Minimum Values Using idxmax/idxmin</w:t>
      </w:r>
    </w:p>
    <w:p>
      <w:pPr>
        <w:spacing w:after="40" w:before="40"/>
      </w:pPr>
      <w:r>
        <w:rPr>
          <w:b/>
          <w:color w:val="1F4E79"/>
        </w:rPr>
        <w:t>Question Explanation: idxmax() maximum value ka INDEX return karta hai, idxmin() minimum value ka. Phir df.loc[idx] se poori row milti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idxmax() and idxmin()</w:t>
      </w:r>
    </w:p>
    <w:p>
      <w:pPr>
        <w:spacing w:after="40" w:before="40"/>
      </w:pPr>
      <w:r>
        <w:rPr>
          <w:b/>
          <w:color w:val="1F4E79"/>
        </w:rPr>
        <w:t>Approach: 1. df['col'].idxmax() — max value ka index.</w:t>
        <w:br/>
        <w:t>2. df.loc[df['col'].idxmax()] — max wali poori row.</w:t>
        <w:br/>
        <w:t>3. idxmin() similarly minimum ke liye.</w:t>
      </w:r>
    </w:p>
    <w:p>
      <w:pPr>
        <w:spacing w:after="40" w:before="40"/>
      </w:pPr>
      <w:r>
        <w:rPr>
          <w:b/>
          <w:color w:val="1F4E79"/>
        </w:rPr>
        <w:t>Python methods used: df['col'].idxmax(), df['col'].idxmin(), df.loc[]</w:t>
      </w:r>
    </w:p>
    <w:p>
      <w:pPr>
        <w:spacing w:after="40" w:before="40"/>
      </w:pPr>
      <w:r>
        <w:rPr>
          <w:b/>
          <w:color w:val="1F4E79"/>
        </w:rPr>
        <w:t>Time Complexity: O(n) — linear scan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Multiple max values hone pe pehle occurrence ka index milega. Sab NaN hain toh ValueError.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'Name': ['Rohit', 'Anuj', 'Priya', 'Sara', 'Karan'],</w:t>
        <w:br/>
        <w:t xml:space="preserve">    'Marks': [85, 42, 78, 90, 35]</w:t>
        <w:br/>
        <w:t>})</w:t>
        <w:br/>
        <w:br/>
        <w:t># Who scored highest?</w:t>
        <w:br/>
        <w:t>top_idx = df['Marks'].idxmax()</w:t>
        <w:br/>
        <w:t xml:space="preserve">print(f'Topper: {df.loc[top_idx, "Name"]} with {df.loc[top_idx, "Marks"]}')  </w:t>
        <w:br/>
        <w:t># Sara with 90</w:t>
        <w:br/>
        <w:br/>
        <w:t># Who scored lowest?</w:t>
        <w:br/>
        <w:t>low_idx = df['Marks'].idxmin()</w:t>
        <w:br/>
        <w:t xml:space="preserve">print(f'Lowest: {df.loc[low_idx, "Name"]} with {df.loc[low_idx, "Marks"]}')  </w:t>
        <w:br/>
        <w:t># Karan with 35</w:t>
      </w:r>
    </w:p>
    <w:p>
      <w:pPr>
        <w:spacing w:after="40" w:before="40"/>
      </w:pPr>
      <w:r>
        <w:rPr>
          <w:b/>
          <w:color w:val="1F4E79"/>
        </w:rPr>
        <w:t>Alternative approach: df.nlargest(1, 'Marks') bhi topper ki row dega as DataFrame.</w:t>
      </w:r>
    </w:p>
    <w:p>
      <w:pPr>
        <w:spacing w:after="40" w:before="40"/>
      </w:pPr>
      <w:r>
        <w:rPr>
          <w:b/>
          <w:color w:val="1F4E79"/>
        </w:rPr>
        <w:t>Interview follow-up: Agar multiple students ka same highest marks ho toh idxmax() kya return karega?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