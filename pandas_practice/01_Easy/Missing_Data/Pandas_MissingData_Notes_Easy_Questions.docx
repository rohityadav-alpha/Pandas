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Missing Data Handling Notes</w:t>
      </w:r>
    </w:p>
    <w:p>
      <w:r>
        <w:rPr>
          <w:i/>
          <w:sz w:val="24"/>
        </w:rPr>
        <w:t>Easy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Easy Questions (1-15)</w:t>
      </w:r>
    </w:p>
    <w:p>
      <w:pPr>
        <w:pStyle w:val="Heading2"/>
      </w:pPr>
      <w:r>
        <w:t>1. Check for Missing Values in Entire DataFrame</w:t>
      </w:r>
    </w:p>
    <w:p>
      <w:pPr>
        <w:spacing w:after="40" w:before="40"/>
      </w:pPr>
      <w:r>
        <w:rPr>
          <w:b/>
          <w:color w:val="1F4E79"/>
        </w:rPr>
        <w:t>Question Explanation: Real-world data mein missing values hamesha hote hain. isnull() ya isna() poore DataFrame pe call karo toh True/False matrix milega jahan True = missing.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isnull() on DataFrame</w:t>
      </w:r>
    </w:p>
    <w:p>
      <w:pPr>
        <w:spacing w:after="40" w:before="40"/>
      </w:pPr>
      <w:r>
        <w:rPr>
          <w:b/>
          <w:color w:val="1F4E79"/>
        </w:rPr>
        <w:t>Approach: 1. df.isnull() se boolean DataFrame.</w:t>
        <w:br/>
        <w:t>2. df.isnull().sum() se per-column missing count.</w:t>
        <w:br/>
        <w:t>3. df.isnull().sum().sum() se total missing count.</w:t>
      </w:r>
    </w:p>
    <w:p>
      <w:pPr>
        <w:spacing w:after="40" w:before="40"/>
      </w:pPr>
      <w:r>
        <w:rPr>
          <w:b/>
          <w:color w:val="1F4E79"/>
        </w:rPr>
        <w:t>Python methods used: df.isnull(), df.isna(), df.isnull().sum()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 for boolean df</w:t>
      </w:r>
    </w:p>
    <w:p>
      <w:pPr>
        <w:spacing w:after="40" w:before="40"/>
      </w:pPr>
      <w:r>
        <w:rPr>
          <w:b/>
          <w:color w:val="1F4E79"/>
        </w:rPr>
        <w:t>Edge cases: None, np.nan, pd.NaT (for dates) sab NaN treat hote hain. Empty string '' NaN NAHI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'Sara'],</w:t>
        <w:br/>
        <w:t xml:space="preserve">    'Marks': [85, 92, np.nan, 90],</w:t>
        <w:br/>
        <w:t xml:space="preserve">    'City': ['Delhi', 'Mumbai', 'Pune', None]</w:t>
        <w:br/>
        <w:t>})</w:t>
        <w:br/>
        <w:br/>
        <w:t>print('Missing values matrix:')</w:t>
        <w:br/>
        <w:t>print(df.isnull())</w:t>
        <w:br/>
        <w:br/>
        <w:t>print('\nPer column count:')</w:t>
        <w:br/>
        <w:t>print(df.isnull().sum())</w:t>
        <w:br/>
        <w:br/>
        <w:t>print(f'\nTotal missing: {df.isnull().sum().sum()}')</w:t>
        <w:br/>
        <w:t>print(f'Any missing? {df.isnull().any().any()}')</w:t>
      </w:r>
    </w:p>
    <w:p>
      <w:pPr>
        <w:spacing w:after="40" w:before="40"/>
      </w:pPr>
      <w:r>
        <w:rPr>
          <w:b/>
          <w:color w:val="1F4E79"/>
        </w:rPr>
        <w:t>Alternative approach: df.isna() aur df.isnull() exactly same hain — dono interchangeable.</w:t>
      </w:r>
    </w:p>
    <w:p>
      <w:pPr>
        <w:spacing w:after="40" w:before="40"/>
      </w:pPr>
      <w:r>
        <w:rPr>
          <w:b/>
          <w:color w:val="1F4E79"/>
        </w:rPr>
        <w:t>Interview follow-up: Empty string '' aur NaN mein kya difference hai? Dono ko handle kaise karoge?</w:t>
      </w:r>
    </w:p>
    <w:p>
      <w:pPr>
        <w:pStyle w:val="Heading2"/>
      </w:pPr>
      <w:r>
        <w:t>2. Count Missing Value Percentage Per Column</w:t>
      </w:r>
    </w:p>
    <w:p>
      <w:pPr>
        <w:spacing w:after="40" w:before="40"/>
      </w:pPr>
      <w:r>
        <w:rPr>
          <w:b/>
          <w:color w:val="1F4E79"/>
        </w:rPr>
        <w:t>Question Explanation: Sirf count nahi, percentage jaanna bhi zaroori hai. 50% se zyada missing ho toh shayad column drop karna better ho.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Missing value percentage</w:t>
      </w:r>
    </w:p>
    <w:p>
      <w:pPr>
        <w:spacing w:after="40" w:before="40"/>
      </w:pPr>
      <w:r>
        <w:rPr>
          <w:b/>
          <w:color w:val="1F4E79"/>
        </w:rPr>
        <w:t>Approach: 1. df.isnull().mean() * 100 — percentage directly.</w:t>
        <w:br/>
        <w:t>2. Ya (df.isnull().sum() / len(df)) * 100.</w:t>
      </w:r>
    </w:p>
    <w:p>
      <w:pPr>
        <w:spacing w:after="40" w:before="40"/>
      </w:pPr>
      <w:r>
        <w:rPr>
          <w:b/>
          <w:color w:val="1F4E79"/>
        </w:rPr>
        <w:t>Python methods used: df.isnull().mean(), df.isnull().sum()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O(m)</w:t>
      </w:r>
    </w:p>
    <w:p>
      <w:pPr>
        <w:spacing w:after="40" w:before="40"/>
      </w:pPr>
      <w:r>
        <w:rPr>
          <w:b/>
          <w:color w:val="1F4E79"/>
        </w:rPr>
        <w:t>Edge cases: Empty DataFrame pe division by zero ho sakta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'Sara', 'Karan'],</w:t>
        <w:br/>
        <w:t xml:space="preserve">    'Marks': [85, 92, np.nan, np.nan, 70],</w:t>
        <w:br/>
        <w:t xml:space="preserve">    'City': ['Delhi', None, None, None, 'Mumbai']</w:t>
        <w:br/>
        <w:t>})</w:t>
        <w:br/>
        <w:br/>
        <w:t># Percentage of missing values</w:t>
        <w:br/>
        <w:t>missing_pct = df.isnull().mean() * 100</w:t>
        <w:br/>
        <w:t>print('Missing % per column:')</w:t>
        <w:br/>
        <w:t>print(missing_pct.round(1))</w:t>
        <w:br/>
        <w:t># Name     20.0%</w:t>
        <w:br/>
        <w:t># Marks    40.0%</w:t>
        <w:br/>
        <w:t># City     60.0%</w:t>
        <w:br/>
        <w:br/>
        <w:t># Columns with &gt; 30% missing</w:t>
        <w:br/>
        <w:t>print('\nHigh missing columns:', missing_pct[missing_pct &gt; 30].index.tolist())</w:t>
      </w:r>
    </w:p>
    <w:p>
      <w:pPr>
        <w:spacing w:after="40" w:before="40"/>
      </w:pPr>
      <w:r>
        <w:rPr>
          <w:b/>
          <w:color w:val="1F4E79"/>
        </w:rPr>
        <w:t>Alternative approach: df.info() se bhi non-null counts dikh jaate hain — missing manually calculate karo.</w:t>
      </w:r>
    </w:p>
    <w:p>
      <w:pPr>
        <w:spacing w:after="40" w:before="40"/>
      </w:pPr>
      <w:r>
        <w:rPr>
          <w:b/>
          <w:color w:val="1F4E79"/>
        </w:rPr>
        <w:t>Interview follow-up: Kitne percent missing pe column drop karna chahiye? Koi thumb rule hai?</w:t>
      </w:r>
    </w:p>
    <w:p>
      <w:pPr>
        <w:pStyle w:val="Heading2"/>
      </w:pPr>
      <w:r>
        <w:t>3. Drop Rows with Any Missing Values Using dropna()</w:t>
      </w:r>
    </w:p>
    <w:p>
      <w:pPr>
        <w:spacing w:after="40" w:before="40"/>
      </w:pPr>
      <w:r>
        <w:rPr>
          <w:b/>
          <w:color w:val="1F4E79"/>
        </w:rPr>
        <w:t>Question Explanation: dropna() NaN wali rows hata deta hai. By default 'any' strategy hai — kisi bhi column mein NaN hai toh row hat jayegi.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dropna() for rows</w:t>
      </w:r>
    </w:p>
    <w:p>
      <w:pPr>
        <w:spacing w:after="40" w:before="40"/>
      </w:pPr>
      <w:r>
        <w:rPr>
          <w:b/>
          <w:color w:val="1F4E79"/>
        </w:rPr>
        <w:t>Approach: 1. df.dropna() — drop rows where ANY column is NaN.</w:t>
        <w:br/>
        <w:t>2. df.dropna(how='all') — drop only if ALL columns are NaN.</w:t>
        <w:br/>
        <w:t>3. df.dropna(subset=['col1']) — check only specific columns.</w:t>
      </w:r>
    </w:p>
    <w:p>
      <w:pPr>
        <w:spacing w:after="40" w:before="40"/>
      </w:pPr>
      <w:r>
        <w:rPr>
          <w:b/>
          <w:color w:val="1F4E79"/>
        </w:rPr>
        <w:t>Python methods used: df.dropna(), how='any'/'all', subset=[]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dropna() se bahut saara data loss ho sakta hai. Pehle check karo kitne rows drop honge.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'Sara'],</w:t>
        <w:br/>
        <w:t xml:space="preserve">    'Marks': [85, 92, np.nan, 90],</w:t>
        <w:br/>
        <w:t xml:space="preserve">    'City': ['Delhi', 'Mumbai', 'Pune', None]</w:t>
        <w:br/>
        <w:t>})</w:t>
        <w:br/>
        <w:br/>
        <w:t>print(f'Before: {len(df)} rows')</w:t>
        <w:br/>
        <w:br/>
        <w:t># Drop ANY missing</w:t>
        <w:br/>
        <w:t>clean = df.dropna()</w:t>
        <w:br/>
        <w:t>print(f'After dropna(any): {len(clean)} rows')  # Only 1 row!</w:t>
        <w:br/>
        <w:br/>
        <w:t># Drop only if ALL values missing</w:t>
        <w:br/>
        <w:t>clean2 = df.dropna(how='all')</w:t>
        <w:br/>
        <w:t>print(f'After dropna(all): {len(clean2)} rows')  # All 4 rows</w:t>
        <w:br/>
        <w:br/>
        <w:t># Drop only if Marks is NaN</w:t>
        <w:br/>
        <w:t>clean3 = df.dropna(subset=['Marks'])</w:t>
        <w:br/>
        <w:t>print(f'After dropna(subset Marks): {len(clean3)} rows')  # 3 rows</w:t>
      </w:r>
    </w:p>
    <w:p>
      <w:pPr>
        <w:spacing w:after="40" w:before="40"/>
      </w:pPr>
      <w:r>
        <w:rPr>
          <w:b/>
          <w:color w:val="1F4E79"/>
        </w:rPr>
        <w:t>Alternative approach: df[df['Marks'].notnull()] se bhi same result milega specific column ke liye.</w:t>
      </w:r>
    </w:p>
    <w:p>
      <w:pPr>
        <w:spacing w:after="40" w:before="40"/>
      </w:pPr>
      <w:r>
        <w:rPr>
          <w:b/>
          <w:color w:val="1F4E79"/>
        </w:rPr>
        <w:t>Interview follow-up: dropna() ke baad index mein gaps aate hain. Isko handle kaise karoge?</w:t>
      </w:r>
    </w:p>
    <w:p>
      <w:pPr>
        <w:pStyle w:val="Heading2"/>
      </w:pPr>
      <w:r>
        <w:t>4. Drop Columns with Missing Values</w:t>
      </w:r>
    </w:p>
    <w:p>
      <w:pPr>
        <w:spacing w:after="40" w:before="40"/>
      </w:pPr>
      <w:r>
        <w:rPr>
          <w:b/>
          <w:color w:val="1F4E79"/>
        </w:rPr>
        <w:t>Question Explanation: Rows ki jagah columns bhi drop kar sakte ho agar column mein bahut zyada missing data ho. axis=1 ya axis='columns' dena padega.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dropna() for columns</w:t>
      </w:r>
    </w:p>
    <w:p>
      <w:pPr>
        <w:spacing w:after="40" w:before="40"/>
      </w:pPr>
      <w:r>
        <w:rPr>
          <w:b/>
          <w:color w:val="1F4E79"/>
        </w:rPr>
        <w:t>Approach: 1. df.dropna(axis=1) — drop columns jahan ANY NaN hai.</w:t>
        <w:br/>
        <w:t>2. df.dropna(axis=1, how='all') — sirf jahan sab NaN hain.</w:t>
        <w:br/>
        <w:t>3. thresh parameter se minimum non-null count set karo.</w:t>
      </w:r>
    </w:p>
    <w:p>
      <w:pPr>
        <w:spacing w:after="40" w:before="40"/>
      </w:pPr>
      <w:r>
        <w:rPr>
          <w:b/>
          <w:color w:val="1F4E79"/>
        </w:rPr>
        <w:t>Python methods used: df.dropna(axis=1), thresh=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thresh=3 matlab kam se kam 3 non-null values chahiye column mein.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'Anuj', 'Priya'],</w:t>
        <w:br/>
        <w:t xml:space="preserve">    'Marks': [85, np.nan, 78],</w:t>
        <w:br/>
        <w:t xml:space="preserve">    'Empty_Col': [np.nan, np.nan, np.nan],  # Fully empty!</w:t>
        <w:br/>
        <w:t xml:space="preserve">    'City': ['Delhi', 'Mumbai', None]</w:t>
        <w:br/>
        <w:t>})</w:t>
        <w:br/>
        <w:br/>
        <w:t>print('Original columns:', df.columns.tolist())</w:t>
        <w:br/>
        <w:br/>
        <w:t># Drop columns where ALL values are NaN</w:t>
        <w:br/>
        <w:t>clean = df.dropna(axis=1, how='all')</w:t>
        <w:br/>
        <w:t>print('After dropna(all):', clean.columns.tolist())  # Empty_Col dropped!</w:t>
        <w:br/>
        <w:br/>
        <w:t># Keep columns with at least 2 non-null values</w:t>
        <w:br/>
        <w:t>clean2 = df.dropna(axis=1, thresh=2)</w:t>
        <w:br/>
        <w:t>print('After thresh=2:', clean2.columns.tolist())</w:t>
      </w:r>
    </w:p>
    <w:p>
      <w:pPr>
        <w:spacing w:after="40" w:before="40"/>
      </w:pPr>
      <w:r>
        <w:rPr>
          <w:b/>
          <w:color w:val="1F4E79"/>
        </w:rPr>
        <w:t>Alternative approach: Manual: df.loc[:, df.isnull().mean() &lt; 0.5] — 50% se kam missing wale columns rakhlo.</w:t>
      </w:r>
    </w:p>
    <w:p>
      <w:pPr>
        <w:spacing w:after="40" w:before="40"/>
      </w:pPr>
      <w:r>
        <w:rPr>
          <w:b/>
          <w:color w:val="1F4E79"/>
        </w:rPr>
        <w:t>Interview follow-up: thresh parameter exactly kya karta hai? thresh=n ka matlab kya hai?</w:t>
      </w:r>
    </w:p>
    <w:p>
      <w:pPr>
        <w:pStyle w:val="Heading2"/>
      </w:pPr>
      <w:r>
        <w:t>5. Fill Missing Values with a Constant Using fillna()</w:t>
      </w:r>
    </w:p>
    <w:p>
      <w:pPr>
        <w:spacing w:after="40" w:before="40"/>
      </w:pPr>
      <w:r>
        <w:rPr>
          <w:b/>
          <w:color w:val="1F4E79"/>
        </w:rPr>
        <w:t>Question Explanation: NaN ko kisi specific value se replace karna sabse simple approach hai. 0, 'Unknown', ya koi bhi value de sakte ho.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fillna() with constant</w:t>
      </w:r>
    </w:p>
    <w:p>
      <w:pPr>
        <w:spacing w:after="40" w:before="40"/>
      </w:pPr>
      <w:r>
        <w:rPr>
          <w:b/>
          <w:color w:val="1F4E79"/>
        </w:rPr>
        <w:t>Approach: 1. df.fillna(0) — sab NaN ko 0 se replace.</w:t>
        <w:br/>
        <w:t>2. df['col'].fillna('Unknown') — specific column mein fill.</w:t>
        <w:br/>
        <w:t>3. Dict pass karke alag-alag columns mein alag values.</w:t>
      </w:r>
    </w:p>
    <w:p>
      <w:pPr>
        <w:spacing w:after="40" w:before="40"/>
      </w:pPr>
      <w:r>
        <w:rPr>
          <w:b/>
          <w:color w:val="1F4E79"/>
        </w:rPr>
        <w:t>Python methods used: df.fillna(value), df.fillna({col: val})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fillna() naya DataFrame return karta hai — original change nahi hota.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'Priya'],</w:t>
        <w:br/>
        <w:t xml:space="preserve">    'Marks': [85, np.nan, 78],</w:t>
        <w:br/>
        <w:t xml:space="preserve">    'City': ['Delhi', 'Mumbai', None]</w:t>
        <w:br/>
        <w:t>})</w:t>
        <w:br/>
        <w:br/>
        <w:t># Fill all NaN with 0</w:t>
        <w:br/>
        <w:t>print(df.fillna(0))</w:t>
        <w:br/>
        <w:br/>
        <w:t># Different fill values per column</w:t>
        <w:br/>
        <w:t>filled = df.fillna({</w:t>
        <w:br/>
        <w:t xml:space="preserve">    'Name': 'Unknown',</w:t>
        <w:br/>
        <w:t xml:space="preserve">    'Marks': df['Marks'].mean(),</w:t>
        <w:br/>
        <w:t xml:space="preserve">    'City': 'Not Specified'</w:t>
        <w:br/>
        <w:t>})</w:t>
        <w:br/>
        <w:t>print(filled)</w:t>
      </w:r>
    </w:p>
    <w:p>
      <w:pPr>
        <w:spacing w:after="40" w:before="40"/>
      </w:pPr>
      <w:r>
        <w:rPr>
          <w:b/>
          <w:color w:val="1F4E79"/>
        </w:rPr>
        <w:t>Alternative approach: df.where(df.notna(), 'replacement') bhi NaN replace karta hai.</w:t>
      </w:r>
    </w:p>
    <w:p>
      <w:pPr>
        <w:spacing w:after="40" w:before="40"/>
      </w:pPr>
      <w:r>
        <w:rPr>
          <w:b/>
          <w:color w:val="1F4E79"/>
        </w:rPr>
        <w:t>Interview follow-up: Kab fillna(0) use karna sahi hai aur kab galat? Examples do.</w:t>
      </w:r>
    </w:p>
    <w:p>
      <w:pPr>
        <w:pStyle w:val="Heading2"/>
      </w:pPr>
      <w:r>
        <w:t>6. Fill Missing Values with Mean, Median, or Mode</w:t>
      </w:r>
    </w:p>
    <w:p>
      <w:pPr>
        <w:spacing w:after="40" w:before="40"/>
      </w:pPr>
      <w:r>
        <w:rPr>
          <w:b/>
          <w:color w:val="1F4E79"/>
        </w:rPr>
        <w:t>Question Explanation: Numeric columns ke NaN ko mean ya median se fill karna common hai. Categorical columns mein mode (most frequent value) use hota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Statistical imputation</w:t>
      </w:r>
    </w:p>
    <w:p>
      <w:pPr>
        <w:spacing w:after="40" w:before="40"/>
      </w:pPr>
      <w:r>
        <w:rPr>
          <w:b/>
          <w:color w:val="1F4E79"/>
        </w:rPr>
        <w:t>Approach: 1. df['col'].fillna(df['col'].mean()) — mean fill.</w:t>
        <w:br/>
        <w:t>2. df['col'].fillna(df['col'].median()) — median fill (outliers mein better).</w:t>
        <w:br/>
        <w:t>3. df['col'].fillna(df['col'].mode()[0]) — mode fill (categorical ke liye).</w:t>
      </w:r>
    </w:p>
    <w:p>
      <w:pPr>
        <w:spacing w:after="40" w:before="40"/>
      </w:pPr>
      <w:r>
        <w:rPr>
          <w:b/>
          <w:color w:val="1F4E79"/>
        </w:rPr>
        <w:t>Python methods used: fillna(), mean(), median(), mode()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mode() ek Series return karta hai (multiple modes ho sakte hain) — [0] se first mode lo.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'Marks': [85, np.nan, 78, 90, np.nan, 70, 92],</w:t>
        <w:br/>
        <w:t xml:space="preserve">    'City': ['Delhi', 'Mumbai', None, 'Delhi', 'Pune', None, 'Delhi']</w:t>
        <w:br/>
        <w:t>})</w:t>
        <w:br/>
        <w:br/>
        <w:t># Fill Marks with mean</w:t>
        <w:br/>
        <w:t>df['Marks_mean'] = df['Marks'].fillna(df['Marks'].mean())</w:t>
        <w:br/>
        <w:br/>
        <w:t xml:space="preserve"># Fill Marks with median  </w:t>
        <w:br/>
        <w:t>df['Marks_median'] = df['Marks'].fillna(df['Marks'].median())</w:t>
        <w:br/>
        <w:br/>
        <w:t># Fill City with mode (most frequent)</w:t>
        <w:br/>
        <w:t>df['City_filled'] = df['City'].fillna(df['City'].mode()[0])</w:t>
        <w:br/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sklearn.impute.SimpleImputer ML pipeline mein zyada proper hai.</w:t>
      </w:r>
    </w:p>
    <w:p>
      <w:pPr>
        <w:spacing w:after="40" w:before="40"/>
      </w:pPr>
      <w:r>
        <w:rPr>
          <w:b/>
          <w:color w:val="1F4E79"/>
        </w:rPr>
        <w:t>Interview follow-up: Mean vs Median — outliers hone pe kaunsa better hai aur kyun?</w:t>
      </w:r>
    </w:p>
    <w:p>
      <w:pPr>
        <w:pStyle w:val="Heading2"/>
      </w:pPr>
      <w:r>
        <w:t>7. Forward Fill and Backward Fill Missing Values</w:t>
      </w:r>
    </w:p>
    <w:p>
      <w:pPr>
        <w:spacing w:after="40" w:before="40"/>
      </w:pPr>
      <w:r>
        <w:rPr>
          <w:b/>
          <w:color w:val="1F4E79"/>
        </w:rPr>
        <w:t>Question Explanation: ffill (forward fill) previous value se NaN fill karta hai. bfill (backward fill) next value se fill karta hai. Time series data mein ye bahut useful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ffill and bfill</w:t>
      </w:r>
    </w:p>
    <w:p>
      <w:pPr>
        <w:spacing w:after="40" w:before="40"/>
      </w:pPr>
      <w:r>
        <w:rPr>
          <w:b/>
          <w:color w:val="1F4E79"/>
        </w:rPr>
        <w:t>Approach: 1. df.fillna(method='ffill') — pichli value se fill.</w:t>
        <w:br/>
        <w:t>2. df.fillna(method='bfill') — agle value se fill.</w:t>
        <w:br/>
        <w:t>3. df.ffill() aur df.bfill() — shortcut methods.</w:t>
      </w:r>
    </w:p>
    <w:p>
      <w:pPr>
        <w:spacing w:after="40" w:before="40"/>
      </w:pPr>
      <w:r>
        <w:rPr>
          <w:b/>
          <w:color w:val="1F4E79"/>
        </w:rPr>
        <w:t>Python methods used: df.ffill(), df.bfill(), fillna(method=)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First row NaN hai toh ffill kuch nahi kar sakta — NaN hi rahega. Similarly bfill last row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'Date': pd.date_range('2024-01-01', periods=7),</w:t>
        <w:br/>
        <w:t xml:space="preserve">    'Price': [100, np.nan, np.nan, 120, np.nan, 130, np.nan]</w:t>
        <w:br/>
        <w:t>})</w:t>
        <w:br/>
        <w:br/>
        <w:t>print('Original:')</w:t>
        <w:br/>
        <w:t>print(df['Price'].tolist())</w:t>
        <w:br/>
        <w:br/>
        <w:t># Forward fill</w:t>
        <w:br/>
        <w:t>print('FFill:', df['Price'].ffill().tolist())</w:t>
        <w:br/>
        <w:t># [100, 100, 100, 120, 120, 130, 130]</w:t>
        <w:br/>
        <w:br/>
        <w:t># Backward fill</w:t>
        <w:br/>
        <w:t>print('BFill:', df['Price'].bfill().tolist())</w:t>
        <w:br/>
        <w:t># [100, 120, 120, 120, 130, 130, NaN]</w:t>
      </w:r>
    </w:p>
    <w:p>
      <w:pPr>
        <w:spacing w:after="40" w:before="40"/>
      </w:pPr>
      <w:r>
        <w:rPr>
          <w:b/>
          <w:color w:val="1F4E79"/>
        </w:rPr>
        <w:t>Alternative approach: limit parameter se kitne consecutive NaN fill karne hain wo control karo: df.ffill(limit=1).</w:t>
      </w:r>
    </w:p>
    <w:p>
      <w:pPr>
        <w:spacing w:after="40" w:before="40"/>
      </w:pPr>
      <w:r>
        <w:rPr>
          <w:b/>
          <w:color w:val="1F4E79"/>
        </w:rPr>
        <w:t>Interview follow-up: Stock price data mein ffill better hai ya interpolate()? Kyun?</w:t>
      </w:r>
    </w:p>
    <w:p>
      <w:pPr>
        <w:pStyle w:val="Heading2"/>
      </w:pPr>
      <w:r>
        <w:t>8. Interpolate Missing Values</w:t>
      </w:r>
    </w:p>
    <w:p>
      <w:pPr>
        <w:spacing w:after="40" w:before="40"/>
      </w:pPr>
      <w:r>
        <w:rPr>
          <w:b/>
          <w:color w:val="1F4E79"/>
        </w:rPr>
        <w:t>Question Explanation: interpolate() missing values ko mathematically fill karta hai — linear interpolation by default. Time series aur numeric data mein ffill se better results deta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interpolate() for estimation</w:t>
      </w:r>
    </w:p>
    <w:p>
      <w:pPr>
        <w:spacing w:after="40" w:before="40"/>
      </w:pPr>
      <w:r>
        <w:rPr>
          <w:b/>
          <w:color w:val="1F4E79"/>
        </w:rPr>
        <w:t>Approach: 1. df['col'].interpolate() — linear interpolation.</w:t>
        <w:br/>
        <w:t>2. method='polynomial' ya 'spline' se advanced interpolation.</w:t>
        <w:br/>
        <w:t>3. limit parameter se maximum fills control karo.</w:t>
      </w:r>
    </w:p>
    <w:p>
      <w:pPr>
        <w:spacing w:after="40" w:before="40"/>
      </w:pPr>
      <w:r>
        <w:rPr>
          <w:b/>
          <w:color w:val="1F4E79"/>
        </w:rPr>
        <w:t>Python methods used: df.interpolate(), method='linear'/'polynomial'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First ya last value NaN hai toh interpolate extrapolate nahi karta — NaN rahega.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'Day': [1, 2, 3, 4, 5, 6, 7],</w:t>
        <w:br/>
        <w:t xml:space="preserve">    'Temp': [25, np.nan, np.nan, 31, np.nan, 35, np.nan]</w:t>
        <w:br/>
        <w:t>})</w:t>
        <w:br/>
        <w:br/>
        <w:t>print('Original:', df['Temp'].tolist())</w:t>
        <w:br/>
        <w:br/>
        <w:t># Linear interpolation</w:t>
        <w:br/>
        <w:t>print('Interpolated:', df['Temp'].interpolate().tolist())</w:t>
        <w:br/>
        <w:t># [25, 27, 29, 31, 33, 35, NaN]  — linearly filled!</w:t>
      </w:r>
    </w:p>
    <w:p>
      <w:pPr>
        <w:spacing w:after="40" w:before="40"/>
      </w:pPr>
      <w:r>
        <w:rPr>
          <w:b/>
          <w:color w:val="1F4E79"/>
        </w:rPr>
        <w:t>Alternative approach: ffill simple hai but interpolate zyada accurate hai numeric data ke liye.</w:t>
      </w:r>
    </w:p>
    <w:p>
      <w:pPr>
        <w:spacing w:after="40" w:before="40"/>
      </w:pPr>
      <w:r>
        <w:rPr>
          <w:b/>
          <w:color w:val="1F4E79"/>
        </w:rPr>
        <w:t>Interview follow-up: Linear interpolation vs polynomial — kab kaunsa use karoge?</w:t>
      </w:r>
    </w:p>
    <w:p>
      <w:pPr>
        <w:pStyle w:val="Heading2"/>
      </w:pPr>
      <w:r>
        <w:t>9. Replace Specific Values Including NaN</w:t>
      </w:r>
    </w:p>
    <w:p>
      <w:pPr>
        <w:spacing w:after="40" w:before="40"/>
      </w:pPr>
      <w:r>
        <w:rPr>
          <w:b/>
          <w:color w:val="1F4E79"/>
        </w:rPr>
        <w:t>Question Explanation: replace() se koi bhi value kisi aur value se replace ho sakti hai — NaN ke alawa normal values bhi. Dict se multiple replacements ek saath.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replace() method</w:t>
      </w:r>
    </w:p>
    <w:p>
      <w:pPr>
        <w:spacing w:after="40" w:before="40"/>
      </w:pPr>
      <w:r>
        <w:rPr>
          <w:b/>
          <w:color w:val="1F4E79"/>
        </w:rPr>
        <w:t>Approach: 1. df.replace(old, new) — single replacement.</w:t>
        <w:br/>
        <w:t>2. df.replace({old1: new1, old2: new2}) — multiple.</w:t>
        <w:br/>
        <w:t>3. df.replace({col: {old: new}}) — column-specific.</w:t>
      </w:r>
    </w:p>
    <w:p>
      <w:pPr>
        <w:spacing w:after="40" w:before="40"/>
      </w:pPr>
      <w:r>
        <w:rPr>
          <w:b/>
          <w:color w:val="1F4E79"/>
        </w:rPr>
        <w:t>Python methods used: df.replace(), df.replace({dict})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replace() NaN ke saath kaam karta hai: df.replace(np.nan, 0). regex=True se pattern matching bhi.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'NA', 'Priya', 'Unknown'],</w:t>
        <w:br/>
        <w:t xml:space="preserve">    'Marks': [85, -1, 78, 0],</w:t>
        <w:br/>
        <w:t xml:space="preserve">    'City': ['Delhi', 'Mumbai', 'N/A', 'Pune']</w:t>
        <w:br/>
        <w:t>})</w:t>
        <w:br/>
        <w:br/>
        <w:t># Replace placeholder values with NaN</w:t>
        <w:br/>
        <w:t>df_clean = df.replace({'NA': np.nan, 'N/A': np.nan, 'Unknown': np.nan, -1: np.nan, 0: np.nan})</w:t>
        <w:br/>
        <w:t>print(df_clean)</w:t>
        <w:br/>
        <w:br/>
        <w:t># Now fill NaN properly</w:t>
        <w:br/>
        <w:t>print(df_clean.fillna({'Name': 'Not Known', 'Marks': df_clean['Marks'].mean()}))</w:t>
      </w:r>
    </w:p>
    <w:p>
      <w:pPr>
        <w:spacing w:after="40" w:before="40"/>
      </w:pPr>
      <w:r>
        <w:rPr>
          <w:b/>
          <w:color w:val="1F4E79"/>
        </w:rPr>
        <w:t>Alternative approach: df.mask(df == 'NA', np.nan) bhi specific values ko NaN bana sakta hai.</w:t>
      </w:r>
    </w:p>
    <w:p>
      <w:pPr>
        <w:spacing w:after="40" w:before="40"/>
      </w:pPr>
      <w:r>
        <w:rPr>
          <w:b/>
          <w:color w:val="1F4E79"/>
        </w:rPr>
        <w:t>Interview follow-up: Real data mein NaN ke alawa 'NA', 'null', '-1', '0', '' sab placeholder ho sakte hain. Sab ko handle kaise karoge?</w:t>
      </w:r>
    </w:p>
    <w:p>
      <w:pPr>
        <w:pStyle w:val="Heading2"/>
      </w:pPr>
      <w:r>
        <w:t>10. Detect Rows with Any vs All Missing Values</w:t>
      </w:r>
    </w:p>
    <w:p>
      <w:pPr>
        <w:spacing w:after="40" w:before="40"/>
      </w:pPr>
      <w:r>
        <w:rPr>
          <w:b/>
          <w:color w:val="1F4E79"/>
        </w:rPr>
        <w:t>Question Explanation: any() aur all() se pata chalta hai ki row mein koi bhi NaN hai ya sab NaN hain. Data quality assessment ke liye important.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any() vs all() for NaN detection</w:t>
      </w:r>
    </w:p>
    <w:p>
      <w:pPr>
        <w:spacing w:after="40" w:before="40"/>
      </w:pPr>
      <w:r>
        <w:rPr>
          <w:b/>
          <w:color w:val="1F4E79"/>
        </w:rPr>
        <w:t>Approach: 1. df.isnull().any(axis=1) — True agar koi bhi column NaN.</w:t>
        <w:br/>
        <w:t>2. df.isnull().all(axis=1) — True agar sab columns NaN.</w:t>
        <w:br/>
        <w:t>3. Ye boolean Series return karte hain jo filter mein use hota hai.</w:t>
      </w:r>
    </w:p>
    <w:p>
      <w:pPr>
        <w:spacing w:after="40" w:before="40"/>
      </w:pPr>
      <w:r>
        <w:rPr>
          <w:b/>
          <w:color w:val="1F4E79"/>
        </w:rPr>
        <w:t>Python methods used: df.isnull().any(axis=1), df.isnull().all(axis=1)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Empty DataFrame pe any() False return karega.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'A': [1, np.nan, np.nan, 4],</w:t>
        <w:br/>
        <w:t xml:space="preserve">    'B': [np.nan, np.nan, np.nan, 5],</w:t>
        <w:br/>
        <w:t xml:space="preserve">    'C': [3, np.nan, np.nan, 6]</w:t>
        <w:br/>
        <w:t>})</w:t>
        <w:br/>
        <w:br/>
        <w:t># Rows with ANY missing</w:t>
        <w:br/>
        <w:t>print('Any NaN:')</w:t>
        <w:br/>
        <w:t>print(df[df.isnull().any(axis=1)])</w:t>
        <w:br/>
        <w:br/>
        <w:t># Rows with ALL missing</w:t>
        <w:br/>
        <w:t>print('\nAll NaN:')</w:t>
        <w:br/>
        <w:t>print(df[df.isnull().all(axis=1)])</w:t>
        <w:br/>
        <w:br/>
        <w:t># Rows with NO missing</w:t>
        <w:br/>
        <w:t>print('\nComplete rows:')</w:t>
        <w:br/>
        <w:t>print(df[df.notnull().all(axis=1)])</w:t>
      </w:r>
    </w:p>
    <w:p>
      <w:pPr>
        <w:spacing w:after="40" w:before="40"/>
      </w:pPr>
      <w:r>
        <w:rPr>
          <w:b/>
          <w:color w:val="1F4E79"/>
        </w:rPr>
        <w:t>Alternative approach: df.dropna(how='all') internally isnull().all() hi check karta hai.</w:t>
      </w:r>
    </w:p>
    <w:p>
      <w:pPr>
        <w:spacing w:after="40" w:before="40"/>
      </w:pPr>
      <w:r>
        <w:rPr>
          <w:b/>
          <w:color w:val="1F4E79"/>
        </w:rPr>
        <w:t>Interview follow-up: axis=0 aur axis=1 ka difference isnull().any() mein kya hai?</w:t>
      </w:r>
    </w:p>
    <w:p>
      <w:pPr>
        <w:pStyle w:val="Heading2"/>
      </w:pPr>
      <w:r>
        <w:t>11. Count Non-Null Values Per Column Using count()</w:t>
      </w:r>
    </w:p>
    <w:p>
      <w:pPr>
        <w:spacing w:after="40" w:before="40"/>
      </w:pPr>
      <w:r>
        <w:rPr>
          <w:b/>
          <w:color w:val="1F4E79"/>
        </w:rPr>
        <w:t>Question Explanation: count() non-null values count karta hai — ye isnull().sum() ka opposite hai. Quick data quality check ke liye useful.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count() for non-null counts</w:t>
      </w:r>
    </w:p>
    <w:p>
      <w:pPr>
        <w:spacing w:after="40" w:before="40"/>
      </w:pPr>
      <w:r>
        <w:rPr>
          <w:b/>
          <w:color w:val="1F4E79"/>
        </w:rPr>
        <w:t>Approach: 1. df.count() — per column non-null count.</w:t>
        <w:br/>
        <w:t>2. df['col'].count() — specific column.</w:t>
        <w:br/>
        <w:t>3. len(df) - df.isnull().sum() bhi same result.</w:t>
      </w:r>
    </w:p>
    <w:p>
      <w:pPr>
        <w:spacing w:after="40" w:before="40"/>
      </w:pPr>
      <w:r>
        <w:rPr>
          <w:b/>
          <w:color w:val="1F4E79"/>
        </w:rPr>
        <w:t>Python methods used: df.count(), df['col'].count()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O(m)</w:t>
      </w:r>
    </w:p>
    <w:p>
      <w:pPr>
        <w:spacing w:after="40" w:before="40"/>
      </w:pPr>
      <w:r>
        <w:rPr>
          <w:b/>
          <w:color w:val="1F4E79"/>
        </w:rPr>
        <w:t>Edge cases: count() aur len() different results denge agar NaN hain — len() sab count karta hai, count() sirf non-null.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'Sara'],</w:t>
        <w:br/>
        <w:t xml:space="preserve">    'Marks': [85, 92, np.nan, 90],</w:t>
        <w:br/>
        <w:t xml:space="preserve">    'City': ['Delhi', None, None, 'Chennai']</w:t>
        <w:br/>
        <w:t>})</w:t>
        <w:br/>
        <w:br/>
        <w:t>print('Non-null counts:')</w:t>
        <w:br/>
        <w:t>print(df.count())</w:t>
        <w:br/>
        <w:t># Name     3</w:t>
        <w:br/>
        <w:t># Marks    3</w:t>
        <w:br/>
        <w:t># City     2</w:t>
        <w:br/>
        <w:br/>
        <w:t>print(f'\nTotal rows: {len(df)}')  # 4</w:t>
        <w:br/>
        <w:t>print(f'Marks non-null: {df["Marks"].count()}')  # 3</w:t>
      </w:r>
    </w:p>
    <w:p>
      <w:pPr>
        <w:spacing w:after="40" w:before="40"/>
      </w:pPr>
      <w:r>
        <w:rPr>
          <w:b/>
          <w:color w:val="1F4E79"/>
        </w:rPr>
        <w:t>Alternative approach: df.notna().sum() bhi same result deta hai.</w:t>
      </w:r>
    </w:p>
    <w:p>
      <w:pPr>
        <w:spacing w:after="40" w:before="40"/>
      </w:pPr>
      <w:r>
        <w:rPr>
          <w:b/>
          <w:color w:val="1F4E79"/>
        </w:rPr>
        <w:t>Interview follow-up: count() aur size mein kya difference hai GroupBy context mein?</w:t>
      </w:r>
    </w:p>
    <w:p>
      <w:pPr>
        <w:pStyle w:val="Heading2"/>
      </w:pPr>
      <w:r>
        <w:t>12. Visualize Missing Data Pattern (Heatmap Concept)</w:t>
      </w:r>
    </w:p>
    <w:p>
      <w:pPr>
        <w:spacing w:after="40" w:before="40"/>
      </w:pPr>
      <w:r>
        <w:rPr>
          <w:b/>
          <w:color w:val="1F4E79"/>
        </w:rPr>
        <w:t>Question Explanation: Missing data ka pattern dekhna important hai — kya random missing hai ya systematic. isnull() ke boolean matrix ko heatmap mein visualize kar sakte ho.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Missing data visualization</w:t>
      </w:r>
    </w:p>
    <w:p>
      <w:pPr>
        <w:spacing w:after="40" w:before="40"/>
      </w:pPr>
      <w:r>
        <w:rPr>
          <w:b/>
          <w:color w:val="1F4E79"/>
        </w:rPr>
        <w:t>Approach: 1. df.isnull() se boolean matrix.</w:t>
        <w:br/>
        <w:t>2. seaborn.heatmap(df.isnull()) se visual pattern.</w:t>
        <w:br/>
        <w:t>3. msno library se bhi — msno.matrix(df).</w:t>
        <w:br/>
        <w:t>4. Bina plotting ke bhi: df.isnull().sum().sort_values(ascending=False) se overview.</w:t>
      </w:r>
    </w:p>
    <w:p>
      <w:pPr>
        <w:spacing w:after="40" w:before="40"/>
      </w:pPr>
      <w:r>
        <w:rPr>
          <w:b/>
          <w:color w:val="1F4E79"/>
        </w:rPr>
        <w:t>Python methods used: df.isnull().sum(), seaborn.heatmap()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Large DataFrames mein heatmap slow ho sakta hai — sample lelo pehle.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'A': [1, np.nan, 3, np.nan, 5],</w:t>
        <w:br/>
        <w:t xml:space="preserve">    'B': [np.nan, 2, np.nan, 4, 5],</w:t>
        <w:br/>
        <w:t xml:space="preserve">    'C': [1, 2, 3, 4, 5],</w:t>
        <w:br/>
        <w:t xml:space="preserve">    'D': [np.nan, np.nan, np.nan, 4, 5]</w:t>
        <w:br/>
        <w:t>})</w:t>
        <w:br/>
        <w:br/>
        <w:t># Text-based overview</w:t>
        <w:br/>
        <w:t>print('Missing Summary:')</w:t>
        <w:br/>
        <w:t>missing = df.isnull().sum().sort_values(ascending=False)</w:t>
        <w:br/>
        <w:t>for col, count in missing.items():</w:t>
        <w:br/>
        <w:t xml:space="preserve">    pct = count / len(df) * 100</w:t>
        <w:br/>
        <w:t xml:space="preserve">    bar = '#' * int(pct / 5)</w:t>
        <w:br/>
        <w:t xml:space="preserve">    print(f'  {col}: {count}/{len(df)} ({pct:.0f}%) {bar}')</w:t>
        <w:br/>
        <w:br/>
        <w:t># For plotting (uncomment if matplotlib installed):</w:t>
        <w:br/>
        <w:t># import seaborn as sns</w:t>
        <w:br/>
        <w:t># import matplotlib.pyplot as plt</w:t>
        <w:br/>
        <w:t># sns.heatmap(df.isnull(), cbar=True, yticklabels=False)</w:t>
        <w:br/>
        <w:t># plt.show()</w:t>
      </w:r>
    </w:p>
    <w:p>
      <w:pPr>
        <w:spacing w:after="40" w:before="40"/>
      </w:pPr>
      <w:r>
        <w:rPr>
          <w:b/>
          <w:color w:val="1F4E79"/>
        </w:rPr>
        <w:t>Alternative approach: missingno library: pip install missingno; msno.matrix(df) — bahut clean visualization.</w:t>
      </w:r>
    </w:p>
    <w:p>
      <w:pPr>
        <w:spacing w:after="40" w:before="40"/>
      </w:pPr>
      <w:r>
        <w:rPr>
          <w:b/>
          <w:color w:val="1F4E79"/>
        </w:rPr>
        <w:t>Interview follow-up: Missing data patterns — MCAR, MAR, MNAR kya hote hain? Handling strategy kaise different hoti hai?</w:t>
      </w:r>
    </w:p>
    <w:p>
      <w:pPr>
        <w:pStyle w:val="Heading2"/>
      </w:pPr>
      <w:r>
        <w:t>13. Handle Missing Values in Specific Columns Only</w:t>
      </w:r>
    </w:p>
    <w:p>
      <w:pPr>
        <w:spacing w:after="40" w:before="40"/>
      </w:pPr>
      <w:r>
        <w:rPr>
          <w:b/>
          <w:color w:val="1F4E79"/>
        </w:rPr>
        <w:t>Question Explanation: Har column ke liye alag strategy honi chahiye — numeric mein mean, categorical mein mode, aur kuch columns mein drop. Column-specific handling proper approach hai.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Column-specific NaN handling</w:t>
      </w:r>
    </w:p>
    <w:p>
      <w:pPr>
        <w:spacing w:after="40" w:before="40"/>
      </w:pPr>
      <w:r>
        <w:rPr>
          <w:b/>
          <w:color w:val="1F4E79"/>
        </w:rPr>
        <w:t>Approach: 1. Numeric columns: fillna(mean/median).</w:t>
        <w:br/>
        <w:t>2. Categorical columns: fillna(mode).</w:t>
        <w:br/>
        <w:t>3. Critical columns (like ID): dropna(subset=['ID']).</w:t>
        <w:br/>
        <w:t>4. Dict se sab ek saath.</w:t>
      </w:r>
    </w:p>
    <w:p>
      <w:pPr>
        <w:spacing w:after="40" w:before="40"/>
      </w:pPr>
      <w:r>
        <w:rPr>
          <w:b/>
          <w:color w:val="1F4E79"/>
        </w:rPr>
        <w:t>Python methods used: fillna(), dropna(subset=), dict-based fillna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O(n*m)</w:t>
      </w:r>
    </w:p>
    <w:p>
      <w:pPr>
        <w:spacing w:after="40" w:before="40"/>
      </w:pPr>
      <w:r>
        <w:rPr>
          <w:b/>
          <w:color w:val="1F4E79"/>
        </w:rPr>
        <w:t>Edge cases: Mode empty ho sakta hai agar column fully NaN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'Sara', None],</w:t>
        <w:br/>
        <w:t xml:space="preserve">    'Age': [20, 22, np.nan, 23, np.nan],</w:t>
        <w:br/>
        <w:t xml:space="preserve">    'Marks': [85, np.nan, 78, np.nan, 70],</w:t>
        <w:br/>
        <w:t xml:space="preserve">    'City': ['Delhi', None, 'Pune', 'Chennai', None]</w:t>
        <w:br/>
        <w:t>})</w:t>
        <w:br/>
        <w:br/>
        <w:t xml:space="preserve"># Strategy: Drop if Name missing, fill Age with median, </w:t>
        <w:br/>
        <w:t># Marks with mean, City with mode</w:t>
        <w:br/>
        <w:t>df = df.dropna(subset=['Name'])  # Name must exist</w:t>
        <w:br/>
        <w:t>df['Age'] = df['Age'].fillna(df['Age'].median())</w:t>
        <w:br/>
        <w:t>df['Marks'] = df['Marks'].fillna(df['Marks'].mean())</w:t>
        <w:br/>
        <w:t>df['City'] = df['City'].fillna(df['City'].mode()[0])</w:t>
        <w:br/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sklearn SimpleImputer strategy='most_frequent' sab columns pe mode fill karega.</w:t>
      </w:r>
    </w:p>
    <w:p>
      <w:pPr>
        <w:spacing w:after="40" w:before="40"/>
      </w:pPr>
      <w:r>
        <w:rPr>
          <w:b/>
          <w:color w:val="1F4E79"/>
        </w:rPr>
        <w:t>Interview follow-up: Production pipeline mein missing value handling ka order kya hona chahiye?</w:t>
      </w:r>
    </w:p>
    <w:p>
      <w:pPr>
        <w:pStyle w:val="Heading2"/>
      </w:pPr>
      <w:r>
        <w:t>14. Create a Missing Data Summary Report</w:t>
      </w:r>
    </w:p>
    <w:p>
      <w:pPr>
        <w:spacing w:after="40" w:before="40"/>
      </w:pPr>
      <w:r>
        <w:rPr>
          <w:b/>
          <w:color w:val="1F4E79"/>
        </w:rPr>
        <w:t>Question Explanation: Data analysis ka pehla step ek missing data report banana hota hai — har column ka name, missing count, percentage, aur dtype. Ye quick overview deta hai data quality ka.</w:t>
      </w:r>
    </w:p>
    <w:p>
      <w:pPr>
        <w:spacing w:after="40" w:before="40"/>
      </w:pPr>
      <w:r>
        <w:rPr>
          <w:b/>
          <w:color w:val="1F4E79"/>
        </w:rPr>
        <w:t>Difficulty: Easy</w:t>
      </w:r>
    </w:p>
    <w:p>
      <w:pPr>
        <w:spacing w:after="40" w:before="40"/>
      </w:pPr>
      <w:r>
        <w:rPr>
          <w:b/>
          <w:color w:val="1F4E79"/>
        </w:rPr>
        <w:t>Concept: Missing data profiling</w:t>
      </w:r>
    </w:p>
    <w:p>
      <w:pPr>
        <w:spacing w:after="40" w:before="40"/>
      </w:pPr>
      <w:r>
        <w:rPr>
          <w:b/>
          <w:color w:val="1F4E79"/>
        </w:rPr>
        <w:t>Approach: 1. Har column ke liye: count, missing count, percentage, dtype compile karo.</w:t>
        <w:br/>
        <w:t>2. DataFrame mein organize karo.</w:t>
        <w:br/>
        <w:t>3. Sort by missing percentage descending.</w:t>
      </w:r>
    </w:p>
    <w:p>
      <w:pPr>
        <w:spacing w:after="40" w:before="40"/>
      </w:pPr>
      <w:r>
        <w:rPr>
          <w:b/>
          <w:color w:val="1F4E79"/>
        </w:rPr>
        <w:t>Python methods used: isnull().sum(), dtypes, len()</w:t>
      </w:r>
    </w:p>
    <w:p>
      <w:pPr>
        <w:spacing w:after="40" w:before="40"/>
      </w:pPr>
      <w:r>
        <w:rPr>
          <w:b/>
          <w:color w:val="1F4E79"/>
        </w:rPr>
        <w:t>Time Complexity: O(n*m)</w:t>
      </w:r>
    </w:p>
    <w:p>
      <w:pPr>
        <w:spacing w:after="40" w:before="40"/>
      </w:pPr>
      <w:r>
        <w:rPr>
          <w:b/>
          <w:color w:val="1F4E79"/>
        </w:rPr>
        <w:t>Space Complexity: O(m)</w:t>
      </w:r>
    </w:p>
    <w:p>
      <w:pPr>
        <w:spacing w:after="40" w:before="40"/>
      </w:pPr>
      <w:r>
        <w:rPr>
          <w:b/>
          <w:color w:val="1F4E79"/>
        </w:rPr>
        <w:t>Edge cases: Zero missing columns bhi report mein dikhane chahiye for completeness.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'Name': ['Rohit', None, 'Priya', 'Sara', None],</w:t>
        <w:br/>
        <w:t xml:space="preserve">    'Age': [20, 22, np.nan, 23, 21],</w:t>
        <w:br/>
        <w:t xml:space="preserve">    'Marks': [85, np.nan, 78, np.nan, np.nan],</w:t>
        <w:br/>
        <w:t xml:space="preserve">    'City': ['Delhi', None, None, None, 'Mumbai']</w:t>
        <w:br/>
        <w:t>})</w:t>
        <w:br/>
        <w:br/>
        <w:t># Build missing report</w:t>
        <w:br/>
        <w:t>report = pd.DataFrame({</w:t>
        <w:br/>
        <w:t xml:space="preserve">    'Column': df.columns,</w:t>
        <w:br/>
        <w:t xml:space="preserve">    'Dtype': df.dtypes.values,</w:t>
        <w:br/>
        <w:t xml:space="preserve">    'Non_Null': df.count().values,</w:t>
        <w:br/>
        <w:t xml:space="preserve">    'Missing': df.isnull().sum().values,</w:t>
        <w:br/>
        <w:t xml:space="preserve">    'Missing_Pct': (df.isnull().mean() * 100).round(1).values</w:t>
        <w:br/>
        <w:t>})</w:t>
        <w:br/>
        <w:t>report = report.sort_values('Missing_Pct', ascending=False)</w:t>
        <w:br/>
        <w:t>print(report.to_string(index=False))</w:t>
      </w:r>
    </w:p>
    <w:p>
      <w:pPr>
        <w:spacing w:after="40" w:before="40"/>
      </w:pPr>
      <w:r>
        <w:rPr>
          <w:b/>
          <w:color w:val="1F4E79"/>
        </w:rPr>
        <w:t>Alternative approach: pandas-profiling (ydata-profiling) library se automated report ban jaati hai.</w:t>
      </w:r>
    </w:p>
    <w:p>
      <w:pPr>
        <w:spacing w:after="40" w:before="40"/>
      </w:pPr>
      <w:r>
        <w:rPr>
          <w:b/>
          <w:color w:val="1F4E79"/>
        </w:rPr>
        <w:t>Interview follow-up: Production mein data quality monitoring kaise automate karoge?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