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Series Notes</w:t>
      </w:r>
    </w:p>
    <w:p>
      <w:r>
        <w:rPr>
          <w:i/>
          <w:sz w:val="24"/>
        </w:rPr>
        <w:t>Easy Level - 20 Interview Questions</w:t>
      </w:r>
    </w:p>
    <w:p>
      <w:pPr>
        <w:spacing w:after="240"/>
      </w:pPr>
      <w:r>
        <w:t>Questions are written in English, explanations and notes in Hinglish, following a consistent interview-prep template for each question.</w:t>
      </w:r>
    </w:p>
    <w:p>
      <w:pPr>
        <w:pStyle w:val="Heading1"/>
      </w:pPr>
      <w:r>
        <w:t>Easy Questions (1-20)</w:t>
      </w:r>
    </w:p>
    <w:p>
      <w:pPr>
        <w:pStyle w:val="Heading2"/>
      </w:pPr>
      <w:r>
        <w:t>1. Create a Series from a Python List</w:t>
      </w:r>
    </w:p>
    <w:p>
      <w:pPr>
        <w:spacing w:after="40" w:before="40"/>
      </w:pPr>
      <w:r>
        <w:rPr>
          <w:b/>
          <w:color w:val="1F4E79"/>
        </w:rPr>
        <w:t>Question Explanation: Series pandas ka sabse basic 1D data structure hai — ek labeled array. Jaise list mein index 0,1,2 hota hai, waise hi Series mein bhi hota hai but labels ke saath. Ye ek single column ki tarah kaam karta hai.</w:t>
      </w:r>
    </w:p>
    <w:p>
      <w:pPr>
        <w:spacing w:after="40" w:before="40"/>
      </w:pPr>
      <w:r>
        <w:rPr>
          <w:b/>
          <w:color w:val="1F4E79"/>
        </w:rPr>
        <w:t>Difficulty: Easy</w:t>
      </w:r>
    </w:p>
    <w:p>
      <w:pPr>
        <w:spacing w:after="40" w:before="40"/>
      </w:pPr>
      <w:r>
        <w:rPr>
          <w:b/>
          <w:color w:val="1F4E79"/>
        </w:rPr>
        <w:t>Concept: Series creation from list</w:t>
      </w:r>
    </w:p>
    <w:p>
      <w:pPr>
        <w:spacing w:after="40" w:before="40"/>
      </w:pPr>
      <w:r>
        <w:rPr>
          <w:b/>
          <w:color w:val="1F4E79"/>
        </w:rPr>
        <w:t>Approach: 1. pandas import karo.</w:t>
        <w:br/>
        <w:t>2. Ek Python list banao apne data ke saath.</w:t>
        <w:br/>
        <w:t>3. pd.Series() mein wo list pass karo.</w:t>
        <w:br/>
        <w:t>4. Print karke dekho — automatic 0-based index lag jayega.</w:t>
      </w:r>
    </w:p>
    <w:p>
      <w:pPr>
        <w:spacing w:after="40" w:before="40"/>
      </w:pPr>
      <w:r>
        <w:rPr>
          <w:b/>
          <w:color w:val="1F4E79"/>
        </w:rPr>
        <w:t>Python methods used: pd.Series(), print()</w:t>
      </w:r>
    </w:p>
    <w:p>
      <w:pPr>
        <w:spacing w:after="40" w:before="40"/>
      </w:pPr>
      <w:r>
        <w:rPr>
          <w:b/>
          <w:color w:val="1F4E79"/>
        </w:rPr>
        <w:t>Time Complexity: O(n) — jahan n list ki length hai</w:t>
      </w:r>
    </w:p>
    <w:p>
      <w:pPr>
        <w:spacing w:after="40" w:before="40"/>
      </w:pPr>
      <w:r>
        <w:rPr>
          <w:b/>
          <w:color w:val="1F4E79"/>
        </w:rPr>
        <w:t>Space Complexity: O(n) — Series mein n elements store hote hain</w:t>
      </w:r>
    </w:p>
    <w:p>
      <w:pPr>
        <w:spacing w:after="40" w:before="40"/>
      </w:pPr>
      <w:r>
        <w:rPr>
          <w:b/>
          <w:color w:val="1F4E79"/>
        </w:rPr>
        <w:t>Edge cases: Empty list [] pass karne se empty Series banega dtype float64 ke saath.</w:t>
      </w:r>
    </w:p>
    <w:p>
      <w:pPr>
        <w:pStyle w:val="Heading3"/>
      </w:pPr>
      <w:r>
        <w:t>Code:</w:t>
      </w:r>
    </w:p>
    <w:p>
      <w:pPr>
        <w:pStyle w:val="CodeBlock"/>
      </w:pPr>
      <w:r>
        <w:rPr>
          <w:rFonts w:ascii="Courier New" w:hAnsi="Courier New"/>
          <w:sz w:val="20"/>
        </w:rPr>
        <w:t>import pandas as pd</w:t>
        <w:br/>
        <w:br/>
        <w:t>marks = [85, 92, 78, 90, 88]</w:t>
        <w:br/>
        <w:t>s = pd.Series(marks)</w:t>
        <w:br/>
        <w:t>print(s)</w:t>
        <w:br/>
        <w:t>print(type(s))  # &lt;class 'pandas.core.series.Series'&gt;</w:t>
      </w:r>
    </w:p>
    <w:p>
      <w:pPr>
        <w:spacing w:after="40" w:before="40"/>
      </w:pPr>
      <w:r>
        <w:rPr>
          <w:b/>
          <w:color w:val="1F4E79"/>
        </w:rPr>
        <w:t>Alternative approach: NumPy array se bhi Series bana sakte ho: pd.Series(np.array([85, 92, 78]))</w:t>
      </w:r>
    </w:p>
    <w:p>
      <w:pPr>
        <w:spacing w:after="40" w:before="40"/>
      </w:pPr>
      <w:r>
        <w:rPr>
          <w:b/>
          <w:color w:val="1F4E79"/>
        </w:rPr>
        <w:t>Interview follow-up: Agar Series mein mixed data types daalein (int aur string), toh dtype kya hoga?</w:t>
      </w:r>
    </w:p>
    <w:p>
      <w:pPr>
        <w:pStyle w:val="Heading2"/>
      </w:pPr>
      <w:r>
        <w:t>2. Create a Series with Custom Index Labels</w:t>
      </w:r>
    </w:p>
    <w:p>
      <w:pPr>
        <w:spacing w:after="40" w:before="40"/>
      </w:pPr>
      <w:r>
        <w:rPr>
          <w:b/>
          <w:color w:val="1F4E79"/>
        </w:rPr>
        <w:t>Question Explanation: By default Series mein 0, 1, 2... index lagta hai. But tum apne custom labels de sakte ho — jaise subjects ke naam ya roll numbers. Ye index parameter se hota hai.</w:t>
      </w:r>
    </w:p>
    <w:p>
      <w:pPr>
        <w:spacing w:after="40" w:before="40"/>
      </w:pPr>
      <w:r>
        <w:rPr>
          <w:b/>
          <w:color w:val="1F4E79"/>
        </w:rPr>
        <w:t>Difficulty: Easy</w:t>
      </w:r>
    </w:p>
    <w:p>
      <w:pPr>
        <w:spacing w:after="40" w:before="40"/>
      </w:pPr>
      <w:r>
        <w:rPr>
          <w:b/>
          <w:color w:val="1F4E79"/>
        </w:rPr>
        <w:t>Concept: Custom index in Series</w:t>
      </w:r>
    </w:p>
    <w:p>
      <w:pPr>
        <w:spacing w:after="40" w:before="40"/>
      </w:pPr>
      <w:r>
        <w:rPr>
          <w:b/>
          <w:color w:val="1F4E79"/>
        </w:rPr>
        <w:t>Approach: 1. Data list banao.</w:t>
        <w:br/>
        <w:t>2. Index list banao (same length honi chahiye).</w:t>
        <w:br/>
        <w:t>3. pd.Series(data, index=labels) call karo.</w:t>
        <w:br/>
        <w:t>4. Ab tum label se bhi access kar sakte ho.</w:t>
      </w:r>
    </w:p>
    <w:p>
      <w:pPr>
        <w:spacing w:after="40" w:before="40"/>
      </w:pPr>
      <w:r>
        <w:rPr>
          <w:b/>
          <w:color w:val="1F4E79"/>
        </w:rPr>
        <w:t>Python methods used: pd.Series(data, index=), print()</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Agar data aur index ki length match nahi kari toh ValueError aayega.</w:t>
      </w:r>
    </w:p>
    <w:p>
      <w:pPr>
        <w:pStyle w:val="Heading3"/>
      </w:pPr>
      <w:r>
        <w:t>Code:</w:t>
      </w:r>
    </w:p>
    <w:p>
      <w:pPr>
        <w:pStyle w:val="CodeBlock"/>
      </w:pPr>
      <w:r>
        <w:rPr>
          <w:rFonts w:ascii="Courier New" w:hAnsi="Courier New"/>
          <w:sz w:val="20"/>
        </w:rPr>
        <w:t>import pandas as pd</w:t>
        <w:br/>
        <w:br/>
        <w:t>marks = [85, 92, 78, 90]</w:t>
        <w:br/>
        <w:t>subjects = ['Math', 'Science', 'English', 'Hindi']</w:t>
        <w:br/>
        <w:br/>
        <w:t>s = pd.Series(marks, index=subjects)</w:t>
        <w:br/>
        <w:t>print(s)</w:t>
        <w:br/>
        <w:t>print(s['Math'])  # 85</w:t>
      </w:r>
    </w:p>
    <w:p>
      <w:pPr>
        <w:spacing w:after="40" w:before="40"/>
      </w:pPr>
      <w:r>
        <w:rPr>
          <w:b/>
          <w:color w:val="1F4E79"/>
        </w:rPr>
        <w:t>Alternative approach: Dictionary se banao toh keys automatic index ban jaate hain: pd.Series({'Math': 85, 'Science': 92})</w:t>
      </w:r>
    </w:p>
    <w:p>
      <w:pPr>
        <w:spacing w:after="40" w:before="40"/>
      </w:pPr>
      <w:r>
        <w:rPr>
          <w:b/>
          <w:color w:val="1F4E79"/>
        </w:rPr>
        <w:t>Interview follow-up: Kya ek Series mein duplicate index values ho sakte hain? Agar haan toh access kaise hoga?</w:t>
      </w:r>
    </w:p>
    <w:p>
      <w:pPr>
        <w:pStyle w:val="Heading2"/>
      </w:pPr>
      <w:r>
        <w:t>3. Create a Series from a Dictionary</w:t>
      </w:r>
    </w:p>
    <w:p>
      <w:pPr>
        <w:spacing w:after="40" w:before="40"/>
      </w:pPr>
      <w:r>
        <w:rPr>
          <w:b/>
          <w:color w:val="1F4E79"/>
        </w:rPr>
        <w:t>Question Explanation: Dictionary se Series banana sabse natural tarika hai. Dictionary ki keys automatic index ban jaati hain aur values data ban jaata hai. Ye tabular data ko quickly Series mein convert karne ke liye useful hai.</w:t>
      </w:r>
    </w:p>
    <w:p>
      <w:pPr>
        <w:spacing w:after="40" w:before="40"/>
      </w:pPr>
      <w:r>
        <w:rPr>
          <w:b/>
          <w:color w:val="1F4E79"/>
        </w:rPr>
        <w:t>Difficulty: Easy</w:t>
      </w:r>
    </w:p>
    <w:p>
      <w:pPr>
        <w:spacing w:after="40" w:before="40"/>
      </w:pPr>
      <w:r>
        <w:rPr>
          <w:b/>
          <w:color w:val="1F4E79"/>
        </w:rPr>
        <w:t>Concept: Series from dictionary</w:t>
      </w:r>
    </w:p>
    <w:p>
      <w:pPr>
        <w:spacing w:after="40" w:before="40"/>
      </w:pPr>
      <w:r>
        <w:rPr>
          <w:b/>
          <w:color w:val="1F4E79"/>
        </w:rPr>
        <w:t>Approach: 1. Ek dictionary banao jismein key-value pairs hon.</w:t>
        <w:br/>
        <w:t>2. pd.Series() mein dictionary pass karo.</w:t>
        <w:br/>
        <w:t>3. Keys index ban jayengi, values data ban jayega.</w:t>
      </w:r>
    </w:p>
    <w:p>
      <w:pPr>
        <w:spacing w:after="40" w:before="40"/>
      </w:pPr>
      <w:r>
        <w:rPr>
          <w:b/>
          <w:color w:val="1F4E79"/>
        </w:rPr>
        <w:t>Python methods used: pd.Series(dict), dict</w:t>
      </w:r>
    </w:p>
    <w:p>
      <w:pPr>
        <w:spacing w:after="40" w:before="40"/>
      </w:pPr>
      <w:r>
        <w:rPr>
          <w:b/>
          <w:color w:val="1F4E79"/>
        </w:rPr>
        <w:t>Time Complexity: O(n) — jahan n dictionary ke items hain</w:t>
      </w:r>
    </w:p>
    <w:p>
      <w:pPr>
        <w:spacing w:after="40" w:before="40"/>
      </w:pPr>
      <w:r>
        <w:rPr>
          <w:b/>
          <w:color w:val="1F4E79"/>
        </w:rPr>
        <w:t>Space Complexity: O(n)</w:t>
      </w:r>
    </w:p>
    <w:p>
      <w:pPr>
        <w:spacing w:after="40" w:before="40"/>
      </w:pPr>
      <w:r>
        <w:rPr>
          <w:b/>
          <w:color w:val="1F4E79"/>
        </w:rPr>
        <w:t>Edge cases: Agar dictionary mein ek value None hai toh Series mein NaN dikhaayega.</w:t>
      </w:r>
    </w:p>
    <w:p>
      <w:pPr>
        <w:pStyle w:val="Heading3"/>
      </w:pPr>
      <w:r>
        <w:t>Code:</w:t>
      </w:r>
    </w:p>
    <w:p>
      <w:pPr>
        <w:pStyle w:val="CodeBlock"/>
      </w:pPr>
      <w:r>
        <w:rPr>
          <w:rFonts w:ascii="Courier New" w:hAnsi="Courier New"/>
          <w:sz w:val="20"/>
        </w:rPr>
        <w:t>import pandas as pd</w:t>
        <w:br/>
        <w:br/>
        <w:t>student = {'name': 'Rohit', 'age': 20, 'city': 'Delhi', 'course': 'B.Tech'}</w:t>
        <w:br/>
        <w:t>s = pd.Series(student)</w:t>
        <w:br/>
        <w:t>print(s)</w:t>
        <w:br/>
        <w:t>print(s['name'])  # Rohit</w:t>
        <w:br/>
        <w:t>print(s.index)    # Index(['name', 'age', 'city', 'course'])</w:t>
      </w:r>
    </w:p>
    <w:p>
      <w:pPr>
        <w:spacing w:after="40" w:before="40"/>
      </w:pPr>
      <w:r>
        <w:rPr>
          <w:b/>
          <w:color w:val="1F4E79"/>
        </w:rPr>
        <w:t>Alternative approach: List of tuples se bhi: pd.Series(dict([('a', 1), ('b', 2)]))</w:t>
      </w:r>
    </w:p>
    <w:p>
      <w:pPr>
        <w:spacing w:after="40" w:before="40"/>
      </w:pPr>
      <w:r>
        <w:rPr>
          <w:b/>
          <w:color w:val="1F4E79"/>
        </w:rPr>
        <w:t>Interview follow-up: Dictionary mein order maintain hota hai Python 3.7+ mein — kya Series mein bhi same order aayega?</w:t>
      </w:r>
    </w:p>
    <w:p>
      <w:pPr>
        <w:pStyle w:val="Heading2"/>
      </w:pPr>
      <w:r>
        <w:t>4. Access Elements from a Series Using Index Label</w:t>
      </w:r>
    </w:p>
    <w:p>
      <w:pPr>
        <w:spacing w:after="40" w:before="40"/>
      </w:pPr>
      <w:r>
        <w:rPr>
          <w:b/>
          <w:color w:val="1F4E79"/>
        </w:rPr>
        <w:t>Question Explanation: Series mein elements ko access karne ke do tarike hain — positional index (0,1,2) aur label index. Label se access karna zyada readable hota hai aur ye dictionary-style access hai.</w:t>
      </w:r>
    </w:p>
    <w:p>
      <w:pPr>
        <w:spacing w:after="40" w:before="40"/>
      </w:pPr>
      <w:r>
        <w:rPr>
          <w:b/>
          <w:color w:val="1F4E79"/>
        </w:rPr>
        <w:t>Difficulty: Easy</w:t>
      </w:r>
    </w:p>
    <w:p>
      <w:pPr>
        <w:spacing w:after="40" w:before="40"/>
      </w:pPr>
      <w:r>
        <w:rPr>
          <w:b/>
          <w:color w:val="1F4E79"/>
        </w:rPr>
        <w:t>Concept: Series indexing by label</w:t>
      </w:r>
    </w:p>
    <w:p>
      <w:pPr>
        <w:spacing w:after="40" w:before="40"/>
      </w:pPr>
      <w:r>
        <w:rPr>
          <w:b/>
          <w:color w:val="1F4E79"/>
        </w:rPr>
        <w:t>Approach: 1. Series banao custom index ke saath.</w:t>
        <w:br/>
        <w:t>2. Single element ke liye: s['label_name']</w:t>
        <w:br/>
        <w:t>3. Multiple elements ke liye: s[['label1', 'label2']]</w:t>
      </w:r>
    </w:p>
    <w:p>
      <w:pPr>
        <w:spacing w:after="40" w:before="40"/>
      </w:pPr>
      <w:r>
        <w:rPr>
          <w:b/>
          <w:color w:val="1F4E79"/>
        </w:rPr>
        <w:t>Python methods used: s['label'], s[['label1', 'label2']]</w:t>
      </w:r>
    </w:p>
    <w:p>
      <w:pPr>
        <w:spacing w:after="40" w:before="40"/>
      </w:pPr>
      <w:r>
        <w:rPr>
          <w:b/>
          <w:color w:val="1F4E79"/>
        </w:rPr>
        <w:t>Time Complexity: O(1) single access ke liye, O(k) multiple ke liye</w:t>
      </w:r>
    </w:p>
    <w:p>
      <w:pPr>
        <w:spacing w:after="40" w:before="40"/>
      </w:pPr>
      <w:r>
        <w:rPr>
          <w:b/>
          <w:color w:val="1F4E79"/>
        </w:rPr>
        <w:t>Space Complexity: O(1) single, O(k) multiple</w:t>
      </w:r>
    </w:p>
    <w:p>
      <w:pPr>
        <w:spacing w:after="40" w:before="40"/>
      </w:pPr>
      <w:r>
        <w:rPr>
          <w:b/>
          <w:color w:val="1F4E79"/>
        </w:rPr>
        <w:t>Edge cases: Agar label exist nahi karta toh KeyError aayega.</w:t>
      </w:r>
    </w:p>
    <w:p>
      <w:pPr>
        <w:pStyle w:val="Heading3"/>
      </w:pPr>
      <w:r>
        <w:t>Code:</w:t>
      </w:r>
    </w:p>
    <w:p>
      <w:pPr>
        <w:pStyle w:val="CodeBlock"/>
      </w:pPr>
      <w:r>
        <w:rPr>
          <w:rFonts w:ascii="Courier New" w:hAnsi="Courier New"/>
          <w:sz w:val="20"/>
        </w:rPr>
        <w:t>import pandas as pd</w:t>
        <w:br/>
        <w:br/>
        <w:t>prices = pd.Series([250, 180, 320, 150], index=['Apple', 'Banana', 'Mango', 'Grapes'])</w:t>
        <w:br/>
        <w:br/>
        <w:t># Single element</w:t>
        <w:br/>
        <w:t>print(prices['Mango'])  # 320</w:t>
        <w:br/>
        <w:br/>
        <w:t># Multiple elements</w:t>
        <w:br/>
        <w:t>print(prices[['Apple', 'Grapes']])</w:t>
        <w:br/>
        <w:t># Apple     250</w:t>
        <w:br/>
        <w:t># Grapes    150</w:t>
      </w:r>
    </w:p>
    <w:p>
      <w:pPr>
        <w:spacing w:after="40" w:before="40"/>
      </w:pPr>
      <w:r>
        <w:rPr>
          <w:b/>
          <w:color w:val="1F4E79"/>
        </w:rPr>
        <w:t>Alternative approach: Positional index se bhi access kar sakte ho: prices[2] bhi 320 dega (Mango ki position).</w:t>
      </w:r>
    </w:p>
    <w:p>
      <w:pPr>
        <w:spacing w:after="40" w:before="40"/>
      </w:pPr>
      <w:r>
        <w:rPr>
          <w:b/>
          <w:color w:val="1F4E79"/>
        </w:rPr>
        <w:t>Interview follow-up: s['Mango'] aur s.loc['Mango'] mein kya difference hai?</w:t>
      </w:r>
    </w:p>
    <w:p>
      <w:pPr>
        <w:pStyle w:val="Heading2"/>
      </w:pPr>
      <w:r>
        <w:t>5. Access Elements Using Positional Index (Integer Location)</w:t>
      </w:r>
    </w:p>
    <w:p>
      <w:pPr>
        <w:spacing w:after="40" w:before="40"/>
      </w:pPr>
      <w:r>
        <w:rPr>
          <w:b/>
          <w:color w:val="1F4E79"/>
        </w:rPr>
        <w:t>Question Explanation: Jaise list mein index 0, 1, 2 se access karte hain, waise hi Series mein bhi position se access kar sakte ho. Ye tab useful hota hai jab labels yaad nahi hon ya programmatically access karna ho.</w:t>
      </w:r>
    </w:p>
    <w:p>
      <w:pPr>
        <w:spacing w:after="40" w:before="40"/>
      </w:pPr>
      <w:r>
        <w:rPr>
          <w:b/>
          <w:color w:val="1F4E79"/>
        </w:rPr>
        <w:t>Difficulty: Easy</w:t>
      </w:r>
    </w:p>
    <w:p>
      <w:pPr>
        <w:spacing w:after="40" w:before="40"/>
      </w:pPr>
      <w:r>
        <w:rPr>
          <w:b/>
          <w:color w:val="1F4E79"/>
        </w:rPr>
        <w:t>Concept: Positional indexing in Series</w:t>
      </w:r>
    </w:p>
    <w:p>
      <w:pPr>
        <w:spacing w:after="40" w:before="40"/>
      </w:pPr>
      <w:r>
        <w:rPr>
          <w:b/>
          <w:color w:val="1F4E79"/>
        </w:rPr>
        <w:t>Approach: 1. Series banao.</w:t>
        <w:br/>
        <w:t>2. s[0] se first element access karo.</w:t>
        <w:br/>
        <w:t>3. s[-1] se last element.</w:t>
        <w:br/>
        <w:t>4. Slicing bhi kar sakte ho: s[1:3]</w:t>
      </w:r>
    </w:p>
    <w:p>
      <w:pPr>
        <w:spacing w:after="40" w:before="40"/>
      </w:pPr>
      <w:r>
        <w:rPr>
          <w:b/>
          <w:color w:val="1F4E79"/>
        </w:rPr>
        <w:t>Python methods used: s[0], s[start:end], s.iloc[]</w:t>
      </w:r>
    </w:p>
    <w:p>
      <w:pPr>
        <w:spacing w:after="40" w:before="40"/>
      </w:pPr>
      <w:r>
        <w:rPr>
          <w:b/>
          <w:color w:val="1F4E79"/>
        </w:rPr>
        <w:t>Time Complexity: O(1) single access, O(k) slice</w:t>
      </w:r>
    </w:p>
    <w:p>
      <w:pPr>
        <w:spacing w:after="40" w:before="40"/>
      </w:pPr>
      <w:r>
        <w:rPr>
          <w:b/>
          <w:color w:val="1F4E79"/>
        </w:rPr>
        <w:t>Space Complexity: O(1) single, O(k) slice</w:t>
      </w:r>
    </w:p>
    <w:p>
      <w:pPr>
        <w:spacing w:after="40" w:before="40"/>
      </w:pPr>
      <w:r>
        <w:rPr>
          <w:b/>
          <w:color w:val="1F4E79"/>
        </w:rPr>
        <w:t>Edge cases: Agar integer index aur integer labels dono hon toh confusion hota hai — tab iloc use karo.</w:t>
      </w:r>
    </w:p>
    <w:p>
      <w:pPr>
        <w:pStyle w:val="Heading3"/>
      </w:pPr>
      <w:r>
        <w:t>Code:</w:t>
      </w:r>
    </w:p>
    <w:p>
      <w:pPr>
        <w:pStyle w:val="CodeBlock"/>
      </w:pPr>
      <w:r>
        <w:rPr>
          <w:rFonts w:ascii="Courier New" w:hAnsi="Courier New"/>
          <w:sz w:val="20"/>
        </w:rPr>
        <w:t>import pandas as pd</w:t>
        <w:br/>
        <w:br/>
        <w:t>s = pd.Series([10, 20, 30, 40, 50], index=['a', 'b', 'c', 'd', 'e'])</w:t>
        <w:br/>
        <w:br/>
        <w:t>print(s.iloc[0])    # 10 (first element)</w:t>
        <w:br/>
        <w:t>print(s.iloc[-1])   # 50 (last element)</w:t>
        <w:br/>
        <w:t>print(s.iloc[1:4])  # b=20, c=30, d=40 (slicing)</w:t>
      </w:r>
    </w:p>
    <w:p>
      <w:pPr>
        <w:spacing w:after="40" w:before="40"/>
      </w:pPr>
      <w:r>
        <w:rPr>
          <w:b/>
          <w:color w:val="1F4E79"/>
        </w:rPr>
        <w:t>Alternative approach: s.iloc[[0, 2, 4]] se specific positions ke elements le sakte ho.</w:t>
      </w:r>
    </w:p>
    <w:p>
      <w:pPr>
        <w:spacing w:after="40" w:before="40"/>
      </w:pPr>
      <w:r>
        <w:rPr>
          <w:b/>
          <w:color w:val="1F4E79"/>
        </w:rPr>
        <w:t>Interview follow-up: iloc aur loc mein kya difference hai? Kab kaunsa use karoge?</w:t>
      </w:r>
    </w:p>
    <w:p>
      <w:pPr>
        <w:pStyle w:val="Heading2"/>
      </w:pPr>
      <w:r>
        <w:t>6. Check the Data Type (dtype) of a Series</w:t>
      </w:r>
    </w:p>
    <w:p>
      <w:pPr>
        <w:spacing w:after="40" w:before="40"/>
      </w:pPr>
      <w:r>
        <w:rPr>
          <w:b/>
          <w:color w:val="1F4E79"/>
        </w:rPr>
        <w:t>Question Explanation: Har Series ka ek dtype hota hai — ye batata hai ki Series mein kaunse type ka data stored hai. int64, float64, object (string), bool ye common dtypes hain. Ye jaanna important hai data cleaning aur operations ke liye.</w:t>
      </w:r>
    </w:p>
    <w:p>
      <w:pPr>
        <w:spacing w:after="40" w:before="40"/>
      </w:pPr>
      <w:r>
        <w:rPr>
          <w:b/>
          <w:color w:val="1F4E79"/>
        </w:rPr>
        <w:t>Difficulty: Easy</w:t>
      </w:r>
    </w:p>
    <w:p>
      <w:pPr>
        <w:spacing w:after="40" w:before="40"/>
      </w:pPr>
      <w:r>
        <w:rPr>
          <w:b/>
          <w:color w:val="1F4E79"/>
        </w:rPr>
        <w:t>Concept: Series dtype attribute</w:t>
      </w:r>
    </w:p>
    <w:p>
      <w:pPr>
        <w:spacing w:after="40" w:before="40"/>
      </w:pPr>
      <w:r>
        <w:rPr>
          <w:b/>
          <w:color w:val="1F4E79"/>
        </w:rPr>
        <w:t>Approach: 1. Series banao.</w:t>
        <w:br/>
        <w:t>2. s.dtype se data type check karo.</w:t>
        <w:br/>
        <w:t>3. s.astype() se type change kar sakte ho.</w:t>
      </w:r>
    </w:p>
    <w:p>
      <w:pPr>
        <w:spacing w:after="40" w:before="40"/>
      </w:pPr>
      <w:r>
        <w:rPr>
          <w:b/>
          <w:color w:val="1F4E79"/>
        </w:rPr>
        <w:t>Python methods used: s.dtype, s.astype()</w:t>
      </w:r>
    </w:p>
    <w:p>
      <w:pPr>
        <w:spacing w:after="40" w:before="40"/>
      </w:pPr>
      <w:r>
        <w:rPr>
          <w:b/>
          <w:color w:val="1F4E79"/>
        </w:rPr>
        <w:t>Time Complexity: O(1) dtype check ke liye</w:t>
      </w:r>
    </w:p>
    <w:p>
      <w:pPr>
        <w:spacing w:after="40" w:before="40"/>
      </w:pPr>
      <w:r>
        <w:rPr>
          <w:b/>
          <w:color w:val="1F4E79"/>
        </w:rPr>
        <w:t>Space Complexity: O(1)</w:t>
      </w:r>
    </w:p>
    <w:p>
      <w:pPr>
        <w:spacing w:after="40" w:before="40"/>
      </w:pPr>
      <w:r>
        <w:rPr>
          <w:b/>
          <w:color w:val="1F4E79"/>
        </w:rPr>
        <w:t>Edge cases: Mixed types (int + string) mein dtype 'object' hota hai. NaN add karne se int automatically float ban jaata hai.</w:t>
      </w:r>
    </w:p>
    <w:p>
      <w:pPr>
        <w:pStyle w:val="Heading3"/>
      </w:pPr>
      <w:r>
        <w:t>Code:</w:t>
      </w:r>
    </w:p>
    <w:p>
      <w:pPr>
        <w:pStyle w:val="CodeBlock"/>
      </w:pPr>
      <w:r>
        <w:rPr>
          <w:rFonts w:ascii="Courier New" w:hAnsi="Courier New"/>
          <w:sz w:val="20"/>
        </w:rPr>
        <w:t>import pandas as pd</w:t>
        <w:br/>
        <w:br/>
        <w:t># Integer Series</w:t>
        <w:br/>
        <w:t>s1 = pd.Series([10, 20, 30])</w:t>
        <w:br/>
        <w:t>print(s1.dtype)  # int64</w:t>
        <w:br/>
        <w:br/>
        <w:t># Float Series</w:t>
        <w:br/>
        <w:t>s2 = pd.Series([1.5, 2.7, 3.9])</w:t>
        <w:br/>
        <w:t>print(s2.dtype)  # float64</w:t>
        <w:br/>
        <w:br/>
        <w:t># String Series</w:t>
        <w:br/>
        <w:t>s3 = pd.Series(['Rohit', 'Anuj', 'Priya'])</w:t>
        <w:br/>
        <w:t>print(s3.dtype)  # object</w:t>
        <w:br/>
        <w:br/>
        <w:t># Type conversion</w:t>
        <w:br/>
        <w:t>s4 = s1.astype(float)</w:t>
        <w:br/>
        <w:t>print(s4.dtype)  # float64</w:t>
      </w:r>
    </w:p>
    <w:p>
      <w:pPr>
        <w:spacing w:after="40" w:before="40"/>
      </w:pPr>
      <w:r>
        <w:rPr>
          <w:b/>
          <w:color w:val="1F4E79"/>
        </w:rPr>
        <w:t>Alternative approach: pd.to_numeric(s, errors='coerce') se string ko number mein convert kar sakte ho.</w:t>
      </w:r>
    </w:p>
    <w:p>
      <w:pPr>
        <w:spacing w:after="40" w:before="40"/>
      </w:pPr>
      <w:r>
        <w:rPr>
          <w:b/>
          <w:color w:val="1F4E79"/>
        </w:rPr>
        <w:t>Interview follow-up: Pandas mein 'object' dtype ka matlab kya hota hai? Ye sirf strings ke liye hai ya aur bhi kuch?</w:t>
      </w:r>
    </w:p>
    <w:p>
      <w:pPr>
        <w:pStyle w:val="Heading2"/>
      </w:pPr>
      <w:r>
        <w:t>7. Get the Shape, Size, and Number of Dimensions of a Series</w:t>
      </w:r>
    </w:p>
    <w:p>
      <w:pPr>
        <w:spacing w:after="40" w:before="40"/>
      </w:pPr>
      <w:r>
        <w:rPr>
          <w:b/>
          <w:color w:val="1F4E79"/>
        </w:rPr>
        <w:t>Question Explanation: Shape, size aur ndim ye teen important attributes hain jo batate hain ki Series mein kitna data hai. Shape ek tuple return karta hai, size total elements, aur ndim dimensions (Series ke liye hamesha 1).</w:t>
      </w:r>
    </w:p>
    <w:p>
      <w:pPr>
        <w:spacing w:after="40" w:before="40"/>
      </w:pPr>
      <w:r>
        <w:rPr>
          <w:b/>
          <w:color w:val="1F4E79"/>
        </w:rPr>
        <w:t>Difficulty: Easy</w:t>
      </w:r>
    </w:p>
    <w:p>
      <w:pPr>
        <w:spacing w:after="40" w:before="40"/>
      </w:pPr>
      <w:r>
        <w:rPr>
          <w:b/>
          <w:color w:val="1F4E79"/>
        </w:rPr>
        <w:t>Concept: Series shape, size, ndim</w:t>
      </w:r>
    </w:p>
    <w:p>
      <w:pPr>
        <w:spacing w:after="40" w:before="40"/>
      </w:pPr>
      <w:r>
        <w:rPr>
          <w:b/>
          <w:color w:val="1F4E79"/>
        </w:rPr>
        <w:t>Approach: 1. Series banao.</w:t>
        <w:br/>
        <w:t>2. s.shape se shape dekho (tuple milega).</w:t>
        <w:br/>
        <w:t>3. s.size se total elements count.</w:t>
        <w:br/>
        <w:t>4. s.ndim se dimensions (always 1 for Series).</w:t>
      </w:r>
    </w:p>
    <w:p>
      <w:pPr>
        <w:spacing w:after="40" w:before="40"/>
      </w:pPr>
      <w:r>
        <w:rPr>
          <w:b/>
          <w:color w:val="1F4E79"/>
        </w:rPr>
        <w:t>Python methods used: s.shape, s.size, s.ndim, len(s)</w:t>
      </w:r>
    </w:p>
    <w:p>
      <w:pPr>
        <w:spacing w:after="40" w:before="40"/>
      </w:pPr>
      <w:r>
        <w:rPr>
          <w:b/>
          <w:color w:val="1F4E79"/>
        </w:rPr>
        <w:t>Time Complexity: O(1) — ye stored attributes hain</w:t>
      </w:r>
    </w:p>
    <w:p>
      <w:pPr>
        <w:spacing w:after="40" w:before="40"/>
      </w:pPr>
      <w:r>
        <w:rPr>
          <w:b/>
          <w:color w:val="1F4E79"/>
        </w:rPr>
        <w:t>Space Complexity: O(1)</w:t>
      </w:r>
    </w:p>
    <w:p>
      <w:pPr>
        <w:spacing w:after="40" w:before="40"/>
      </w:pPr>
      <w:r>
        <w:rPr>
          <w:b/>
          <w:color w:val="1F4E79"/>
        </w:rPr>
        <w:t>Edge cases: Empty Series ka shape (0,) hota hai, size 0 hota hai.</w:t>
      </w:r>
    </w:p>
    <w:p>
      <w:pPr>
        <w:pStyle w:val="Heading3"/>
      </w:pPr>
      <w:r>
        <w:t>Code:</w:t>
      </w:r>
    </w:p>
    <w:p>
      <w:pPr>
        <w:pStyle w:val="CodeBlock"/>
      </w:pPr>
      <w:r>
        <w:rPr>
          <w:rFonts w:ascii="Courier New" w:hAnsi="Courier New"/>
          <w:sz w:val="20"/>
        </w:rPr>
        <w:t>import pandas as pd</w:t>
        <w:br/>
        <w:br/>
        <w:t>s = pd.Series([10, 20, 30, 40, 50])</w:t>
        <w:br/>
        <w:br/>
        <w:t>print(s.shape)  # (5,)</w:t>
        <w:br/>
        <w:t>print(s.size)   # 5</w:t>
        <w:br/>
        <w:t>print(s.ndim)   # 1</w:t>
        <w:br/>
        <w:t>print(len(s))   # 5  (same as size for 1D)</w:t>
      </w:r>
    </w:p>
    <w:p>
      <w:pPr>
        <w:spacing w:after="40" w:before="40"/>
      </w:pPr>
      <w:r>
        <w:rPr>
          <w:b/>
          <w:color w:val="1F4E79"/>
        </w:rPr>
        <w:t>Alternative approach: len(s) bhi size de deta hai, but s.size zyada pandas-style hai.</w:t>
      </w:r>
    </w:p>
    <w:p>
      <w:pPr>
        <w:spacing w:after="40" w:before="40"/>
      </w:pPr>
      <w:r>
        <w:rPr>
          <w:b/>
          <w:color w:val="1F4E79"/>
        </w:rPr>
        <w:t>Interview follow-up: Series 1D hai toh DataFrame 2D — agar 3D data chahiye toh pandas mein kya use karoge?</w:t>
      </w:r>
    </w:p>
    <w:p>
      <w:pPr>
        <w:pStyle w:val="Heading2"/>
      </w:pPr>
      <w:r>
        <w:t>8. Get the Values and Index of a Series Separately</w:t>
      </w:r>
    </w:p>
    <w:p>
      <w:pPr>
        <w:spacing w:after="40" w:before="40"/>
      </w:pPr>
      <w:r>
        <w:rPr>
          <w:b/>
          <w:color w:val="1F4E79"/>
        </w:rPr>
        <w:t>Question Explanation: Kabhi-kabhi tumhe sirf values chahiye bina index ke, ya sirf index chahiye. s.values ek NumPy array return karta hai aur s.index ek Index object.</w:t>
      </w:r>
    </w:p>
    <w:p>
      <w:pPr>
        <w:spacing w:after="40" w:before="40"/>
      </w:pPr>
      <w:r>
        <w:rPr>
          <w:b/>
          <w:color w:val="1F4E79"/>
        </w:rPr>
        <w:t>Difficulty: Easy</w:t>
      </w:r>
    </w:p>
    <w:p>
      <w:pPr>
        <w:spacing w:after="40" w:before="40"/>
      </w:pPr>
      <w:r>
        <w:rPr>
          <w:b/>
          <w:color w:val="1F4E79"/>
        </w:rPr>
        <w:t>Concept: Series .values and .index</w:t>
      </w:r>
    </w:p>
    <w:p>
      <w:pPr>
        <w:spacing w:after="40" w:before="40"/>
      </w:pPr>
      <w:r>
        <w:rPr>
          <w:b/>
          <w:color w:val="1F4E79"/>
        </w:rPr>
        <w:t>Approach: 1. Series banao.</w:t>
        <w:br/>
        <w:t>2. s.values se NumPy array milega.</w:t>
        <w:br/>
        <w:t>3. s.index se Index object milega.</w:t>
        <w:br/>
        <w:t>4. Dono ko list mein convert kar sakte ho.</w:t>
      </w:r>
    </w:p>
    <w:p>
      <w:pPr>
        <w:spacing w:after="40" w:before="40"/>
      </w:pPr>
      <w:r>
        <w:rPr>
          <w:b/>
          <w:color w:val="1F4E79"/>
        </w:rPr>
        <w:t>Python methods used: s.values, s.index, s.to_numpy(), list()</w:t>
      </w:r>
    </w:p>
    <w:p>
      <w:pPr>
        <w:spacing w:after="40" w:before="40"/>
      </w:pPr>
      <w:r>
        <w:rPr>
          <w:b/>
          <w:color w:val="1F4E79"/>
        </w:rPr>
        <w:t>Time Complexity: O(1) — ye views hain, copy nahi</w:t>
      </w:r>
    </w:p>
    <w:p>
      <w:pPr>
        <w:spacing w:after="40" w:before="40"/>
      </w:pPr>
      <w:r>
        <w:rPr>
          <w:b/>
          <w:color w:val="1F4E79"/>
        </w:rPr>
        <w:t>Space Complexity: O(1) for views, O(n) for copies</w:t>
      </w:r>
    </w:p>
    <w:p>
      <w:pPr>
        <w:spacing w:after="40" w:before="40"/>
      </w:pPr>
      <w:r>
        <w:rPr>
          <w:b/>
          <w:color w:val="1F4E79"/>
        </w:rPr>
        <w:t>Edge cases: s.values ek view return karta hai — agar modify karoge toh original bhi change ho sakta hai. Safe ke liye s.to_numpy(copy=True) use karo.</w:t>
      </w:r>
    </w:p>
    <w:p>
      <w:pPr>
        <w:pStyle w:val="Heading3"/>
      </w:pPr>
      <w:r>
        <w:t>Code:</w:t>
      </w:r>
    </w:p>
    <w:p>
      <w:pPr>
        <w:pStyle w:val="CodeBlock"/>
      </w:pPr>
      <w:r>
        <w:rPr>
          <w:rFonts w:ascii="Courier New" w:hAnsi="Courier New"/>
          <w:sz w:val="20"/>
        </w:rPr>
        <w:t>import pandas as pd</w:t>
        <w:br/>
        <w:br/>
        <w:t>s = pd.Series([85, 92, 78], index=['Math', 'Science', 'English'])</w:t>
        <w:br/>
        <w:br/>
        <w:t>print(s.values)       # [85 92 78] (NumPy array)</w:t>
        <w:br/>
        <w:t>print(type(s.values)) # &lt;class 'numpy.ndarray'&gt;</w:t>
        <w:br/>
        <w:br/>
        <w:t>print(s.index)        # Index(['Math', 'Science', 'English'])</w:t>
        <w:br/>
        <w:t>print(list(s.index))  # ['Math', 'Science', 'English']</w:t>
        <w:br/>
        <w:br/>
        <w:t># Safer way</w:t>
        <w:br/>
        <w:t>print(s.to_numpy())   # [85 92 78]</w:t>
      </w:r>
    </w:p>
    <w:p>
      <w:pPr>
        <w:spacing w:after="40" w:before="40"/>
      </w:pPr>
      <w:r>
        <w:rPr>
          <w:b/>
          <w:color w:val="1F4E79"/>
        </w:rPr>
        <w:t>Alternative approach: s.keys() bhi index return karta hai — s.keys() == s.index</w:t>
      </w:r>
    </w:p>
    <w:p>
      <w:pPr>
        <w:spacing w:after="40" w:before="40"/>
      </w:pPr>
      <w:r>
        <w:rPr>
          <w:b/>
          <w:color w:val="1F4E79"/>
        </w:rPr>
        <w:t>Interview follow-up: s.values aur s.to_numpy() mein kya difference hai? Production mein kaunsa preferred hai?</w:t>
      </w:r>
    </w:p>
    <w:p>
      <w:pPr>
        <w:pStyle w:val="Heading2"/>
      </w:pPr>
      <w:r>
        <w:t>9. Perform Basic Arithmetic Operations on a Series</w:t>
      </w:r>
    </w:p>
    <w:p>
      <w:pPr>
        <w:spacing w:after="40" w:before="40"/>
      </w:pPr>
      <w:r>
        <w:rPr>
          <w:b/>
          <w:color w:val="1F4E79"/>
        </w:rPr>
        <w:t>Question Explanation: Series pe directly arithmetic operations kar sakte ho — jaise add, subtract, multiply, divide. Ye element-wise apply hota hai, matlab har element pe individually operation lagta hai. Ye vectorization hai.</w:t>
      </w:r>
    </w:p>
    <w:p>
      <w:pPr>
        <w:spacing w:after="40" w:before="40"/>
      </w:pPr>
      <w:r>
        <w:rPr>
          <w:b/>
          <w:color w:val="1F4E79"/>
        </w:rPr>
        <w:t>Difficulty: Easy</w:t>
      </w:r>
    </w:p>
    <w:p>
      <w:pPr>
        <w:spacing w:after="40" w:before="40"/>
      </w:pPr>
      <w:r>
        <w:rPr>
          <w:b/>
          <w:color w:val="1F4E79"/>
        </w:rPr>
        <w:t>Concept: Vectorized arithmetic operations</w:t>
      </w:r>
    </w:p>
    <w:p>
      <w:pPr>
        <w:spacing w:after="40" w:before="40"/>
      </w:pPr>
      <w:r>
        <w:rPr>
          <w:b/>
          <w:color w:val="1F4E79"/>
        </w:rPr>
        <w:t>Approach: 1. Series banao.</w:t>
        <w:br/>
        <w:t>2. Directly +, -, *, / operators use karo.</w:t>
        <w:br/>
        <w:t>3. Har element pe individually operation lagega.</w:t>
        <w:br/>
        <w:t>4. Result ek naya Series hoga.</w:t>
      </w:r>
    </w:p>
    <w:p>
      <w:pPr>
        <w:spacing w:after="40" w:before="40"/>
      </w:pPr>
      <w:r>
        <w:rPr>
          <w:b/>
          <w:color w:val="1F4E79"/>
        </w:rPr>
        <w:t>Python methods used: +, -, *, /, **, s.add(), s.sub(), s.mul(), s.div()</w:t>
      </w:r>
    </w:p>
    <w:p>
      <w:pPr>
        <w:spacing w:after="40" w:before="40"/>
      </w:pPr>
      <w:r>
        <w:rPr>
          <w:b/>
          <w:color w:val="1F4E79"/>
        </w:rPr>
        <w:t>Time Complexity: O(n) — har element pe operation</w:t>
      </w:r>
    </w:p>
    <w:p>
      <w:pPr>
        <w:spacing w:after="40" w:before="40"/>
      </w:pPr>
      <w:r>
        <w:rPr>
          <w:b/>
          <w:color w:val="1F4E79"/>
        </w:rPr>
        <w:t>Space Complexity: O(n) — naya Series banta hai</w:t>
      </w:r>
    </w:p>
    <w:p>
      <w:pPr>
        <w:spacing w:after="40" w:before="40"/>
      </w:pPr>
      <w:r>
        <w:rPr>
          <w:b/>
          <w:color w:val="1F4E79"/>
        </w:rPr>
        <w:t>Edge cases: Division by zero se inf (infinity) aayega, error nahi. NaN ke saath arithmetic karne se result bhi NaN hota hai.</w:t>
      </w:r>
    </w:p>
    <w:p>
      <w:pPr>
        <w:pStyle w:val="Heading3"/>
      </w:pPr>
      <w:r>
        <w:t>Code:</w:t>
      </w:r>
    </w:p>
    <w:p>
      <w:pPr>
        <w:pStyle w:val="CodeBlock"/>
      </w:pPr>
      <w:r>
        <w:rPr>
          <w:rFonts w:ascii="Courier New" w:hAnsi="Courier New"/>
          <w:sz w:val="20"/>
        </w:rPr>
        <w:t>import pandas as pd</w:t>
        <w:br/>
        <w:br/>
        <w:t>marks = pd.Series([80, 90, 75, 85], index=['Math', 'Sci', 'Eng', 'Hindi'])</w:t>
        <w:br/>
        <w:br/>
        <w:t># Add 5 grace marks</w:t>
        <w:br/>
        <w:t>print(marks + 5)</w:t>
        <w:br/>
        <w:br/>
        <w:t># Calculate percentage (out of 100)</w:t>
        <w:br/>
        <w:t>print(marks / 100 * 100)</w:t>
        <w:br/>
        <w:br/>
        <w:t># Square each value</w:t>
        <w:br/>
        <w:t>print(marks ** 2)</w:t>
        <w:br/>
        <w:br/>
        <w:t># Two Series ka addition</w:t>
        <w:br/>
        <w:t>term1 = pd.Series([80, 90, 75], index=['Math', 'Sci', 'Eng'])</w:t>
        <w:br/>
        <w:t>term2 = pd.Series([85, 88, 82], index=['Math', 'Sci', 'Eng'])</w:t>
        <w:br/>
        <w:t>print(term1 + term2)  # 165, 178, 157</w:t>
      </w:r>
    </w:p>
    <w:p>
      <w:pPr>
        <w:spacing w:after="40" w:before="40"/>
      </w:pPr>
      <w:r>
        <w:rPr>
          <w:b/>
          <w:color w:val="1F4E79"/>
        </w:rPr>
        <w:t>Alternative approach: s.add(5) bhi same kaam karta hai — aur fill_value parameter de sakte ho NaN handle karne ke liye.</w:t>
      </w:r>
    </w:p>
    <w:p>
      <w:pPr>
        <w:spacing w:after="40" w:before="40"/>
      </w:pPr>
      <w:r>
        <w:rPr>
          <w:b/>
          <w:color w:val="1F4E79"/>
        </w:rPr>
        <w:t>Interview follow-up: Agar do Series ke index match nahi karte toh addition mein kya hoga?</w:t>
      </w:r>
    </w:p>
    <w:p>
      <w:pPr>
        <w:pStyle w:val="Heading2"/>
      </w:pPr>
      <w:r>
        <w:t>10. Use head() and tail() to View Top and Bottom Elements</w:t>
      </w:r>
    </w:p>
    <w:p>
      <w:pPr>
        <w:spacing w:after="40" w:before="40"/>
      </w:pPr>
      <w:r>
        <w:rPr>
          <w:b/>
          <w:color w:val="1F4E79"/>
        </w:rPr>
        <w:t>Question Explanation: Jab Series mein bahut saara data ho, toh poora print karna practical nahi hota. head() pehle 5 elements dikhata hai aur tail() last 5 elements. Tum number bhi specify kar sakte ho.</w:t>
      </w:r>
    </w:p>
    <w:p>
      <w:pPr>
        <w:spacing w:after="40" w:before="40"/>
      </w:pPr>
      <w:r>
        <w:rPr>
          <w:b/>
          <w:color w:val="1F4E79"/>
        </w:rPr>
        <w:t>Difficulty: Easy</w:t>
      </w:r>
    </w:p>
    <w:p>
      <w:pPr>
        <w:spacing w:after="40" w:before="40"/>
      </w:pPr>
      <w:r>
        <w:rPr>
          <w:b/>
          <w:color w:val="1F4E79"/>
        </w:rPr>
        <w:t>Concept: head() and tail() methods</w:t>
      </w:r>
    </w:p>
    <w:p>
      <w:pPr>
        <w:spacing w:after="40" w:before="40"/>
      </w:pPr>
      <w:r>
        <w:rPr>
          <w:b/>
          <w:color w:val="1F4E79"/>
        </w:rPr>
        <w:t>Approach: 1. Bada Series banao (ya file se load karo).</w:t>
        <w:br/>
        <w:t>2. s.head() se top 5 dekho.</w:t>
        <w:br/>
        <w:t>3. s.tail() se bottom 5 dekho.</w:t>
        <w:br/>
        <w:t>4. s.head(10) se top 10 dekho.</w:t>
      </w:r>
    </w:p>
    <w:p>
      <w:pPr>
        <w:spacing w:after="40" w:before="40"/>
      </w:pPr>
      <w:r>
        <w:rPr>
          <w:b/>
          <w:color w:val="1F4E79"/>
        </w:rPr>
        <w:t>Python methods used: s.head(), s.tail(), s.head(n), s.tail(n)</w:t>
      </w:r>
    </w:p>
    <w:p>
      <w:pPr>
        <w:spacing w:after="40" w:before="40"/>
      </w:pPr>
      <w:r>
        <w:rPr>
          <w:b/>
          <w:color w:val="1F4E79"/>
        </w:rPr>
        <w:t>Time Complexity: O(n) display ke liye</w:t>
      </w:r>
    </w:p>
    <w:p>
      <w:pPr>
        <w:spacing w:after="40" w:before="40"/>
      </w:pPr>
      <w:r>
        <w:rPr>
          <w:b/>
          <w:color w:val="1F4E79"/>
        </w:rPr>
        <w:t>Space Complexity: O(n) — result ek new Series hai</w:t>
      </w:r>
    </w:p>
    <w:p>
      <w:pPr>
        <w:spacing w:after="40" w:before="40"/>
      </w:pPr>
      <w:r>
        <w:rPr>
          <w:b/>
          <w:color w:val="1F4E79"/>
        </w:rPr>
        <w:t>Edge cases: Agar n Series ki length se bada ho toh poora Series return hoga bina error ke.</w:t>
      </w:r>
    </w:p>
    <w:p>
      <w:pPr>
        <w:pStyle w:val="Heading3"/>
      </w:pPr>
      <w:r>
        <w:t>Code:</w:t>
      </w:r>
    </w:p>
    <w:p>
      <w:pPr>
        <w:pStyle w:val="CodeBlock"/>
      </w:pPr>
      <w:r>
        <w:rPr>
          <w:rFonts w:ascii="Courier New" w:hAnsi="Courier New"/>
          <w:sz w:val="20"/>
        </w:rPr>
        <w:t>import pandas as pd</w:t>
        <w:br/>
        <w:br/>
        <w:t>s = pd.Series(range(1, 101))  # 1 to 100</w:t>
        <w:br/>
        <w:br/>
        <w:t>print('Top 5:')</w:t>
        <w:br/>
        <w:t>print(s.head())    # 1, 2, 3, 4, 5</w:t>
        <w:br/>
        <w:br/>
        <w:t>print('\nBottom 5:')</w:t>
        <w:br/>
        <w:t>print(s.tail())    # 96, 97, 98, 99, 100</w:t>
        <w:br/>
        <w:br/>
        <w:t>print('\nTop 3:')</w:t>
        <w:br/>
        <w:t>print(s.head(3))   # 1, 2, 3</w:t>
        <w:br/>
        <w:br/>
        <w:t>print('\nBottom 2:')</w:t>
        <w:br/>
        <w:t>print(s.tail(2))   # 99, 100</w:t>
      </w:r>
    </w:p>
    <w:p>
      <w:pPr>
        <w:spacing w:after="40" w:before="40"/>
      </w:pPr>
      <w:r>
        <w:rPr>
          <w:b/>
          <w:color w:val="1F4E79"/>
        </w:rPr>
        <w:t>Alternative approach: Slicing se bhi: s[:5] head jaisa aur s[-5:] tail jaisa kaam karta hai.</w:t>
      </w:r>
    </w:p>
    <w:p>
      <w:pPr>
        <w:spacing w:after="40" w:before="40"/>
      </w:pPr>
      <w:r>
        <w:rPr>
          <w:b/>
          <w:color w:val="1F4E79"/>
        </w:rPr>
        <w:t>Interview follow-up: head() ek copy return karta hai ya view? Agar modify karein toh original change hoga?</w:t>
      </w:r>
    </w:p>
    <w:p>
      <w:pPr>
        <w:pStyle w:val="Heading2"/>
      </w:pPr>
      <w:r>
        <w:t>11. Apply Basic Statistical Functions on a Series</w:t>
      </w:r>
    </w:p>
    <w:p>
      <w:pPr>
        <w:spacing w:after="40" w:before="40"/>
      </w:pPr>
      <w:r>
        <w:rPr>
          <w:b/>
          <w:color w:val="1F4E79"/>
        </w:rPr>
        <w:t>Question Explanation: Pandas Series mein built-in statistical functions hain — mean, sum, min, max, std, median. Ye data analysis ka foundation hain. Ek call mein poora summary chahiye toh describe() use karo.</w:t>
      </w:r>
    </w:p>
    <w:p>
      <w:pPr>
        <w:spacing w:after="40" w:before="40"/>
      </w:pPr>
      <w:r>
        <w:rPr>
          <w:b/>
          <w:color w:val="1F4E79"/>
        </w:rPr>
        <w:t>Difficulty: Easy</w:t>
      </w:r>
    </w:p>
    <w:p>
      <w:pPr>
        <w:spacing w:after="40" w:before="40"/>
      </w:pPr>
      <w:r>
        <w:rPr>
          <w:b/>
          <w:color w:val="1F4E79"/>
        </w:rPr>
        <w:t>Concept: Statistical methods on Series</w:t>
      </w:r>
    </w:p>
    <w:p>
      <w:pPr>
        <w:spacing w:after="40" w:before="40"/>
      </w:pPr>
      <w:r>
        <w:rPr>
          <w:b/>
          <w:color w:val="1F4E79"/>
        </w:rPr>
        <w:t>Approach: 1. Numeric Series banao.</w:t>
        <w:br/>
        <w:t>2. s.mean() se average nikalo.</w:t>
        <w:br/>
        <w:t>3. s.sum(), s.min(), s.max(), s.std() try karo.</w:t>
        <w:br/>
        <w:t>4. s.describe() se sab ek saath dekho.</w:t>
      </w:r>
    </w:p>
    <w:p>
      <w:pPr>
        <w:spacing w:after="40" w:before="40"/>
      </w:pPr>
      <w:r>
        <w:rPr>
          <w:b/>
          <w:color w:val="1F4E79"/>
        </w:rPr>
        <w:t>Python methods used: s.mean(), s.sum(), s.min(), s.max(), s.std(), s.median(), s.describe()</w:t>
      </w:r>
    </w:p>
    <w:p>
      <w:pPr>
        <w:spacing w:after="40" w:before="40"/>
      </w:pPr>
      <w:r>
        <w:rPr>
          <w:b/>
          <w:color w:val="1F4E79"/>
        </w:rPr>
        <w:t>Time Complexity: O(n) — poora data scan hota hai</w:t>
      </w:r>
    </w:p>
    <w:p>
      <w:pPr>
        <w:spacing w:after="40" w:before="40"/>
      </w:pPr>
      <w:r>
        <w:rPr>
          <w:b/>
          <w:color w:val="1F4E79"/>
        </w:rPr>
        <w:t>Space Complexity: O(1) single stat ke liye, O(k) describe ke liye</w:t>
      </w:r>
    </w:p>
    <w:p>
      <w:pPr>
        <w:spacing w:after="40" w:before="40"/>
      </w:pPr>
      <w:r>
        <w:rPr>
          <w:b/>
          <w:color w:val="1F4E79"/>
        </w:rPr>
        <w:t>Edge cases: NaN values automatically ignore hoti hain (skipna=True by default).</w:t>
      </w:r>
    </w:p>
    <w:p>
      <w:pPr>
        <w:pStyle w:val="Heading3"/>
      </w:pPr>
      <w:r>
        <w:t>Code:</w:t>
      </w:r>
    </w:p>
    <w:p>
      <w:pPr>
        <w:pStyle w:val="CodeBlock"/>
      </w:pPr>
      <w:r>
        <w:rPr>
          <w:rFonts w:ascii="Courier New" w:hAnsi="Courier New"/>
          <w:sz w:val="20"/>
        </w:rPr>
        <w:t>import pandas as pd</w:t>
        <w:br/>
        <w:br/>
        <w:t>marks = pd.Series([85, 92, 78, 90, 88, 95, 70])</w:t>
        <w:br/>
        <w:br/>
        <w:t>print(f'Sum:    {marks.sum()}')      # 598</w:t>
        <w:br/>
        <w:t>print(f'Mean:   {marks.mean():.2f}') # 85.43</w:t>
        <w:br/>
        <w:t>print(f'Median: {marks.median()}')   # 88.0</w:t>
        <w:br/>
        <w:t>print(f'Max:    {marks.max()}')      # 95</w:t>
        <w:br/>
        <w:t>print(f'Min:    {marks.min()}')      # 70</w:t>
        <w:br/>
        <w:t>print(f'Std:    {marks.std():.2f}')  # 8.68</w:t>
        <w:br/>
        <w:br/>
        <w:t>print('\nFull Summary:')</w:t>
        <w:br/>
        <w:t>print(marks.describe())</w:t>
      </w:r>
    </w:p>
    <w:p>
      <w:pPr>
        <w:spacing w:after="40" w:before="40"/>
      </w:pPr>
      <w:r>
        <w:rPr>
          <w:b/>
          <w:color w:val="1F4E79"/>
        </w:rPr>
        <w:t>Alternative approach: NumPy functions bhi use kar sakte ho: np.mean(marks.values)</w:t>
      </w:r>
    </w:p>
    <w:p>
      <w:pPr>
        <w:spacing w:after="40" w:before="40"/>
      </w:pPr>
      <w:r>
        <w:rPr>
          <w:b/>
          <w:color w:val="1F4E79"/>
        </w:rPr>
        <w:t>Interview follow-up: describe() string Series pe call karein toh kya output aayega?</w:t>
      </w:r>
    </w:p>
    <w:p>
      <w:pPr>
        <w:pStyle w:val="Heading2"/>
      </w:pPr>
      <w:r>
        <w:t>12. Filter a Series Using Boolean Condition</w:t>
      </w:r>
    </w:p>
    <w:p>
      <w:pPr>
        <w:spacing w:after="40" w:before="40"/>
      </w:pPr>
      <w:r>
        <w:rPr>
          <w:b/>
          <w:color w:val="1F4E79"/>
        </w:rPr>
        <w:t>Question Explanation: Series pe condition lagao toh ek boolean Series milta hai (True/False). Us boolean Series ko original Series ke andar pass karo toh sirf True wale elements milenge. Ye filtering ka sabse common tarika hai.</w:t>
      </w:r>
    </w:p>
    <w:p>
      <w:pPr>
        <w:spacing w:after="40" w:before="40"/>
      </w:pPr>
      <w:r>
        <w:rPr>
          <w:b/>
          <w:color w:val="1F4E79"/>
        </w:rPr>
        <w:t>Difficulty: Easy</w:t>
      </w:r>
    </w:p>
    <w:p>
      <w:pPr>
        <w:spacing w:after="40" w:before="40"/>
      </w:pPr>
      <w:r>
        <w:rPr>
          <w:b/>
          <w:color w:val="1F4E79"/>
        </w:rPr>
        <w:t>Concept: Boolean indexing / filtering</w:t>
      </w:r>
    </w:p>
    <w:p>
      <w:pPr>
        <w:spacing w:after="40" w:before="40"/>
      </w:pPr>
      <w:r>
        <w:rPr>
          <w:b/>
          <w:color w:val="1F4E79"/>
        </w:rPr>
        <w:t>Approach: 1. Series banao.</w:t>
        <w:br/>
        <w:t>2. Condition lagao: s &gt; 80 (ye True/False Series dega).</w:t>
        <w:br/>
        <w:t>3. s[s &gt; 80] se filtered result milega.</w:t>
        <w:br/>
        <w:t>4. Multiple conditions ke liye &amp; (and) aur | (or) use karo.</w:t>
      </w:r>
    </w:p>
    <w:p>
      <w:pPr>
        <w:spacing w:after="40" w:before="40"/>
      </w:pPr>
      <w:r>
        <w:rPr>
          <w:b/>
          <w:color w:val="1F4E79"/>
        </w:rPr>
        <w:t>Python methods used: s[condition], &amp;, |, ~, s[s &gt; value]</w:t>
      </w:r>
    </w:p>
    <w:p>
      <w:pPr>
        <w:spacing w:after="40" w:before="40"/>
      </w:pPr>
      <w:r>
        <w:rPr>
          <w:b/>
          <w:color w:val="1F4E79"/>
        </w:rPr>
        <w:t>Time Complexity: O(n) — har element check hota hai</w:t>
      </w:r>
    </w:p>
    <w:p>
      <w:pPr>
        <w:spacing w:after="40" w:before="40"/>
      </w:pPr>
      <w:r>
        <w:rPr>
          <w:b/>
          <w:color w:val="1F4E79"/>
        </w:rPr>
        <w:t>Space Complexity: O(n) — filtered Series banta hai</w:t>
      </w:r>
    </w:p>
    <w:p>
      <w:pPr>
        <w:spacing w:after="40" w:before="40"/>
      </w:pPr>
      <w:r>
        <w:rPr>
          <w:b/>
          <w:color w:val="1F4E79"/>
        </w:rPr>
        <w:t>Edge cases: Multiple conditions mein har condition ko parentheses () mein wrap karna zaroori hai, nahi toh error aayega.</w:t>
      </w:r>
    </w:p>
    <w:p>
      <w:pPr>
        <w:pStyle w:val="Heading3"/>
      </w:pPr>
      <w:r>
        <w:t>Code:</w:t>
      </w:r>
    </w:p>
    <w:p>
      <w:pPr>
        <w:pStyle w:val="CodeBlock"/>
      </w:pPr>
      <w:r>
        <w:rPr>
          <w:rFonts w:ascii="Courier New" w:hAnsi="Courier New"/>
          <w:sz w:val="20"/>
        </w:rPr>
        <w:t>import pandas as pd</w:t>
        <w:br/>
        <w:br/>
        <w:t xml:space="preserve">marks = pd.Series([85, 42, 78, 90, 35, 95, 60], </w:t>
        <w:br/>
        <w:t xml:space="preserve">                  index=['Rohit', 'Anuj', 'Priya', 'Sara', 'Karan', 'Neha', 'Raj'])</w:t>
        <w:br/>
        <w:br/>
        <w:t># Pass students (marks &gt;= 50)</w:t>
        <w:br/>
        <w:t>print('Pass:', marks[marks &gt;= 50].index.tolist())</w:t>
        <w:br/>
        <w:br/>
        <w:t># Toppers (marks &gt; 85)</w:t>
        <w:br/>
        <w:t>print('Toppers:', marks[marks &gt; 85])</w:t>
        <w:br/>
        <w:br/>
        <w:t># Fail students</w:t>
        <w:br/>
        <w:t>print('Fail:', marks[marks &lt; 50])</w:t>
        <w:br/>
        <w:br/>
        <w:t># Between 70 and 90</w:t>
        <w:br/>
        <w:t>print('70-90 range:', marks[(marks &gt;= 70) &amp; (marks &lt;= 90)])</w:t>
      </w:r>
    </w:p>
    <w:p>
      <w:pPr>
        <w:spacing w:after="40" w:before="40"/>
      </w:pPr>
      <w:r>
        <w:rPr>
          <w:b/>
          <w:color w:val="1F4E79"/>
        </w:rPr>
        <w:t>Alternative approach: marks.where(marks &gt;= 50) bhi use kar sakte ho — but ye NaN rakhta hai filter out hone wali jagah.</w:t>
      </w:r>
    </w:p>
    <w:p>
      <w:pPr>
        <w:spacing w:after="40" w:before="40"/>
      </w:pPr>
      <w:r>
        <w:rPr>
          <w:b/>
          <w:color w:val="1F4E79"/>
        </w:rPr>
        <w:t>Interview follow-up: s[s &gt; 50] aur s.where(s &gt; 50) mein kya difference hai?</w:t>
      </w:r>
    </w:p>
    <w:p>
      <w:pPr>
        <w:pStyle w:val="Heading2"/>
      </w:pPr>
      <w:r>
        <w:t>13. Check for Missing Values (NaN) in a Series</w:t>
      </w:r>
    </w:p>
    <w:p>
      <w:pPr>
        <w:spacing w:after="40" w:before="40"/>
      </w:pPr>
      <w:r>
        <w:rPr>
          <w:b/>
          <w:color w:val="1F4E79"/>
        </w:rPr>
        <w:t>Question Explanation: Real-world data mein missing values bahut common hain. NaN (Not a Number) pandas mein missing value ko represent karta hai. isnull() ya isna() se check kar sakte ho kahan-kahan values missing hain.</w:t>
      </w:r>
    </w:p>
    <w:p>
      <w:pPr>
        <w:spacing w:after="40" w:before="40"/>
      </w:pPr>
      <w:r>
        <w:rPr>
          <w:b/>
          <w:color w:val="1F4E79"/>
        </w:rPr>
        <w:t>Difficulty: Easy</w:t>
      </w:r>
    </w:p>
    <w:p>
      <w:pPr>
        <w:spacing w:after="40" w:before="40"/>
      </w:pPr>
      <w:r>
        <w:rPr>
          <w:b/>
          <w:color w:val="1F4E79"/>
        </w:rPr>
        <w:t>Concept: Missing value detection</w:t>
      </w:r>
    </w:p>
    <w:p>
      <w:pPr>
        <w:spacing w:after="40" w:before="40"/>
      </w:pPr>
      <w:r>
        <w:rPr>
          <w:b/>
          <w:color w:val="1F4E79"/>
        </w:rPr>
        <w:t>Approach: 1. Series banao kuch NaN values ke saath (None ya np.nan use karo).</w:t>
        <w:br/>
        <w:t>2. s.isnull() se boolean Series milega — True jahan NaN hai.</w:t>
        <w:br/>
        <w:t>3. s.isnull().sum() se count karo kitne missing hain.</w:t>
        <w:br/>
        <w:t>4. s.notnull() se non-missing elements dekho.</w:t>
      </w:r>
    </w:p>
    <w:p>
      <w:pPr>
        <w:spacing w:after="40" w:before="40"/>
      </w:pPr>
      <w:r>
        <w:rPr>
          <w:b/>
          <w:color w:val="1F4E79"/>
        </w:rPr>
        <w:t>Python methods used: s.isnull(), s.isna(), s.notnull(), s.notna(), s.isnull().sum()</w:t>
      </w:r>
    </w:p>
    <w:p>
      <w:pPr>
        <w:spacing w:after="40" w:before="40"/>
      </w:pPr>
      <w:r>
        <w:rPr>
          <w:b/>
          <w:color w:val="1F4E79"/>
        </w:rPr>
        <w:t>Time Complexity: O(n)</w:t>
      </w:r>
    </w:p>
    <w:p>
      <w:pPr>
        <w:spacing w:after="40" w:before="40"/>
      </w:pPr>
      <w:r>
        <w:rPr>
          <w:b/>
          <w:color w:val="1F4E79"/>
        </w:rPr>
        <w:t>Space Complexity: O(n) — boolean Series banta hai</w:t>
      </w:r>
    </w:p>
    <w:p>
      <w:pPr>
        <w:spacing w:after="40" w:before="40"/>
      </w:pPr>
      <w:r>
        <w:rPr>
          <w:b/>
          <w:color w:val="1F4E79"/>
        </w:rPr>
        <w:t>Edge cases: None aur np.nan dono NaN ke tarah treat hote hain. Empty string '' NaN nahi hai!</w:t>
      </w:r>
    </w:p>
    <w:p>
      <w:pPr>
        <w:pStyle w:val="Heading3"/>
      </w:pPr>
      <w:r>
        <w:t>Code:</w:t>
      </w:r>
    </w:p>
    <w:p>
      <w:pPr>
        <w:pStyle w:val="CodeBlock"/>
      </w:pPr>
      <w:r>
        <w:rPr>
          <w:rFonts w:ascii="Courier New" w:hAnsi="Courier New"/>
          <w:sz w:val="20"/>
        </w:rPr>
        <w:t>import pandas as pd</w:t>
        <w:br/>
        <w:t>import numpy as np</w:t>
        <w:br/>
        <w:br/>
        <w:t>s = pd.Series([85, np.nan, 78, None, 90, np.nan, 70])</w:t>
        <w:br/>
        <w:br/>
        <w:t>print('Missing values check:')</w:t>
        <w:br/>
        <w:t>print(s.isnull())  # True jahan NaN hai</w:t>
        <w:br/>
        <w:br/>
        <w:t>print(f'\nTotal missing: {s.isnull().sum()}')  # 2</w:t>
        <w:br/>
        <w:t>print(f'Total present: {s.notnull().sum()}')   # 5</w:t>
        <w:br/>
        <w:br/>
        <w:t># Get only non-null values</w:t>
        <w:br/>
        <w:t>print('\nValid values:')</w:t>
        <w:br/>
        <w:t>print(s[s.notnull()])</w:t>
      </w:r>
    </w:p>
    <w:p>
      <w:pPr>
        <w:spacing w:after="40" w:before="40"/>
      </w:pPr>
      <w:r>
        <w:rPr>
          <w:b/>
          <w:color w:val="1F4E79"/>
        </w:rPr>
        <w:t>Alternative approach: s.isna() aur s.isnull() bilkul same hain — dono interchangeable hain.</w:t>
      </w:r>
    </w:p>
    <w:p>
      <w:pPr>
        <w:spacing w:after="40" w:before="40"/>
      </w:pPr>
      <w:r>
        <w:rPr>
          <w:b/>
          <w:color w:val="1F4E79"/>
        </w:rPr>
        <w:t>Interview follow-up: NaN == NaN kya True hoga ya False? Kyun?</w:t>
      </w:r>
    </w:p>
    <w:p>
      <w:pPr>
        <w:pStyle w:val="Heading2"/>
      </w:pPr>
      <w:r>
        <w:t>14. Fill Missing Values Using fillna()</w:t>
      </w:r>
    </w:p>
    <w:p>
      <w:pPr>
        <w:spacing w:after="40" w:before="40"/>
      </w:pPr>
      <w:r>
        <w:rPr>
          <w:b/>
          <w:color w:val="1F4E79"/>
        </w:rPr>
        <w:t>Question Explanation: Missing values ko remove karne ki jagah unhe kisi value se fill karna zyada common hai. fillna() method se tum NaN ko 0, mean, median ya kisi bhi value se replace kar sakte ho.</w:t>
      </w:r>
    </w:p>
    <w:p>
      <w:pPr>
        <w:spacing w:after="40" w:before="40"/>
      </w:pPr>
      <w:r>
        <w:rPr>
          <w:b/>
          <w:color w:val="1F4E79"/>
        </w:rPr>
        <w:t>Difficulty: Easy</w:t>
      </w:r>
    </w:p>
    <w:p>
      <w:pPr>
        <w:spacing w:after="40" w:before="40"/>
      </w:pPr>
      <w:r>
        <w:rPr>
          <w:b/>
          <w:color w:val="1F4E79"/>
        </w:rPr>
        <w:t>Concept: Handling missing values with fillna</w:t>
      </w:r>
    </w:p>
    <w:p>
      <w:pPr>
        <w:spacing w:after="40" w:before="40"/>
      </w:pPr>
      <w:r>
        <w:rPr>
          <w:b/>
          <w:color w:val="1F4E79"/>
        </w:rPr>
        <w:t>Approach: 1. NaN wala Series lo.</w:t>
        <w:br/>
        <w:t>2. s.fillna(0) se sab NaN ko 0 se replace karo.</w:t>
        <w:br/>
        <w:t>3. s.fillna(s.mean()) se mean se fill karo.</w:t>
        <w:br/>
        <w:t>4. method='ffill' ya 'bfill' se forward/backward fill karo.</w:t>
      </w:r>
    </w:p>
    <w:p>
      <w:pPr>
        <w:spacing w:after="40" w:before="40"/>
      </w:pPr>
      <w:r>
        <w:rPr>
          <w:b/>
          <w:color w:val="1F4E79"/>
        </w:rPr>
        <w:t>Python methods used: s.fillna(value), s.fillna(method='ffill'), s.fillna(method='bfill'), s.mean()</w:t>
      </w:r>
    </w:p>
    <w:p>
      <w:pPr>
        <w:spacing w:after="40" w:before="40"/>
      </w:pPr>
      <w:r>
        <w:rPr>
          <w:b/>
          <w:color w:val="1F4E79"/>
        </w:rPr>
        <w:t>Time Complexity: O(n)</w:t>
      </w:r>
    </w:p>
    <w:p>
      <w:pPr>
        <w:spacing w:after="40" w:before="40"/>
      </w:pPr>
      <w:r>
        <w:rPr>
          <w:b/>
          <w:color w:val="1F4E79"/>
        </w:rPr>
        <w:t>Space Complexity: O(n) — naya Series banta hai (inplace=True na de toh)</w:t>
      </w:r>
    </w:p>
    <w:p>
      <w:pPr>
        <w:spacing w:after="40" w:before="40"/>
      </w:pPr>
      <w:r>
        <w:rPr>
          <w:b/>
          <w:color w:val="1F4E79"/>
        </w:rPr>
        <w:t>Edge cases: fillna() by default naya Series return karta hai — original change nahi hota. inplace=True dena padega original mein change ke liye.</w:t>
      </w:r>
    </w:p>
    <w:p>
      <w:pPr>
        <w:pStyle w:val="Heading3"/>
      </w:pPr>
      <w:r>
        <w:t>Code:</w:t>
      </w:r>
    </w:p>
    <w:p>
      <w:pPr>
        <w:pStyle w:val="CodeBlock"/>
      </w:pPr>
      <w:r>
        <w:rPr>
          <w:rFonts w:ascii="Courier New" w:hAnsi="Courier New"/>
          <w:sz w:val="20"/>
        </w:rPr>
        <w:t>import pandas as pd</w:t>
        <w:br/>
        <w:t>import numpy as np</w:t>
        <w:br/>
        <w:br/>
        <w:t>marks = pd.Series([85, np.nan, 78, np.nan, 90, np.nan, 70])</w:t>
        <w:br/>
        <w:br/>
        <w:t># Fill with 0</w:t>
        <w:br/>
        <w:t>print('Fill with 0:', marks.fillna(0).tolist())</w:t>
        <w:br/>
        <w:br/>
        <w:t># Fill with mean</w:t>
        <w:br/>
        <w:t>mean_val = marks.mean()</w:t>
        <w:br/>
        <w:t>print(f'Mean: {mean_val:.1f}')</w:t>
        <w:br/>
        <w:t>print('Fill with mean:', marks.fillna(mean_val).tolist())</w:t>
        <w:br/>
        <w:br/>
        <w:t># Forward fill (previous value se fill)</w:t>
        <w:br/>
        <w:t>print('Forward fill:', marks.fillna(method='ffill').tolist())</w:t>
        <w:br/>
        <w:br/>
        <w:t># Backward fill (next value se fill)</w:t>
        <w:br/>
        <w:t>print('Backward fill:', marks.fillna(method='bfill').tolist())</w:t>
      </w:r>
    </w:p>
    <w:p>
      <w:pPr>
        <w:spacing w:after="40" w:before="40"/>
      </w:pPr>
      <w:r>
        <w:rPr>
          <w:b/>
          <w:color w:val="1F4E79"/>
        </w:rPr>
        <w:t>Alternative approach: s.interpolate() se linear interpolation se bhi fill kar sakte ho — numeric data ke liye better.</w:t>
      </w:r>
    </w:p>
    <w:p>
      <w:pPr>
        <w:spacing w:after="40" w:before="40"/>
      </w:pPr>
      <w:r>
        <w:rPr>
          <w:b/>
          <w:color w:val="1F4E79"/>
        </w:rPr>
        <w:t>Interview follow-up: fillna(inplace=True) use karna chahiye ya nahi? Kya issues aa sakte hain?</w:t>
      </w:r>
    </w:p>
    <w:p>
      <w:pPr>
        <w:pStyle w:val="Heading2"/>
      </w:pPr>
      <w:r>
        <w:t>15. Drop Missing Values Using dropna()</w:t>
      </w:r>
    </w:p>
    <w:p>
      <w:pPr>
        <w:spacing w:after="40" w:before="40"/>
      </w:pPr>
      <w:r>
        <w:rPr>
          <w:b/>
          <w:color w:val="1F4E79"/>
        </w:rPr>
        <w:t>Question Explanation: Agar missing values ko fill nahi karna chahte, toh unhe completely remove kar sakte ho dropna() se. Ye un rows/elements ko hata deta hai jahan NaN hai.</w:t>
      </w:r>
    </w:p>
    <w:p>
      <w:pPr>
        <w:spacing w:after="40" w:before="40"/>
      </w:pPr>
      <w:r>
        <w:rPr>
          <w:b/>
          <w:color w:val="1F4E79"/>
        </w:rPr>
        <w:t>Difficulty: Easy</w:t>
      </w:r>
    </w:p>
    <w:p>
      <w:pPr>
        <w:spacing w:after="40" w:before="40"/>
      </w:pPr>
      <w:r>
        <w:rPr>
          <w:b/>
          <w:color w:val="1F4E79"/>
        </w:rPr>
        <w:t>Concept: Removing missing values</w:t>
      </w:r>
    </w:p>
    <w:p>
      <w:pPr>
        <w:spacing w:after="40" w:before="40"/>
      </w:pPr>
      <w:r>
        <w:rPr>
          <w:b/>
          <w:color w:val="1F4E79"/>
        </w:rPr>
        <w:t>Approach: 1. NaN wala Series lo.</w:t>
        <w:br/>
        <w:t>2. s.dropna() call karo — NaN wale elements hat jayenge.</w:t>
        <w:br/>
        <w:t>3. Original Series change nahi hota (inplace=True de toh hoga).</w:t>
      </w:r>
    </w:p>
    <w:p>
      <w:pPr>
        <w:spacing w:after="40" w:before="40"/>
      </w:pPr>
      <w:r>
        <w:rPr>
          <w:b/>
          <w:color w:val="1F4E79"/>
        </w:rPr>
        <w:t>Python methods used: s.dropna(), s.dropna(inplace=True)</w:t>
      </w:r>
    </w:p>
    <w:p>
      <w:pPr>
        <w:spacing w:after="40" w:before="40"/>
      </w:pPr>
      <w:r>
        <w:rPr>
          <w:b/>
          <w:color w:val="1F4E79"/>
        </w:rPr>
        <w:t>Time Complexity: O(n)</w:t>
      </w:r>
    </w:p>
    <w:p>
      <w:pPr>
        <w:spacing w:after="40" w:before="40"/>
      </w:pPr>
      <w:r>
        <w:rPr>
          <w:b/>
          <w:color w:val="1F4E79"/>
        </w:rPr>
        <w:t>Space Complexity: O(n) — naya filtered Series</w:t>
      </w:r>
    </w:p>
    <w:p>
      <w:pPr>
        <w:spacing w:after="40" w:before="40"/>
      </w:pPr>
      <w:r>
        <w:rPr>
          <w:b/>
          <w:color w:val="1F4E79"/>
        </w:rPr>
        <w:t>Edge cases: Agar sab values NaN hain toh empty Series return hoga.</w:t>
      </w:r>
    </w:p>
    <w:p>
      <w:pPr>
        <w:pStyle w:val="Heading3"/>
      </w:pPr>
      <w:r>
        <w:t>Code:</w:t>
      </w:r>
    </w:p>
    <w:p>
      <w:pPr>
        <w:pStyle w:val="CodeBlock"/>
      </w:pPr>
      <w:r>
        <w:rPr>
          <w:rFonts w:ascii="Courier New" w:hAnsi="Courier New"/>
          <w:sz w:val="20"/>
        </w:rPr>
        <w:t>import pandas as pd</w:t>
        <w:br/>
        <w:t>import numpy as np</w:t>
        <w:br/>
        <w:br/>
        <w:t>s = pd.Series([85, np.nan, 78, np.nan, 90, 70])</w:t>
        <w:br/>
        <w:br/>
        <w:t>print('Original:')</w:t>
        <w:br/>
        <w:t>print(s)</w:t>
        <w:br/>
        <w:t>print(f'Length: {len(s)}')  # 6</w:t>
        <w:br/>
        <w:br/>
        <w:t>print('\nAfter dropna:')</w:t>
        <w:br/>
        <w:t>cleaned = s.dropna()</w:t>
        <w:br/>
        <w:t>print(cleaned)</w:t>
        <w:br/>
        <w:t>print(f'Length: {len(cleaned)}')  # 4</w:t>
        <w:br/>
        <w:br/>
        <w:t># Index bhi preserve hota hai</w:t>
        <w:br/>
        <w:t>print(f'Index: {cleaned.index.tolist()}')  # [0, 2, 4, 5]</w:t>
      </w:r>
    </w:p>
    <w:p>
      <w:pPr>
        <w:spacing w:after="40" w:before="40"/>
      </w:pPr>
      <w:r>
        <w:rPr>
          <w:b/>
          <w:color w:val="1F4E79"/>
        </w:rPr>
        <w:t>Alternative approach: s[s.notna()] se bhi same result milega.</w:t>
      </w:r>
    </w:p>
    <w:p>
      <w:pPr>
        <w:spacing w:after="40" w:before="40"/>
      </w:pPr>
      <w:r>
        <w:rPr>
          <w:b/>
          <w:color w:val="1F4E79"/>
        </w:rPr>
        <w:t>Interview follow-up: dropna() ke baad index mein gaps aa jaate hain (0, 2, 4, 5). Ise continuous kaise banaoge?</w:t>
      </w:r>
    </w:p>
    <w:p>
      <w:pPr>
        <w:pStyle w:val="Heading2"/>
      </w:pPr>
      <w:r>
        <w:t>16. Sort a Series by Values and by Index</w:t>
      </w:r>
    </w:p>
    <w:p>
      <w:pPr>
        <w:spacing w:after="40" w:before="40"/>
      </w:pPr>
      <w:r>
        <w:rPr>
          <w:b/>
          <w:color w:val="1F4E79"/>
        </w:rPr>
        <w:t>Question Explanation: Series ko do tarike se sort kar sakte ho — values ke basis pe (sort_values) ya index ke basis pe (sort_index). By default ascending order mein sort hota hai.</w:t>
      </w:r>
    </w:p>
    <w:p>
      <w:pPr>
        <w:spacing w:after="40" w:before="40"/>
      </w:pPr>
      <w:r>
        <w:rPr>
          <w:b/>
          <w:color w:val="1F4E79"/>
        </w:rPr>
        <w:t>Difficulty: Easy</w:t>
      </w:r>
    </w:p>
    <w:p>
      <w:pPr>
        <w:spacing w:after="40" w:before="40"/>
      </w:pPr>
      <w:r>
        <w:rPr>
          <w:b/>
          <w:color w:val="1F4E79"/>
        </w:rPr>
        <w:t>Concept: Sorting Series</w:t>
      </w:r>
    </w:p>
    <w:p>
      <w:pPr>
        <w:spacing w:after="40" w:before="40"/>
      </w:pPr>
      <w:r>
        <w:rPr>
          <w:b/>
          <w:color w:val="1F4E79"/>
        </w:rPr>
        <w:t>Approach: 1. Series banao.</w:t>
        <w:br/>
        <w:t>2. s.sort_values() se values ke basis pe sort karo.</w:t>
        <w:br/>
        <w:t>3. s.sort_index() se index ke basis pe sort karo.</w:t>
        <w:br/>
        <w:t>4. ascending=False de ke descending order milega.</w:t>
      </w:r>
    </w:p>
    <w:p>
      <w:pPr>
        <w:spacing w:after="40" w:before="40"/>
      </w:pPr>
      <w:r>
        <w:rPr>
          <w:b/>
          <w:color w:val="1F4E79"/>
        </w:rPr>
        <w:t>Python methods used: s.sort_values(), s.sort_index(), ascending=False</w:t>
      </w:r>
    </w:p>
    <w:p>
      <w:pPr>
        <w:spacing w:after="40" w:before="40"/>
      </w:pPr>
      <w:r>
        <w:rPr>
          <w:b/>
          <w:color w:val="1F4E79"/>
        </w:rPr>
        <w:t>Time Complexity: O(n log n) — sorting algorithm</w:t>
      </w:r>
    </w:p>
    <w:p>
      <w:pPr>
        <w:spacing w:after="40" w:before="40"/>
      </w:pPr>
      <w:r>
        <w:rPr>
          <w:b/>
          <w:color w:val="1F4E79"/>
        </w:rPr>
        <w:t>Space Complexity: O(n) — sorted copy banta hai</w:t>
      </w:r>
    </w:p>
    <w:p>
      <w:pPr>
        <w:spacing w:after="40" w:before="40"/>
      </w:pPr>
      <w:r>
        <w:rPr>
          <w:b/>
          <w:color w:val="1F4E79"/>
        </w:rPr>
        <w:t>Edge cases: NaN values by default end mein aate hain sorting mein. na_position='first' se pehle aa jayenge.</w:t>
      </w:r>
    </w:p>
    <w:p>
      <w:pPr>
        <w:pStyle w:val="Heading3"/>
      </w:pPr>
      <w:r>
        <w:t>Code:</w:t>
      </w:r>
    </w:p>
    <w:p>
      <w:pPr>
        <w:pStyle w:val="CodeBlock"/>
      </w:pPr>
      <w:r>
        <w:rPr>
          <w:rFonts w:ascii="Courier New" w:hAnsi="Courier New"/>
          <w:sz w:val="20"/>
        </w:rPr>
        <w:t>import pandas as pd</w:t>
        <w:br/>
        <w:br/>
        <w:t>marks = pd.Series([85, 92, 78, 90, 70], index=['Rohit', 'Anuj', 'Priya', 'Sara', 'Karan'])</w:t>
        <w:br/>
        <w:br/>
        <w:t># Sort by values (ascending)</w:t>
        <w:br/>
        <w:t>print('Ascending marks:')</w:t>
        <w:br/>
        <w:t>print(marks.sort_values())</w:t>
        <w:br/>
        <w:br/>
        <w:t># Sort by values (descending)</w:t>
        <w:br/>
        <w:t>print('\nDescending marks:')</w:t>
        <w:br/>
        <w:t>print(marks.sort_values(ascending=False))</w:t>
        <w:br/>
        <w:br/>
        <w:t># Sort by index (alphabetical)</w:t>
        <w:br/>
        <w:t>print('\nAlphabetical names:')</w:t>
        <w:br/>
        <w:t>print(marks.sort_index())</w:t>
      </w:r>
    </w:p>
    <w:p>
      <w:pPr>
        <w:spacing w:after="40" w:before="40"/>
      </w:pPr>
      <w:r>
        <w:rPr>
          <w:b/>
          <w:color w:val="1F4E79"/>
        </w:rPr>
        <w:t>Alternative approach: ranks chahiye toh s.rank() use karo — sort kiye bina rank de deta hai.</w:t>
      </w:r>
    </w:p>
    <w:p>
      <w:pPr>
        <w:spacing w:after="40" w:before="40"/>
      </w:pPr>
      <w:r>
        <w:rPr>
          <w:b/>
          <w:color w:val="1F4E79"/>
        </w:rPr>
        <w:t>Interview follow-up: sort_values() stable sort hai ya unstable? Kya iska koi impact padta hai?</w:t>
      </w:r>
    </w:p>
    <w:p>
      <w:pPr>
        <w:pStyle w:val="Heading2"/>
      </w:pPr>
      <w:r>
        <w:t>17. Find Unique Values and Value Counts in a Series</w:t>
      </w:r>
    </w:p>
    <w:p>
      <w:pPr>
        <w:spacing w:after="40" w:before="40"/>
      </w:pPr>
      <w:r>
        <w:rPr>
          <w:b/>
          <w:color w:val="1F4E79"/>
        </w:rPr>
        <w:t>Question Explanation: unique() se sab distinct values milte hain, nunique() se count milta hai kitne unique hain, aur value_counts() se har value kitni baar aayi hai wo pata chalta hai. Ye data exploration mein sabse useful functions hain.</w:t>
      </w:r>
    </w:p>
    <w:p>
      <w:pPr>
        <w:spacing w:after="40" w:before="40"/>
      </w:pPr>
      <w:r>
        <w:rPr>
          <w:b/>
          <w:color w:val="1F4E79"/>
        </w:rPr>
        <w:t>Difficulty: Easy</w:t>
      </w:r>
    </w:p>
    <w:p>
      <w:pPr>
        <w:spacing w:after="40" w:before="40"/>
      </w:pPr>
      <w:r>
        <w:rPr>
          <w:b/>
          <w:color w:val="1F4E79"/>
        </w:rPr>
        <w:t>Concept: unique, nunique, value_counts</w:t>
      </w:r>
    </w:p>
    <w:p>
      <w:pPr>
        <w:spacing w:after="40" w:before="40"/>
      </w:pPr>
      <w:r>
        <w:rPr>
          <w:b/>
          <w:color w:val="1F4E79"/>
        </w:rPr>
        <w:t>Approach: 1. Series banao jismein repeat values hon.</w:t>
        <w:br/>
        <w:t>2. s.unique() se array of unique values.</w:t>
        <w:br/>
        <w:t>3. s.nunique() se unique count.</w:t>
        <w:br/>
        <w:t>4. s.value_counts() se frequency table.</w:t>
      </w:r>
    </w:p>
    <w:p>
      <w:pPr>
        <w:spacing w:after="40" w:before="40"/>
      </w:pPr>
      <w:r>
        <w:rPr>
          <w:b/>
          <w:color w:val="1F4E79"/>
        </w:rPr>
        <w:t>Python methods used: s.unique(), s.nunique(), s.value_counts()</w:t>
      </w:r>
    </w:p>
    <w:p>
      <w:pPr>
        <w:spacing w:after="40" w:before="40"/>
      </w:pPr>
      <w:r>
        <w:rPr>
          <w:b/>
          <w:color w:val="1F4E79"/>
        </w:rPr>
        <w:t>Time Complexity: O(n) — poora data scan hota hai</w:t>
      </w:r>
    </w:p>
    <w:p>
      <w:pPr>
        <w:spacing w:after="40" w:before="40"/>
      </w:pPr>
      <w:r>
        <w:rPr>
          <w:b/>
          <w:color w:val="1F4E79"/>
        </w:rPr>
        <w:t>Space Complexity: O(k) — jahan k unique values ki count hai</w:t>
      </w:r>
    </w:p>
    <w:p>
      <w:pPr>
        <w:spacing w:after="40" w:before="40"/>
      </w:pPr>
      <w:r>
        <w:rPr>
          <w:b/>
          <w:color w:val="1F4E79"/>
        </w:rPr>
        <w:t>Edge cases: NaN by default value_counts() mein nahi aata. dropna=False de ke dikha sakte ho.</w:t>
      </w:r>
    </w:p>
    <w:p>
      <w:pPr>
        <w:pStyle w:val="Heading3"/>
      </w:pPr>
      <w:r>
        <w:t>Code:</w:t>
      </w:r>
    </w:p>
    <w:p>
      <w:pPr>
        <w:pStyle w:val="CodeBlock"/>
      </w:pPr>
      <w:r>
        <w:rPr>
          <w:rFonts w:ascii="Courier New" w:hAnsi="Courier New"/>
          <w:sz w:val="20"/>
        </w:rPr>
        <w:t>import pandas as pd</w:t>
        <w:br/>
        <w:br/>
        <w:t>cities = pd.Series(['Delhi', 'Mumbai', 'Delhi', 'Pune', 'Mumbai', 'Delhi', 'Pune', 'Chennai'])</w:t>
        <w:br/>
        <w:br/>
        <w:t>print('Unique cities:', cities.unique())</w:t>
        <w:br/>
        <w:t>print('Number of unique:', cities.nunique())  # 4</w:t>
        <w:br/>
        <w:br/>
        <w:t>print('\nFrequency:')</w:t>
        <w:br/>
        <w:t>print(cities.value_counts())</w:t>
        <w:br/>
        <w:t># Delhi      3</w:t>
        <w:br/>
        <w:t># Mumbai     2</w:t>
        <w:br/>
        <w:t># Pune       2</w:t>
        <w:br/>
        <w:t># Chennai    1</w:t>
      </w:r>
    </w:p>
    <w:p>
      <w:pPr>
        <w:spacing w:after="40" w:before="40"/>
      </w:pPr>
      <w:r>
        <w:rPr>
          <w:b/>
          <w:color w:val="1F4E79"/>
        </w:rPr>
        <w:t>Alternative approach: value_counts(normalize=True) se percentage milega total ka.</w:t>
      </w:r>
    </w:p>
    <w:p>
      <w:pPr>
        <w:spacing w:after="40" w:before="40"/>
      </w:pPr>
      <w:r>
        <w:rPr>
          <w:b/>
          <w:color w:val="1F4E79"/>
        </w:rPr>
        <w:t>Interview follow-up: value_counts() se percentage nikalo — kaunsa parameter use karoge?</w:t>
      </w:r>
    </w:p>
    <w:p>
      <w:pPr>
        <w:pStyle w:val="Heading2"/>
      </w:pPr>
      <w:r>
        <w:t>18. Apply a Function to Each Element Using apply()</w:t>
      </w:r>
    </w:p>
    <w:p>
      <w:pPr>
        <w:spacing w:after="40" w:before="40"/>
      </w:pPr>
      <w:r>
        <w:rPr>
          <w:b/>
          <w:color w:val="1F4E79"/>
        </w:rPr>
        <w:t>Question Explanation: apply() method se tum koi bhi function har element pe laga sakte ho. Ye lambda functions ke saath bahut powerful hai. Custom logic apply karne ka sabse clean tarika hai.</w:t>
      </w:r>
    </w:p>
    <w:p>
      <w:pPr>
        <w:spacing w:after="40" w:before="40"/>
      </w:pPr>
      <w:r>
        <w:rPr>
          <w:b/>
          <w:color w:val="1F4E79"/>
        </w:rPr>
        <w:t>Difficulty: Easy</w:t>
      </w:r>
    </w:p>
    <w:p>
      <w:pPr>
        <w:spacing w:after="40" w:before="40"/>
      </w:pPr>
      <w:r>
        <w:rPr>
          <w:b/>
          <w:color w:val="1F4E79"/>
        </w:rPr>
        <w:t>Concept: Series.apply() with functions</w:t>
      </w:r>
    </w:p>
    <w:p>
      <w:pPr>
        <w:spacing w:after="40" w:before="40"/>
      </w:pPr>
      <w:r>
        <w:rPr>
          <w:b/>
          <w:color w:val="1F4E79"/>
        </w:rPr>
        <w:t>Approach: 1. Series banao.</w:t>
        <w:br/>
        <w:t>2. Ek function define karo ya lambda use karo.</w:t>
        <w:br/>
        <w:t>3. s.apply(function) call karo.</w:t>
        <w:br/>
        <w:t>4. Har element pe function lagega aur naya Series return hoga.</w:t>
      </w:r>
    </w:p>
    <w:p>
      <w:pPr>
        <w:spacing w:after="40" w:before="40"/>
      </w:pPr>
      <w:r>
        <w:rPr>
          <w:b/>
          <w:color w:val="1F4E79"/>
        </w:rPr>
        <w:t>Python methods used: s.apply(func), lambda, def</w:t>
      </w:r>
    </w:p>
    <w:p>
      <w:pPr>
        <w:spacing w:after="40" w:before="40"/>
      </w:pPr>
      <w:r>
        <w:rPr>
          <w:b/>
          <w:color w:val="1F4E79"/>
        </w:rPr>
        <w:t>Time Complexity: O(n) — har element pe function call</w:t>
      </w:r>
    </w:p>
    <w:p>
      <w:pPr>
        <w:spacing w:after="40" w:before="40"/>
      </w:pPr>
      <w:r>
        <w:rPr>
          <w:b/>
          <w:color w:val="1F4E79"/>
        </w:rPr>
        <w:t>Space Complexity: O(n) — naya Series banta hai</w:t>
      </w:r>
    </w:p>
    <w:p>
      <w:pPr>
        <w:spacing w:after="40" w:before="40"/>
      </w:pPr>
      <w:r>
        <w:rPr>
          <w:b/>
          <w:color w:val="1F4E79"/>
        </w:rPr>
        <w:t>Edge cases: apply() slow hai large data pe — vectorized operations prefer karo jab possible ho.</w:t>
      </w:r>
    </w:p>
    <w:p>
      <w:pPr>
        <w:pStyle w:val="Heading3"/>
      </w:pPr>
      <w:r>
        <w:t>Code:</w:t>
      </w:r>
    </w:p>
    <w:p>
      <w:pPr>
        <w:pStyle w:val="CodeBlock"/>
      </w:pPr>
      <w:r>
        <w:rPr>
          <w:rFonts w:ascii="Courier New" w:hAnsi="Courier New"/>
          <w:sz w:val="20"/>
        </w:rPr>
        <w:t>import pandas as pd</w:t>
        <w:br/>
        <w:br/>
        <w:t>marks = pd.Series([85, 42, 78, 90, 35])</w:t>
        <w:br/>
        <w:br/>
        <w:t># Lambda se pass/fail</w:t>
        <w:br/>
        <w:t>result = marks.apply(lambda x: 'Pass' if x &gt;= 50 else 'Fail')</w:t>
        <w:br/>
        <w:t>print(result)</w:t>
        <w:br/>
        <w:br/>
        <w:t># Custom function</w:t>
        <w:br/>
        <w:t>def grade(m):</w:t>
        <w:br/>
        <w:t xml:space="preserve">    if m &gt;= 90: return 'A'</w:t>
        <w:br/>
        <w:t xml:space="preserve">    elif m &gt;= 75: return 'B'</w:t>
        <w:br/>
        <w:t xml:space="preserve">    elif m &gt;= 50: return 'C'</w:t>
        <w:br/>
        <w:t xml:space="preserve">    else: return 'F'</w:t>
        <w:br/>
        <w:br/>
        <w:t>grades = marks.apply(grade)</w:t>
        <w:br/>
        <w:t>print(grades)</w:t>
      </w:r>
    </w:p>
    <w:p>
      <w:pPr>
        <w:spacing w:after="40" w:before="40"/>
      </w:pPr>
      <w:r>
        <w:rPr>
          <w:b/>
          <w:color w:val="1F4E79"/>
        </w:rPr>
        <w:t>Alternative approach: np.where(marks &gt;= 50, 'Pass', 'Fail') vectorized hai aur zyada fast hai.</w:t>
      </w:r>
    </w:p>
    <w:p>
      <w:pPr>
        <w:spacing w:after="40" w:before="40"/>
      </w:pPr>
      <w:r>
        <w:rPr>
          <w:b/>
          <w:color w:val="1F4E79"/>
        </w:rPr>
        <w:t>Interview follow-up: apply() aur map() mein kya difference hai Series mein?</w:t>
      </w:r>
    </w:p>
    <w:p>
      <w:pPr>
        <w:pStyle w:val="Heading2"/>
      </w:pPr>
      <w:r>
        <w:t>19. Give a Name to a Series</w:t>
      </w:r>
    </w:p>
    <w:p>
      <w:pPr>
        <w:spacing w:after="40" w:before="40"/>
      </w:pPr>
      <w:r>
        <w:rPr>
          <w:b/>
          <w:color w:val="1F4E79"/>
        </w:rPr>
        <w:t>Question Explanation: Series ko ek naam de sakte ho — ye tab useful hota hai jab Series ko DataFrame mein column ke taur pe add karna ho. s.name attribute se set hota hai.</w:t>
      </w:r>
    </w:p>
    <w:p>
      <w:pPr>
        <w:spacing w:after="40" w:before="40"/>
      </w:pPr>
      <w:r>
        <w:rPr>
          <w:b/>
          <w:color w:val="1F4E79"/>
        </w:rPr>
        <w:t>Difficulty: Easy</w:t>
      </w:r>
    </w:p>
    <w:p>
      <w:pPr>
        <w:spacing w:after="40" w:before="40"/>
      </w:pPr>
      <w:r>
        <w:rPr>
          <w:b/>
          <w:color w:val="1F4E79"/>
        </w:rPr>
        <w:t>Concept: Series name attribute</w:t>
      </w:r>
    </w:p>
    <w:p>
      <w:pPr>
        <w:spacing w:after="40" w:before="40"/>
      </w:pPr>
      <w:r>
        <w:rPr>
          <w:b/>
          <w:color w:val="1F4E79"/>
        </w:rPr>
        <w:t>Approach: 1. Series banao.</w:t>
        <w:br/>
        <w:t>2. name parameter mein naam do ya baad mein s.name = 'naam' set karo.</w:t>
        <w:br/>
        <w:t>3. Print karke dekho — name bottom mein dikhega.</w:t>
      </w:r>
    </w:p>
    <w:p>
      <w:pPr>
        <w:spacing w:after="40" w:before="40"/>
      </w:pPr>
      <w:r>
        <w:rPr>
          <w:b/>
          <w:color w:val="1F4E79"/>
        </w:rPr>
        <w:t>Python methods used: pd.Series(data, name='naam'), s.name, s.rename('new_name')</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Name None bhi ho sakta hai — by default None hota hai.</w:t>
      </w:r>
    </w:p>
    <w:p>
      <w:pPr>
        <w:pStyle w:val="Heading3"/>
      </w:pPr>
      <w:r>
        <w:t>Code:</w:t>
      </w:r>
    </w:p>
    <w:p>
      <w:pPr>
        <w:pStyle w:val="CodeBlock"/>
      </w:pPr>
      <w:r>
        <w:rPr>
          <w:rFonts w:ascii="Courier New" w:hAnsi="Courier New"/>
          <w:sz w:val="20"/>
        </w:rPr>
        <w:t>import pandas as pd</w:t>
        <w:br/>
        <w:br/>
        <w:t># Name at creation</w:t>
        <w:br/>
        <w:t>marks = pd.Series([85, 92, 78], index=['Math', 'Sci', 'Eng'], name='Marks')</w:t>
        <w:br/>
        <w:t>print(marks)</w:t>
        <w:br/>
        <w:t># Math    85</w:t>
        <w:br/>
        <w:t># Sci     92</w:t>
        <w:br/>
        <w:t># Eng     78</w:t>
        <w:br/>
        <w:t># Name: Marks, dtype: int64</w:t>
        <w:br/>
        <w:br/>
        <w:t># Rename later</w:t>
        <w:br/>
        <w:t>marks2 = marks.rename('Exam_Marks')</w:t>
        <w:br/>
        <w:t>print(f'Old name: {marks.name}')   # Marks</w:t>
        <w:br/>
        <w:t>print(f'New name: {marks2.name}')  # Exam_Marks</w:t>
      </w:r>
    </w:p>
    <w:p>
      <w:pPr>
        <w:spacing w:after="40" w:before="40"/>
      </w:pPr>
      <w:r>
        <w:rPr>
          <w:b/>
          <w:color w:val="1F4E79"/>
        </w:rPr>
        <w:t>Alternative approach: s.name = 'new_name' se directly bhi change kar sakte ho.</w:t>
      </w:r>
    </w:p>
    <w:p>
      <w:pPr>
        <w:spacing w:after="40" w:before="40"/>
      </w:pPr>
      <w:r>
        <w:rPr>
          <w:b/>
          <w:color w:val="1F4E79"/>
        </w:rPr>
        <w:t>Interview follow-up: Jab Series ko DataFrame mein convert karo (s.to_frame()), toh name ka kya role hota hai?</w:t>
      </w:r>
    </w:p>
    <w:p>
      <w:pPr>
        <w:pStyle w:val="Heading2"/>
      </w:pPr>
      <w:r>
        <w:t>20. Convert a Series to a Python List or Dictionary</w:t>
      </w:r>
    </w:p>
    <w:p>
      <w:pPr>
        <w:spacing w:after="40" w:before="40"/>
      </w:pPr>
      <w:r>
        <w:rPr>
          <w:b/>
          <w:color w:val="1F4E79"/>
        </w:rPr>
        <w:t>Question Explanation: Kabhi-kabhi tumhe Series ka data plain Python list ya dictionary mein chahiye hota hai — jaise JSON response banane ke liye ya kisi non-pandas function mein pass karne ke liye.</w:t>
      </w:r>
    </w:p>
    <w:p>
      <w:pPr>
        <w:spacing w:after="40" w:before="40"/>
      </w:pPr>
      <w:r>
        <w:rPr>
          <w:b/>
          <w:color w:val="1F4E79"/>
        </w:rPr>
        <w:t>Difficulty: Easy</w:t>
      </w:r>
    </w:p>
    <w:p>
      <w:pPr>
        <w:spacing w:after="40" w:before="40"/>
      </w:pPr>
      <w:r>
        <w:rPr>
          <w:b/>
          <w:color w:val="1F4E79"/>
        </w:rPr>
        <w:t>Concept: Series to list/dict conversion</w:t>
      </w:r>
    </w:p>
    <w:p>
      <w:pPr>
        <w:spacing w:after="40" w:before="40"/>
      </w:pPr>
      <w:r>
        <w:rPr>
          <w:b/>
          <w:color w:val="1F4E79"/>
        </w:rPr>
        <w:t>Approach: 1. Series banao.</w:t>
        <w:br/>
        <w:t>2. s.tolist() se Python list milega.</w:t>
        <w:br/>
        <w:t>3. s.to_dict() se dictionary milega (index: value pairs).</w:t>
        <w:br/>
        <w:t>4. list(s) bhi kaam karta hai.</w:t>
      </w:r>
    </w:p>
    <w:p>
      <w:pPr>
        <w:spacing w:after="40" w:before="40"/>
      </w:pPr>
      <w:r>
        <w:rPr>
          <w:b/>
          <w:color w:val="1F4E79"/>
        </w:rPr>
        <w:t>Python methods used: s.tolist(), s.to_dict(), s.to_list(), list(s)</w:t>
      </w:r>
    </w:p>
    <w:p>
      <w:pPr>
        <w:spacing w:after="40" w:before="40"/>
      </w:pPr>
      <w:r>
        <w:rPr>
          <w:b/>
          <w:color w:val="1F4E79"/>
        </w:rPr>
        <w:t>Time Complexity: O(n)</w:t>
      </w:r>
    </w:p>
    <w:p>
      <w:pPr>
        <w:spacing w:after="40" w:before="40"/>
      </w:pPr>
      <w:r>
        <w:rPr>
          <w:b/>
          <w:color w:val="1F4E79"/>
        </w:rPr>
        <w:t>Space Complexity: O(n) — naya list/dict banta hai</w:t>
      </w:r>
    </w:p>
    <w:p>
      <w:pPr>
        <w:spacing w:after="40" w:before="40"/>
      </w:pPr>
      <w:r>
        <w:rPr>
          <w:b/>
          <w:color w:val="1F4E79"/>
        </w:rPr>
        <w:t>Edge cases: NaN values list mein float('nan') ban jaate hain. Dictionary mein bhi NaN value ke saath aayenge.</w:t>
      </w:r>
    </w:p>
    <w:p>
      <w:pPr>
        <w:pStyle w:val="Heading3"/>
      </w:pPr>
      <w:r>
        <w:t>Code:</w:t>
      </w:r>
    </w:p>
    <w:p>
      <w:pPr>
        <w:pStyle w:val="CodeBlock"/>
      </w:pPr>
      <w:r>
        <w:rPr>
          <w:rFonts w:ascii="Courier New" w:hAnsi="Courier New"/>
          <w:sz w:val="20"/>
        </w:rPr>
        <w:t>import pandas as pd</w:t>
        <w:br/>
        <w:br/>
        <w:t>s = pd.Series([85, 92, 78], index=['Math', 'Sci', 'Eng'])</w:t>
        <w:br/>
        <w:br/>
        <w:t># To list (values only)</w:t>
        <w:br/>
        <w:t>my_list = s.tolist()</w:t>
        <w:br/>
        <w:t>print(my_list)       # [85, 92, 78]</w:t>
        <w:br/>
        <w:t>print(type(my_list)) # &lt;class 'list'&gt;</w:t>
        <w:br/>
        <w:br/>
        <w:t># To dictionary (index: value pairs)</w:t>
        <w:br/>
        <w:t>my_dict = s.to_dict()</w:t>
        <w:br/>
        <w:t>print(my_dict)       # {'Math': 85, 'Sci': 92, 'Eng': 78}</w:t>
        <w:br/>
        <w:t>print(type(my_dict)) # &lt;class 'dict'&gt;</w:t>
      </w:r>
    </w:p>
    <w:p>
      <w:pPr>
        <w:spacing w:after="40" w:before="40"/>
      </w:pPr>
      <w:r>
        <w:rPr>
          <w:b/>
          <w:color w:val="1F4E79"/>
        </w:rPr>
        <w:t>Alternative approach: s.values.tolist() bhi same result dega — pehle numpy array, phir list.</w:t>
      </w:r>
    </w:p>
    <w:p>
      <w:pPr>
        <w:spacing w:after="40" w:before="40"/>
      </w:pPr>
      <w:r>
        <w:rPr>
          <w:b/>
          <w:color w:val="1F4E79"/>
        </w:rPr>
        <w:t>Interview follow-up: Series ko JSON string mein convert karna ho toh kya karoge?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