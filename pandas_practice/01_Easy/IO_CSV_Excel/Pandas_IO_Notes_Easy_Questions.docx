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Pandas Input/Output (CSV, Excel, JSON) Notes</w:t>
      </w:r>
    </w:p>
    <w:p>
      <w:r>
        <w:rPr>
          <w:i/>
          <w:sz w:val="24"/>
        </w:rPr>
        <w:t>Easy Level - 15 Interview Questions</w:t>
      </w:r>
    </w:p>
    <w:p>
      <w:pPr>
        <w:spacing w:after="240"/>
      </w:pPr>
      <w:r>
        <w:t>Questions are written in English, explanations and notes in Hinglish, following a consistent interview-prep template for each question.</w:t>
      </w:r>
    </w:p>
    <w:p>
      <w:pPr>
        <w:pStyle w:val="Heading1"/>
      </w:pPr>
      <w:r>
        <w:t>Easy Questions (1-15)</w:t>
      </w:r>
    </w:p>
    <w:p>
      <w:pPr>
        <w:pStyle w:val="Heading2"/>
      </w:pPr>
      <w:r>
        <w:t>1. Read a CSV File into a DataFrame Using read_csv()</w:t>
      </w:r>
    </w:p>
    <w:p>
      <w:pPr>
        <w:spacing w:after="40" w:before="40"/>
      </w:pPr>
      <w:r>
        <w:rPr>
          <w:b/>
          <w:color w:val="1F4E79"/>
        </w:rPr>
        <w:t>Question Explanation: pd.read_csv() data ingestion ka sabse common function hai. Ye comma-separated file ko parse karke automatically ek structured DataFrame bana deta hai.</w:t>
      </w:r>
    </w:p>
    <w:p>
      <w:pPr>
        <w:spacing w:after="40" w:before="40"/>
      </w:pPr>
      <w:r>
        <w:rPr>
          <w:b/>
          <w:color w:val="1F4E79"/>
        </w:rPr>
        <w:t>Difficulty: Easy</w:t>
      </w:r>
    </w:p>
    <w:p>
      <w:pPr>
        <w:spacing w:after="40" w:before="40"/>
      </w:pPr>
      <w:r>
        <w:rPr>
          <w:b/>
          <w:color w:val="1F4E79"/>
        </w:rPr>
        <w:t>Concept: pd.read_csv() basics</w:t>
      </w:r>
    </w:p>
    <w:p>
      <w:pPr>
        <w:spacing w:after="40" w:before="40"/>
      </w:pPr>
      <w:r>
        <w:rPr>
          <w:b/>
          <w:color w:val="1F4E79"/>
        </w:rPr>
        <w:t>Approach: 1. pd.read_csv('file_path.csv') call karo.</w:t>
        <w:br/>
        <w:t>2. Header row automatically columns ban jayegi.</w:t>
        <w:br/>
        <w:t>3. Row numbers 0-based index ban jayenge.</w:t>
      </w:r>
    </w:p>
    <w:p>
      <w:pPr>
        <w:spacing w:after="40" w:before="40"/>
      </w:pPr>
      <w:r>
        <w:rPr>
          <w:b/>
          <w:color w:val="1F4E79"/>
        </w:rPr>
        <w:t>Python methods used: pd.read_csv(), .head()</w:t>
      </w:r>
    </w:p>
    <w:p>
      <w:pPr>
        <w:spacing w:after="40" w:before="40"/>
      </w:pPr>
      <w:r>
        <w:rPr>
          <w:b/>
          <w:color w:val="1F4E79"/>
        </w:rPr>
        <w:t>Time Complexity: O(FileSize) — line by line file parse hoti hai</w:t>
      </w:r>
    </w:p>
    <w:p>
      <w:pPr>
        <w:spacing w:after="40" w:before="40"/>
      </w:pPr>
      <w:r>
        <w:rPr>
          <w:b/>
          <w:color w:val="1F4E79"/>
        </w:rPr>
        <w:t>Space Complexity: O(Data size in RAM)</w:t>
      </w:r>
    </w:p>
    <w:p>
      <w:pPr>
        <w:spacing w:after="40" w:before="40"/>
      </w:pPr>
      <w:r>
        <w:rPr>
          <w:b/>
          <w:color w:val="1F4E79"/>
        </w:rPr>
        <w:t>Edge cases: Agar file path exist nahi karta toh FileNotFoundError throw hota hai.</w:t>
      </w:r>
    </w:p>
    <w:p>
      <w:pPr>
        <w:pStyle w:val="Heading3"/>
      </w:pPr>
      <w:r>
        <w:t>Code:</w:t>
      </w:r>
    </w:p>
    <w:p>
      <w:pPr>
        <w:pStyle w:val="CodeBlock"/>
      </w:pPr>
      <w:r>
        <w:rPr>
          <w:rFonts w:ascii="Courier New" w:hAnsi="Courier New"/>
          <w:sz w:val="20"/>
        </w:rPr>
        <w:t>import pandas as pd</w:t>
        <w:br/>
        <w:t>import io</w:t>
        <w:br/>
        <w:br/>
        <w:t># Simulated CSV file content using StringIO</w:t>
        <w:br/>
        <w:t>csv_data = '''id,name,salary</w:t>
        <w:br/>
        <w:t>1,Rohit,60000</w:t>
        <w:br/>
        <w:t>2,Priya,75000</w:t>
        <w:br/>
        <w:t>3,Amit,50000'''</w:t>
        <w:br/>
        <w:br/>
        <w:t># read_csv use karke load karo</w:t>
        <w:br/>
        <w:t>df = pd.read_csv(io.StringIO(csv_data))</w:t>
        <w:br/>
        <w:t>print(df)</w:t>
        <w:br/>
        <w:t>print(df.dtypes)</w:t>
      </w:r>
    </w:p>
    <w:p>
      <w:pPr>
        <w:spacing w:after="40" w:before="40"/>
      </w:pPr>
      <w:r>
        <w:rPr>
          <w:b/>
          <w:color w:val="1F4E79"/>
        </w:rPr>
        <w:t>Alternative approach: Python standard library ka csv module use karna, but pandas usse 10x fast aur feature-rich hai.</w:t>
      </w:r>
    </w:p>
    <w:p>
      <w:pPr>
        <w:spacing w:after="40" w:before="40"/>
      </w:pPr>
      <w:r>
        <w:rPr>
          <w:b/>
          <w:color w:val="1F4E79"/>
        </w:rPr>
        <w:t>Interview follow-up: Agar CSV file mein delimiter comma (,) ki jagah semicolon (;) ya pipe (|) ho toh kya parameter doge?</w:t>
      </w:r>
    </w:p>
    <w:p>
      <w:pPr>
        <w:pStyle w:val="Heading2"/>
      </w:pPr>
      <w:r>
        <w:t>2. Export DataFrame to CSV Using to_csv()</w:t>
      </w:r>
    </w:p>
    <w:p>
      <w:pPr>
        <w:spacing w:after="40" w:before="40"/>
      </w:pPr>
      <w:r>
        <w:rPr>
          <w:b/>
          <w:color w:val="1F4E79"/>
        </w:rPr>
        <w:t>Question Explanation: DataFrame ko disk pe CSV file ki tarah save karne ke liye to_csv() method use hota hai. index=False dena bohot zaroori hota hai taaki unwanted index numbers column ban kar save na hon.</w:t>
      </w:r>
    </w:p>
    <w:p>
      <w:pPr>
        <w:spacing w:after="40" w:before="40"/>
      </w:pPr>
      <w:r>
        <w:rPr>
          <w:b/>
          <w:color w:val="1F4E79"/>
        </w:rPr>
        <w:t>Difficulty: Easy</w:t>
      </w:r>
    </w:p>
    <w:p>
      <w:pPr>
        <w:spacing w:after="40" w:before="40"/>
      </w:pPr>
      <w:r>
        <w:rPr>
          <w:b/>
          <w:color w:val="1F4E79"/>
        </w:rPr>
        <w:t>Concept: to_csv() and index parameter</w:t>
      </w:r>
    </w:p>
    <w:p>
      <w:pPr>
        <w:spacing w:after="40" w:before="40"/>
      </w:pPr>
      <w:r>
        <w:rPr>
          <w:b/>
          <w:color w:val="1F4E79"/>
        </w:rPr>
        <w:t>Approach: 1. df.to_csv('filename.csv', index=False) call karo.</w:t>
        <w:br/>
        <w:t>2. index=False se extra 'Unnamed: 0' column avoid hota hai.</w:t>
      </w:r>
    </w:p>
    <w:p>
      <w:pPr>
        <w:spacing w:after="40" w:before="40"/>
      </w:pPr>
      <w:r>
        <w:rPr>
          <w:b/>
          <w:color w:val="1F4E79"/>
        </w:rPr>
        <w:t>Python methods used: df.to_csv(index=False)</w:t>
      </w:r>
    </w:p>
    <w:p>
      <w:pPr>
        <w:spacing w:after="40" w:before="40"/>
      </w:pPr>
      <w:r>
        <w:rPr>
          <w:b/>
          <w:color w:val="1F4E79"/>
        </w:rPr>
        <w:t>Time Complexity: O(Rows * Cols)</w:t>
      </w:r>
    </w:p>
    <w:p>
      <w:pPr>
        <w:spacing w:after="40" w:before="40"/>
      </w:pPr>
      <w:r>
        <w:rPr>
          <w:b/>
          <w:color w:val="1F4E79"/>
        </w:rPr>
        <w:t>Space Complexity: O(1) disk write streaming</w:t>
      </w:r>
    </w:p>
    <w:p>
      <w:pPr>
        <w:spacing w:after="40" w:before="40"/>
      </w:pPr>
      <w:r>
        <w:rPr>
          <w:b/>
          <w:color w:val="1F4E79"/>
        </w:rPr>
        <w:t>Edge cases: Agar directory exist nahi karti toh error aayega. Permissions check karo.</w:t>
      </w:r>
    </w:p>
    <w:p>
      <w:pPr>
        <w:pStyle w:val="Heading3"/>
      </w:pPr>
      <w:r>
        <w:t>Code:</w:t>
      </w:r>
    </w:p>
    <w:p>
      <w:pPr>
        <w:pStyle w:val="CodeBlock"/>
      </w:pPr>
      <w:r>
        <w:rPr>
          <w:rFonts w:ascii="Courier New" w:hAnsi="Courier New"/>
          <w:sz w:val="20"/>
        </w:rPr>
        <w:t>import pandas as pd</w:t>
        <w:br/>
        <w:br/>
        <w:t>df = pd.DataFrame({</w:t>
        <w:br/>
        <w:t xml:space="preserve">    'Roll': [101, 102],</w:t>
        <w:br/>
        <w:t xml:space="preserve">    'Name': ['Rohit', 'Sneha'],</w:t>
        <w:br/>
        <w:t xml:space="preserve">    'City': ['Delhi', 'Mumbai']</w:t>
        <w:br/>
        <w:t>})</w:t>
        <w:br/>
        <w:br/>
        <w:t># CSV mein save karo (demonstration to string buffer)</w:t>
        <w:br/>
        <w:t>csv_output = df.to_csv(index=False)</w:t>
        <w:br/>
        <w:t>print('Exported CSV content:')</w:t>
        <w:br/>
        <w:t>print(csv_output)</w:t>
      </w:r>
    </w:p>
    <w:p>
      <w:pPr>
        <w:spacing w:after="40" w:before="40"/>
      </w:pPr>
      <w:r>
        <w:rPr>
          <w:b/>
          <w:color w:val="1F4E79"/>
        </w:rPr>
        <w:t>Alternative approach: Compression enable karke save karna: df.to_csv('data.csv.gz', compression='gzip', index=False).</w:t>
      </w:r>
    </w:p>
    <w:p>
      <w:pPr>
        <w:spacing w:after="40" w:before="40"/>
      </w:pPr>
      <w:r>
        <w:rPr>
          <w:b/>
          <w:color w:val="1F4E79"/>
        </w:rPr>
        <w:t>Interview follow-up: Agar aapne index=False nahi lagaya aur file save karke wapas load ki, toh kya issue hota hai?</w:t>
      </w:r>
    </w:p>
    <w:p>
      <w:pPr>
        <w:pStyle w:val="Heading2"/>
      </w:pPr>
      <w:r>
        <w:t>3. Select Specific Columns While Reading CSV Using usecols</w:t>
      </w:r>
    </w:p>
    <w:p>
      <w:pPr>
        <w:spacing w:after="40" w:before="40"/>
      </w:pPr>
      <w:r>
        <w:rPr>
          <w:b/>
          <w:color w:val="1F4E79"/>
        </w:rPr>
        <w:t>Question Explanation: Agar CSV file mein 50 columns hain aur aapko sirf 3 chahiye, toh poori file load karna memory waste hai. usecols parameter se sirf required columns hi memory mein load hote hain.</w:t>
      </w:r>
    </w:p>
    <w:p>
      <w:pPr>
        <w:spacing w:after="40" w:before="40"/>
      </w:pPr>
      <w:r>
        <w:rPr>
          <w:b/>
          <w:color w:val="1F4E79"/>
        </w:rPr>
        <w:t>Difficulty: Easy</w:t>
      </w:r>
    </w:p>
    <w:p>
      <w:pPr>
        <w:spacing w:after="40" w:before="40"/>
      </w:pPr>
      <w:r>
        <w:rPr>
          <w:b/>
          <w:color w:val="1F4E79"/>
        </w:rPr>
        <w:t>Concept: Selective column loading with usecols</w:t>
      </w:r>
    </w:p>
    <w:p>
      <w:pPr>
        <w:spacing w:after="40" w:before="40"/>
      </w:pPr>
      <w:r>
        <w:rPr>
          <w:b/>
          <w:color w:val="1F4E79"/>
        </w:rPr>
        <w:t>Approach: 1. pd.read_csv(..., usecols=['Col1', 'Col2']) pass karo.</w:t>
        <w:br/>
        <w:t>2. Baaki unwanted columns parse hi nahi honge.</w:t>
      </w:r>
    </w:p>
    <w:p>
      <w:pPr>
        <w:spacing w:after="40" w:before="40"/>
      </w:pPr>
      <w:r>
        <w:rPr>
          <w:b/>
          <w:color w:val="1F4E79"/>
        </w:rPr>
        <w:t>Python methods used: read_csv(usecols=[...])</w:t>
      </w:r>
    </w:p>
    <w:p>
      <w:pPr>
        <w:spacing w:after="40" w:before="40"/>
      </w:pPr>
      <w:r>
        <w:rPr>
          <w:b/>
          <w:color w:val="1F4E79"/>
        </w:rPr>
        <w:t>Time Complexity: O(Lines * selected_cols)</w:t>
      </w:r>
    </w:p>
    <w:p>
      <w:pPr>
        <w:spacing w:after="40" w:before="40"/>
      </w:pPr>
      <w:r>
        <w:rPr>
          <w:b/>
          <w:color w:val="1F4E79"/>
        </w:rPr>
        <w:t>Space Complexity: O(Selected data only) — massive memory saving</w:t>
      </w:r>
    </w:p>
    <w:p>
      <w:pPr>
        <w:spacing w:after="40" w:before="40"/>
      </w:pPr>
      <w:r>
        <w:rPr>
          <w:b/>
          <w:color w:val="1F4E79"/>
        </w:rPr>
        <w:t>Edge cases: Agar usecols mein koi aisa column name diya jo file mein nahi hai, toh ValueError raise hoga.</w:t>
      </w:r>
    </w:p>
    <w:p>
      <w:pPr>
        <w:pStyle w:val="Heading3"/>
      </w:pPr>
      <w:r>
        <w:t>Code:</w:t>
      </w:r>
    </w:p>
    <w:p>
      <w:pPr>
        <w:pStyle w:val="CodeBlock"/>
      </w:pPr>
      <w:r>
        <w:rPr>
          <w:rFonts w:ascii="Courier New" w:hAnsi="Courier New"/>
          <w:sz w:val="20"/>
        </w:rPr>
        <w:t>import pandas as pd</w:t>
        <w:br/>
        <w:t>import io</w:t>
        <w:br/>
        <w:br/>
        <w:t>raw_data = '''id,first_name,last_name,email,salary,dept</w:t>
        <w:br/>
        <w:t>1,Rohit,Yadav,rohit@test.com,70000,IT</w:t>
        <w:br/>
        <w:t>2,Pooja,Sharma,pooja@test.com,80000,HR'''</w:t>
        <w:br/>
        <w:br/>
        <w:t># Sirf id aur salary load karo</w:t>
        <w:br/>
        <w:t>df = pd.read_csv(io.StringIO(raw_data), usecols=['id', 'salary'])</w:t>
        <w:br/>
        <w:t>print(df)</w:t>
      </w:r>
    </w:p>
    <w:p>
      <w:pPr>
        <w:spacing w:after="40" w:before="40"/>
      </w:pPr>
      <w:r>
        <w:rPr>
          <w:b/>
          <w:color w:val="1F4E79"/>
        </w:rPr>
        <w:t>Alternative approach: usecols lambda function bhi accept karta hai: usecols=lambda col: col.startswith('s').</w:t>
      </w:r>
    </w:p>
    <w:p>
      <w:pPr>
        <w:spacing w:after="40" w:before="40"/>
      </w:pPr>
      <w:r>
        <w:rPr>
          <w:b/>
          <w:color w:val="1F4E79"/>
        </w:rPr>
        <w:t>Interview follow-up: Large CSV (10GB) se RAM overflow hone se bachne ke liye usecols ke alawa aur kaunsa parameter use kar sakte hain?</w:t>
      </w:r>
    </w:p>
    <w:p>
      <w:pPr>
        <w:pStyle w:val="Heading2"/>
      </w:pPr>
      <w:r>
        <w:t>4. Limit Number of Rows Read from CSV with nrows</w:t>
      </w:r>
    </w:p>
    <w:p>
      <w:pPr>
        <w:spacing w:after="40" w:before="40"/>
      </w:pPr>
      <w:r>
        <w:rPr>
          <w:b/>
          <w:color w:val="1F4E79"/>
        </w:rPr>
        <w:t>Question Explanation: Badi dataset inspect karne ya testing ke liye nrows parameter se hum top N rows hi read kar sakte hain bina poori file parse kiye.</w:t>
      </w:r>
    </w:p>
    <w:p>
      <w:pPr>
        <w:spacing w:after="40" w:before="40"/>
      </w:pPr>
      <w:r>
        <w:rPr>
          <w:b/>
          <w:color w:val="1F4E79"/>
        </w:rPr>
        <w:t>Difficulty: Easy</w:t>
      </w:r>
    </w:p>
    <w:p>
      <w:pPr>
        <w:spacing w:after="40" w:before="40"/>
      </w:pPr>
      <w:r>
        <w:rPr>
          <w:b/>
          <w:color w:val="1F4E79"/>
        </w:rPr>
        <w:t>Concept: Fast preview using nrows</w:t>
      </w:r>
    </w:p>
    <w:p>
      <w:pPr>
        <w:spacing w:after="40" w:before="40"/>
      </w:pPr>
      <w:r>
        <w:rPr>
          <w:b/>
          <w:color w:val="1F4E79"/>
        </w:rPr>
        <w:t>Approach: 1. pd.read_csv('big_data.csv', nrows=5) call karo.</w:t>
        <w:br/>
        <w:t>2. First 5 data rows instantly load ho jayengi.</w:t>
      </w:r>
    </w:p>
    <w:p>
      <w:pPr>
        <w:spacing w:after="40" w:before="40"/>
      </w:pPr>
      <w:r>
        <w:rPr>
          <w:b/>
          <w:color w:val="1F4E79"/>
        </w:rPr>
        <w:t>Python methods used: read_csv(nrows=)</w:t>
      </w:r>
    </w:p>
    <w:p>
      <w:pPr>
        <w:spacing w:after="40" w:before="40"/>
      </w:pPr>
      <w:r>
        <w:rPr>
          <w:b/>
          <w:color w:val="1F4E79"/>
        </w:rPr>
        <w:t>Time Complexity: O(N) jahan N = nrows</w:t>
      </w:r>
    </w:p>
    <w:p>
      <w:pPr>
        <w:spacing w:after="40" w:before="40"/>
      </w:pPr>
      <w:r>
        <w:rPr>
          <w:b/>
          <w:color w:val="1F4E79"/>
        </w:rPr>
        <w:t>Space Complexity: O(N)</w:t>
      </w:r>
    </w:p>
    <w:p>
      <w:pPr>
        <w:spacing w:after="40" w:before="40"/>
      </w:pPr>
      <w:r>
        <w:rPr>
          <w:b/>
          <w:color w:val="1F4E79"/>
        </w:rPr>
        <w:t>Edge cases: nrows file ki total rows se bada ho toh poori file bina error ke load hoti hai.</w:t>
      </w:r>
    </w:p>
    <w:p>
      <w:pPr>
        <w:pStyle w:val="Heading3"/>
      </w:pPr>
      <w:r>
        <w:t>Code:</w:t>
      </w:r>
    </w:p>
    <w:p>
      <w:pPr>
        <w:pStyle w:val="CodeBlock"/>
      </w:pPr>
      <w:r>
        <w:rPr>
          <w:rFonts w:ascii="Courier New" w:hAnsi="Courier New"/>
          <w:sz w:val="20"/>
        </w:rPr>
        <w:t>import pandas as pd</w:t>
        <w:br/>
        <w:t>import io</w:t>
        <w:br/>
        <w:br/>
        <w:t>raw_csv = '''num,square</w:t>
        <w:br/>
        <w:t>1,1</w:t>
        <w:br/>
        <w:t>2,4</w:t>
        <w:br/>
        <w:t>3,9</w:t>
        <w:br/>
        <w:t>4,16</w:t>
        <w:br/>
        <w:t>5,25</w:t>
        <w:br/>
        <w:t>6,36'''</w:t>
        <w:br/>
        <w:br/>
        <w:t># Sirf pehli 3 rows read karo</w:t>
        <w:br/>
        <w:t>df_sample = pd.read_csv(io.StringIO(raw_csv), nrows=3)</w:t>
        <w:br/>
        <w:t>print(df_sample)</w:t>
      </w:r>
    </w:p>
    <w:p>
      <w:pPr>
        <w:spacing w:after="40" w:before="40"/>
      </w:pPr>
      <w:r>
        <w:rPr>
          <w:b/>
          <w:color w:val="1F4E79"/>
        </w:rPr>
        <w:t>Alternative approach: head() function load hone ke baad filter karta hai, jabki nrows file read level par hi limit karta hai.</w:t>
      </w:r>
    </w:p>
    <w:p>
      <w:pPr>
        <w:spacing w:after="40" w:before="40"/>
      </w:pPr>
      <w:r>
        <w:rPr>
          <w:b/>
          <w:color w:val="1F4E79"/>
        </w:rPr>
        <w:t>Interview follow-up: read_csv mein skiprows aur nrows ko combine karke pagination kaise implement karoge?</w:t>
      </w:r>
    </w:p>
    <w:p>
      <w:pPr>
        <w:pStyle w:val="Heading2"/>
      </w:pPr>
      <w:r>
        <w:t>5. Specify Custom Column Delimiter / Separator</w:t>
      </w:r>
    </w:p>
    <w:p>
      <w:pPr>
        <w:spacing w:after="40" w:before="40"/>
      </w:pPr>
      <w:r>
        <w:rPr>
          <w:b/>
          <w:color w:val="1F4E79"/>
        </w:rPr>
        <w:t>Question Explanation: Harr file comma se separated nahi hoti — tab-separated (.tsv), pipe-separated (|), ya semicolon (;) files ke liye sep ya delimiter parameter use hota hai.</w:t>
      </w:r>
    </w:p>
    <w:p>
      <w:pPr>
        <w:spacing w:after="40" w:before="40"/>
      </w:pPr>
      <w:r>
        <w:rPr>
          <w:b/>
          <w:color w:val="1F4E79"/>
        </w:rPr>
        <w:t>Difficulty: Easy</w:t>
      </w:r>
    </w:p>
    <w:p>
      <w:pPr>
        <w:spacing w:after="40" w:before="40"/>
      </w:pPr>
      <w:r>
        <w:rPr>
          <w:b/>
          <w:color w:val="1F4E79"/>
        </w:rPr>
        <w:t>Concept: Custom separator (sep=)</w:t>
      </w:r>
    </w:p>
    <w:p>
      <w:pPr>
        <w:spacing w:after="40" w:before="40"/>
      </w:pPr>
      <w:r>
        <w:rPr>
          <w:b/>
          <w:color w:val="1F4E79"/>
        </w:rPr>
        <w:t>Approach: 1. sep='\t' for tab-separated files.</w:t>
        <w:br/>
        <w:t>2. sep='|' for pipe-separated files.</w:t>
        <w:br/>
        <w:t>3. sep='\s+' for whitespace/multi-space separated files.</w:t>
      </w:r>
    </w:p>
    <w:p>
      <w:pPr>
        <w:spacing w:after="40" w:before="40"/>
      </w:pPr>
      <w:r>
        <w:rPr>
          <w:b/>
          <w:color w:val="1F4E79"/>
        </w:rPr>
        <w:t>Python methods used: read_csv(sep=)</w:t>
      </w:r>
    </w:p>
    <w:p>
      <w:pPr>
        <w:spacing w:after="40" w:before="40"/>
      </w:pPr>
      <w:r>
        <w:rPr>
          <w:b/>
          <w:color w:val="1F4E79"/>
        </w:rPr>
        <w:t>Time Complexity: O(FileSize)</w:t>
      </w:r>
    </w:p>
    <w:p>
      <w:pPr>
        <w:spacing w:after="40" w:before="40"/>
      </w:pPr>
      <w:r>
        <w:rPr>
          <w:b/>
          <w:color w:val="1F4E79"/>
        </w:rPr>
        <w:t>Space Complexity: O(Data size)</w:t>
      </w:r>
    </w:p>
    <w:p>
      <w:pPr>
        <w:spacing w:after="40" w:before="40"/>
      </w:pPr>
      <w:r>
        <w:rPr>
          <w:b/>
          <w:color w:val="1F4E79"/>
        </w:rPr>
        <w:t>Edge cases: Regex separator (jaise '\s+') use karne par C-engine fallback hokar Python-engine use hota hai jo thoda slower hai.</w:t>
      </w:r>
    </w:p>
    <w:p>
      <w:pPr>
        <w:pStyle w:val="Heading3"/>
      </w:pPr>
      <w:r>
        <w:t>Code:</w:t>
      </w:r>
    </w:p>
    <w:p>
      <w:pPr>
        <w:pStyle w:val="CodeBlock"/>
      </w:pPr>
      <w:r>
        <w:rPr>
          <w:rFonts w:ascii="Courier New" w:hAnsi="Courier New"/>
          <w:sz w:val="20"/>
        </w:rPr>
        <w:t>import pandas as pd</w:t>
        <w:br/>
        <w:t>import io</w:t>
        <w:br/>
        <w:br/>
        <w:t>pipe_data = '''Roll|Name|City</w:t>
        <w:br/>
        <w:t>101|Rohit|Delhi</w:t>
        <w:br/>
        <w:t>102|Vikas|Chandigarh'''</w:t>
        <w:br/>
        <w:br/>
        <w:t>df = pd.read_csv(io.StringIO(pipe_data), sep='|')</w:t>
        <w:br/>
        <w:t>print(df)</w:t>
      </w:r>
    </w:p>
    <w:p>
      <w:pPr>
        <w:spacing w:after="40" w:before="40"/>
      </w:pPr>
      <w:r>
        <w:rPr>
          <w:b/>
          <w:color w:val="1F4E79"/>
        </w:rPr>
        <w:t>Alternative approach: pd.read_table() historically tab-separated file read karta tha (default sep='\t').</w:t>
      </w:r>
    </w:p>
    <w:p>
      <w:pPr>
        <w:spacing w:after="40" w:before="40"/>
      </w:pPr>
      <w:r>
        <w:rPr>
          <w:b/>
          <w:color w:val="1F4E79"/>
        </w:rPr>
        <w:t>Interview follow-up: Delimiter auto-detect karne ke liye pandas mein kaunsa feature ya engine use kar sakte hain?</w:t>
      </w:r>
    </w:p>
    <w:p>
      <w:pPr>
        <w:pStyle w:val="Heading2"/>
      </w:pPr>
      <w:r>
        <w:t>6. Handle Custom Missing Value Representations with na_values</w:t>
      </w:r>
    </w:p>
    <w:p>
      <w:pPr>
        <w:spacing w:after="40" w:before="40"/>
      </w:pPr>
      <w:r>
        <w:rPr>
          <w:b/>
          <w:color w:val="1F4E79"/>
        </w:rPr>
        <w:t>Question Explanation: Data files mein missing values aksar 'NA', 'missing', 'N/A', ya '-999' ke roop mein aati hain. na_values parameter se hum unhe directly np.nan mein convert kar sakte hain.</w:t>
      </w:r>
    </w:p>
    <w:p>
      <w:pPr>
        <w:spacing w:after="40" w:before="40"/>
      </w:pPr>
      <w:r>
        <w:rPr>
          <w:b/>
          <w:color w:val="1F4E79"/>
        </w:rPr>
        <w:t>Difficulty: Easy</w:t>
      </w:r>
    </w:p>
    <w:p>
      <w:pPr>
        <w:spacing w:after="40" w:before="40"/>
      </w:pPr>
      <w:r>
        <w:rPr>
          <w:b/>
          <w:color w:val="1F4E79"/>
        </w:rPr>
        <w:t>Concept: na_values parameter</w:t>
      </w:r>
    </w:p>
    <w:p>
      <w:pPr>
        <w:spacing w:after="40" w:before="40"/>
      </w:pPr>
      <w:r>
        <w:rPr>
          <w:b/>
          <w:color w:val="1F4E79"/>
        </w:rPr>
        <w:t>Approach: 1. na_values=['NA', 'missing', '-999', 'null'] list pass karo.</w:t>
        <w:br/>
        <w:t>2. In saari strings ko pandas NaN treat karega.</w:t>
      </w:r>
    </w:p>
    <w:p>
      <w:pPr>
        <w:spacing w:after="40" w:before="40"/>
      </w:pPr>
      <w:r>
        <w:rPr>
          <w:b/>
          <w:color w:val="1F4E79"/>
        </w:rPr>
        <w:t>Python methods used: read_csv(na_values=[...])</w:t>
      </w:r>
    </w:p>
    <w:p>
      <w:pPr>
        <w:spacing w:after="40" w:before="40"/>
      </w:pPr>
      <w:r>
        <w:rPr>
          <w:b/>
          <w:color w:val="1F4E79"/>
        </w:rPr>
        <w:t>Time Complexity: O(FileSize)</w:t>
      </w:r>
    </w:p>
    <w:p>
      <w:pPr>
        <w:spacing w:after="40" w:before="40"/>
      </w:pPr>
      <w:r>
        <w:rPr>
          <w:b/>
          <w:color w:val="1F4E79"/>
        </w:rPr>
        <w:t>Space Complexity: O(Data size)</w:t>
      </w:r>
    </w:p>
    <w:p>
      <w:pPr>
        <w:spacing w:after="40" w:before="40"/>
      </w:pPr>
      <w:r>
        <w:rPr>
          <w:b/>
          <w:color w:val="1F4E79"/>
        </w:rPr>
        <w:t>Edge cases: Agar koi legitimate text value 'NA' (jaise country code of Namibia) ho, toh wo bhi accidently NaN ban sakti hai (keep_default_na=False use karein).</w:t>
      </w:r>
    </w:p>
    <w:p>
      <w:pPr>
        <w:pStyle w:val="Heading3"/>
      </w:pPr>
      <w:r>
        <w:t>Code:</w:t>
      </w:r>
    </w:p>
    <w:p>
      <w:pPr>
        <w:pStyle w:val="CodeBlock"/>
      </w:pPr>
      <w:r>
        <w:rPr>
          <w:rFonts w:ascii="Courier New" w:hAnsi="Courier New"/>
          <w:sz w:val="20"/>
        </w:rPr>
        <w:t>import pandas as pd</w:t>
        <w:br/>
        <w:t>import io</w:t>
        <w:br/>
        <w:br/>
        <w:t>data = '''Name,Age,Score</w:t>
        <w:br/>
        <w:t>Rohit,21,85</w:t>
        <w:br/>
        <w:t>Anuj,missing,-999</w:t>
        <w:br/>
        <w:t>Priya,22,90'''</w:t>
        <w:br/>
        <w:br/>
        <w:t>df = pd.read_csv(io.StringIO(data), na_values=['missing', '-999'])</w:t>
        <w:br/>
        <w:t>print(df)</w:t>
        <w:br/>
        <w:t>print('\nIs null check:')</w:t>
        <w:br/>
        <w:t>print(df.isnull())</w:t>
      </w:r>
    </w:p>
    <w:p>
      <w:pPr>
        <w:spacing w:after="40" w:before="40"/>
      </w:pPr>
      <w:r>
        <w:rPr>
          <w:b/>
          <w:color w:val="1F4E79"/>
        </w:rPr>
        <w:t>Alternative approach: File read karne ke baad df.replace(['missing', -999], np.nan) se bhi kar sakte hain.</w:t>
      </w:r>
    </w:p>
    <w:p>
      <w:pPr>
        <w:spacing w:after="40" w:before="40"/>
      </w:pPr>
      <w:r>
        <w:rPr>
          <w:b/>
          <w:color w:val="1F4E79"/>
        </w:rPr>
        <w:t>Interview follow-up: keep_default_na parameter kya karta hai aur kab isko False karna zaroori hota hai?</w:t>
      </w:r>
    </w:p>
    <w:p>
      <w:pPr>
        <w:pStyle w:val="Heading2"/>
      </w:pPr>
      <w:r>
        <w:t>7. Set a Specific Column as DataFrame Index on Load</w:t>
      </w:r>
    </w:p>
    <w:p>
      <w:pPr>
        <w:spacing w:after="40" w:before="40"/>
      </w:pPr>
      <w:r>
        <w:rPr>
          <w:b/>
          <w:color w:val="1F4E79"/>
        </w:rPr>
        <w:t>Question Explanation: File read karte waqt hi kisi column (jaise ID ya Date) ko index banana index_col parameter se possible hai. Baad mein set_index() call karne ki zaroorat nahi padti.</w:t>
      </w:r>
    </w:p>
    <w:p>
      <w:pPr>
        <w:spacing w:after="40" w:before="40"/>
      </w:pPr>
      <w:r>
        <w:rPr>
          <w:b/>
          <w:color w:val="1F4E79"/>
        </w:rPr>
        <w:t>Difficulty: Easy</w:t>
      </w:r>
    </w:p>
    <w:p>
      <w:pPr>
        <w:spacing w:after="40" w:before="40"/>
      </w:pPr>
      <w:r>
        <w:rPr>
          <w:b/>
          <w:color w:val="1F4E79"/>
        </w:rPr>
        <w:t>Concept: index_col parameter</w:t>
      </w:r>
    </w:p>
    <w:p>
      <w:pPr>
        <w:spacing w:after="40" w:before="40"/>
      </w:pPr>
      <w:r>
        <w:rPr>
          <w:b/>
          <w:color w:val="1F4E79"/>
        </w:rPr>
        <w:t>Approach: 1. index_col='id' ya index_col=0 pass karo.</w:t>
        <w:br/>
        <w:t>2. Wo column DataFrame ka index ban jayega.</w:t>
      </w:r>
    </w:p>
    <w:p>
      <w:pPr>
        <w:spacing w:after="40" w:before="40"/>
      </w:pPr>
      <w:r>
        <w:rPr>
          <w:b/>
          <w:color w:val="1F4E79"/>
        </w:rPr>
        <w:t>Python methods used: read_csv(index_col=)</w:t>
      </w:r>
    </w:p>
    <w:p>
      <w:pPr>
        <w:spacing w:after="40" w:before="40"/>
      </w:pPr>
      <w:r>
        <w:rPr>
          <w:b/>
          <w:color w:val="1F4E79"/>
        </w:rPr>
        <w:t>Time Complexity: O(FileSize)</w:t>
      </w:r>
    </w:p>
    <w:p>
      <w:pPr>
        <w:spacing w:after="40" w:before="40"/>
      </w:pPr>
      <w:r>
        <w:rPr>
          <w:b/>
          <w:color w:val="1F4E79"/>
        </w:rPr>
        <w:t>Space Complexity: O(Data size)</w:t>
      </w:r>
    </w:p>
    <w:p>
      <w:pPr>
        <w:spacing w:after="40" w:before="40"/>
      </w:pPr>
      <w:r>
        <w:rPr>
          <w:b/>
          <w:color w:val="1F4E79"/>
        </w:rPr>
        <w:t>Edge cases: Agar duplicate values hon index_col mein, toh duplicate index ban jayega.</w:t>
      </w:r>
    </w:p>
    <w:p>
      <w:pPr>
        <w:pStyle w:val="Heading3"/>
      </w:pPr>
      <w:r>
        <w:t>Code:</w:t>
      </w:r>
    </w:p>
    <w:p>
      <w:pPr>
        <w:pStyle w:val="CodeBlock"/>
      </w:pPr>
      <w:r>
        <w:rPr>
          <w:rFonts w:ascii="Courier New" w:hAnsi="Courier New"/>
          <w:sz w:val="20"/>
        </w:rPr>
        <w:t>import pandas as pd</w:t>
        <w:br/>
        <w:t>import io</w:t>
        <w:br/>
        <w:br/>
        <w:t>raw = '''user_id,username,active</w:t>
        <w:br/>
        <w:t>101,rohit_y,True</w:t>
        <w:br/>
        <w:t>102,anuj_k,False'''</w:t>
        <w:br/>
        <w:br/>
        <w:t>df = pd.read_csv(io.StringIO(raw), index_col='user_id')</w:t>
        <w:br/>
        <w:t>print(df)</w:t>
        <w:br/>
        <w:t>print('Access by index:')</w:t>
        <w:br/>
        <w:t>print(df.loc[101])</w:t>
      </w:r>
    </w:p>
    <w:p>
      <w:pPr>
        <w:spacing w:after="40" w:before="40"/>
      </w:pPr>
      <w:r>
        <w:rPr>
          <w:b/>
          <w:color w:val="1F4E79"/>
        </w:rPr>
        <w:t>Alternative approach: Pehle normal read karna fir df.set_index('user_id') karna.</w:t>
      </w:r>
    </w:p>
    <w:p>
      <w:pPr>
        <w:spacing w:after="40" w:before="40"/>
      </w:pPr>
      <w:r>
        <w:rPr>
          <w:b/>
          <w:color w:val="1F4E79"/>
        </w:rPr>
        <w:t>Interview follow-up: Multiple columns ka hierarchical index (MultiIndex) read_csv ke waqt kaise banate hain (index_col=[0, 1])?</w:t>
      </w:r>
    </w:p>
    <w:p>
      <w:pPr>
        <w:pStyle w:val="Heading2"/>
      </w:pPr>
      <w:r>
        <w:t>8. Parse Dates Directly While Reading CSV</w:t>
      </w:r>
    </w:p>
    <w:p>
      <w:pPr>
        <w:spacing w:after="40" w:before="40"/>
      </w:pPr>
      <w:r>
        <w:rPr>
          <w:b/>
          <w:color w:val="1F4E79"/>
        </w:rPr>
        <w:t>Question Explanation: By default, dates string (object) type mein load hoti hain. parse_dates parameter se pandas automatically unhe datetime64 format mein convert kar deta hai.</w:t>
      </w:r>
    </w:p>
    <w:p>
      <w:pPr>
        <w:spacing w:after="40" w:before="40"/>
      </w:pPr>
      <w:r>
        <w:rPr>
          <w:b/>
          <w:color w:val="1F4E79"/>
        </w:rPr>
        <w:t>Difficulty: Easy</w:t>
      </w:r>
    </w:p>
    <w:p>
      <w:pPr>
        <w:spacing w:after="40" w:before="40"/>
      </w:pPr>
      <w:r>
        <w:rPr>
          <w:b/>
          <w:color w:val="1F4E79"/>
        </w:rPr>
        <w:t>Concept: parse_dates in read_csv</w:t>
      </w:r>
    </w:p>
    <w:p>
      <w:pPr>
        <w:spacing w:after="40" w:before="40"/>
      </w:pPr>
      <w:r>
        <w:rPr>
          <w:b/>
          <w:color w:val="1F4E79"/>
        </w:rPr>
        <w:t>Approach: 1. parse_dates=['date_col'] pass karo.</w:t>
        <w:br/>
        <w:t>2. Column ka dtype automatic datetime64[ns] ban jayega.</w:t>
      </w:r>
    </w:p>
    <w:p>
      <w:pPr>
        <w:spacing w:after="40" w:before="40"/>
      </w:pPr>
      <w:r>
        <w:rPr>
          <w:b/>
          <w:color w:val="1F4E79"/>
        </w:rPr>
        <w:t>Python methods used: read_csv(parse_dates=[...])</w:t>
      </w:r>
    </w:p>
    <w:p>
      <w:pPr>
        <w:spacing w:after="40" w:before="40"/>
      </w:pPr>
      <w:r>
        <w:rPr>
          <w:b/>
          <w:color w:val="1F4E79"/>
        </w:rPr>
        <w:t>Time Complexity: O(FileSize + date_parsing)</w:t>
      </w:r>
    </w:p>
    <w:p>
      <w:pPr>
        <w:spacing w:after="40" w:before="40"/>
      </w:pPr>
      <w:r>
        <w:rPr>
          <w:b/>
          <w:color w:val="1F4E79"/>
        </w:rPr>
        <w:t>Space Complexity: O(Data size)</w:t>
      </w:r>
    </w:p>
    <w:p>
      <w:pPr>
        <w:spacing w:after="40" w:before="40"/>
      </w:pPr>
      <w:r>
        <w:rPr>
          <w:b/>
          <w:color w:val="1F4E79"/>
        </w:rPr>
        <w:t>Edge cases: Agar date format non-standard ho (e.g. DD-MM-YYYY), toh date_format='%d-%m-%Y' specify karein.</w:t>
      </w:r>
    </w:p>
    <w:p>
      <w:pPr>
        <w:pStyle w:val="Heading3"/>
      </w:pPr>
      <w:r>
        <w:t>Code:</w:t>
      </w:r>
    </w:p>
    <w:p>
      <w:pPr>
        <w:pStyle w:val="CodeBlock"/>
      </w:pPr>
      <w:r>
        <w:rPr>
          <w:rFonts w:ascii="Courier New" w:hAnsi="Courier New"/>
          <w:sz w:val="20"/>
        </w:rPr>
        <w:t>import pandas as pd</w:t>
        <w:br/>
        <w:t>import io</w:t>
        <w:br/>
        <w:br/>
        <w:t>log_data = '''timestamp,event</w:t>
        <w:br/>
        <w:t>2024-05-01 10:00:00,login</w:t>
        <w:br/>
        <w:t>2024-05-01 10:05:23,logout'''</w:t>
        <w:br/>
        <w:br/>
        <w:t>df = pd.read_csv(io.StringIO(log_data), parse_dates=['timestamp'])</w:t>
        <w:br/>
        <w:t>print(df)</w:t>
        <w:br/>
        <w:t>print(f'Timestamp dtype: {df["timestamp"].dtype}')</w:t>
      </w:r>
    </w:p>
    <w:p>
      <w:pPr>
        <w:spacing w:after="40" w:before="40"/>
      </w:pPr>
      <w:r>
        <w:rPr>
          <w:b/>
          <w:color w:val="1F4E79"/>
        </w:rPr>
        <w:t>Alternative approach: pd.to_datetime(df['timestamp']) explicitly call karke date convert karna.</w:t>
      </w:r>
    </w:p>
    <w:p>
      <w:pPr>
        <w:spacing w:after="40" w:before="40"/>
      </w:pPr>
      <w:r>
        <w:rPr>
          <w:b/>
          <w:color w:val="1F4E79"/>
        </w:rPr>
        <w:t>Interview follow-up: Pandas 2.0+ mein date_format parameter dene se date parsing kitni fast ho jati hai?</w:t>
      </w:r>
    </w:p>
    <w:p>
      <w:pPr>
        <w:pStyle w:val="Heading2"/>
      </w:pPr>
      <w:r>
        <w:t>9. Skip Initial Comment or Metadata Rows Using skiprows</w:t>
      </w:r>
    </w:p>
    <w:p>
      <w:pPr>
        <w:spacing w:after="40" w:before="40"/>
      </w:pPr>
      <w:r>
        <w:rPr>
          <w:b/>
          <w:color w:val="1F4E79"/>
        </w:rPr>
        <w:t>Question Explanation: Aksar CSV files ke top par metadata ya description likhi hoti hai. skiprows parameter se un rows ko ignore karke actual header aur data read kiya ja sakta hai.</w:t>
      </w:r>
    </w:p>
    <w:p>
      <w:pPr>
        <w:spacing w:after="40" w:before="40"/>
      </w:pPr>
      <w:r>
        <w:rPr>
          <w:b/>
          <w:color w:val="1F4E79"/>
        </w:rPr>
        <w:t>Difficulty: Easy</w:t>
      </w:r>
    </w:p>
    <w:p>
      <w:pPr>
        <w:spacing w:after="40" w:before="40"/>
      </w:pPr>
      <w:r>
        <w:rPr>
          <w:b/>
          <w:color w:val="1F4E79"/>
        </w:rPr>
        <w:t>Concept: skiprows parameter</w:t>
      </w:r>
    </w:p>
    <w:p>
      <w:pPr>
        <w:spacing w:after="40" w:before="40"/>
      </w:pPr>
      <w:r>
        <w:rPr>
          <w:b/>
          <w:color w:val="1F4E79"/>
        </w:rPr>
        <w:t>Approach: 1. skiprows=N pass karo to skip first N rows.</w:t>
        <w:br/>
        <w:t>2. Ya list of row indices pass karo jaise skiprows=[0, 2].</w:t>
      </w:r>
    </w:p>
    <w:p>
      <w:pPr>
        <w:spacing w:after="40" w:before="40"/>
      </w:pPr>
      <w:r>
        <w:rPr>
          <w:b/>
          <w:color w:val="1F4E79"/>
        </w:rPr>
        <w:t>Python methods used: read_csv(skiprows=)</w:t>
      </w:r>
    </w:p>
    <w:p>
      <w:pPr>
        <w:spacing w:after="40" w:before="40"/>
      </w:pPr>
      <w:r>
        <w:rPr>
          <w:b/>
          <w:color w:val="1F4E79"/>
        </w:rPr>
        <w:t>Time Complexity: O(FileSize)</w:t>
      </w:r>
    </w:p>
    <w:p>
      <w:pPr>
        <w:spacing w:after="40" w:before="40"/>
      </w:pPr>
      <w:r>
        <w:rPr>
          <w:b/>
          <w:color w:val="1F4E79"/>
        </w:rPr>
        <w:t>Space Complexity: O(Data size)</w:t>
      </w:r>
    </w:p>
    <w:p>
      <w:pPr>
        <w:spacing w:after="40" w:before="40"/>
      </w:pPr>
      <w:r>
        <w:rPr>
          <w:b/>
          <w:color w:val="1F4E79"/>
        </w:rPr>
        <w:t>Edge cases: Agar skiprows zyada de diya toh actual table header miss ho sakti hai.</w:t>
      </w:r>
    </w:p>
    <w:p>
      <w:pPr>
        <w:pStyle w:val="Heading3"/>
      </w:pPr>
      <w:r>
        <w:t>Code:</w:t>
      </w:r>
    </w:p>
    <w:p>
      <w:pPr>
        <w:pStyle w:val="CodeBlock"/>
      </w:pPr>
      <w:r>
        <w:rPr>
          <w:rFonts w:ascii="Courier New" w:hAnsi="Courier New"/>
          <w:sz w:val="20"/>
        </w:rPr>
        <w:t>import pandas as pd</w:t>
        <w:br/>
        <w:t>import io</w:t>
        <w:br/>
        <w:br/>
        <w:t>raw_file = '''# Report Generated on 2024-06-01</w:t>
        <w:br/>
        <w:t># Confidential Internal Data</w:t>
        <w:br/>
        <w:t>emp_id,score</w:t>
        <w:br/>
        <w:t>1,95</w:t>
        <w:br/>
        <w:t>2,88'''</w:t>
        <w:br/>
        <w:br/>
        <w:t># Pehli 2 rows metadata hain, unhe skip karo</w:t>
        <w:br/>
        <w:t>df = pd.read_csv(io.StringIO(raw_file), skiprows=2)</w:t>
        <w:br/>
        <w:t>print(df)</w:t>
      </w:r>
    </w:p>
    <w:p>
      <w:pPr>
        <w:spacing w:after="40" w:before="40"/>
      </w:pPr>
      <w:r>
        <w:rPr>
          <w:b/>
          <w:color w:val="1F4E79"/>
        </w:rPr>
        <w:t>Alternative approach: comment='#' parameter set karke sabhi comment lines ko automatically skip kar sakte hain.</w:t>
      </w:r>
    </w:p>
    <w:p>
      <w:pPr>
        <w:spacing w:after="40" w:before="40"/>
      </w:pPr>
      <w:r>
        <w:rPr>
          <w:b/>
          <w:color w:val="1F4E79"/>
        </w:rPr>
        <w:t>Interview follow-up: comment='#' aur skiprows=N mein kya difference hai?</w:t>
      </w:r>
    </w:p>
    <w:p>
      <w:pPr>
        <w:pStyle w:val="Heading2"/>
      </w:pPr>
      <w:r>
        <w:t>10. Read Excel Files Using pd.read_excel()</w:t>
      </w:r>
    </w:p>
    <w:p>
      <w:pPr>
        <w:spacing w:after="40" w:before="40"/>
      </w:pPr>
      <w:r>
        <w:rPr>
          <w:b/>
          <w:color w:val="1F4E79"/>
        </w:rPr>
        <w:t>Question Explanation: pd.read_excel() se .xlsx ya .xls files ko directly read kiya jata hai. Iske liye background mein openpyxl library use hoti hai.</w:t>
      </w:r>
    </w:p>
    <w:p>
      <w:pPr>
        <w:spacing w:after="40" w:before="40"/>
      </w:pPr>
      <w:r>
        <w:rPr>
          <w:b/>
          <w:color w:val="1F4E79"/>
        </w:rPr>
        <w:t>Difficulty: Easy</w:t>
      </w:r>
    </w:p>
    <w:p>
      <w:pPr>
        <w:spacing w:after="40" w:before="40"/>
      </w:pPr>
      <w:r>
        <w:rPr>
          <w:b/>
          <w:color w:val="1F4E79"/>
        </w:rPr>
        <w:t>Concept: pd.read_excel() and openpyxl engine</w:t>
      </w:r>
    </w:p>
    <w:p>
      <w:pPr>
        <w:spacing w:after="40" w:before="40"/>
      </w:pPr>
      <w:r>
        <w:rPr>
          <w:b/>
          <w:color w:val="1F4E79"/>
        </w:rPr>
        <w:t>Approach: 1. pd.read_excel('file.xlsx') call karo.</w:t>
        <w:br/>
        <w:t>2. sheet_name='Sheet1' ya sheet_name=0 se sheet choose karo.</w:t>
      </w:r>
    </w:p>
    <w:p>
      <w:pPr>
        <w:spacing w:after="40" w:before="40"/>
      </w:pPr>
      <w:r>
        <w:rPr>
          <w:b/>
          <w:color w:val="1F4E79"/>
        </w:rPr>
        <w:t>Python methods used: pd.read_excel(), sheet_name=</w:t>
      </w:r>
    </w:p>
    <w:p>
      <w:pPr>
        <w:spacing w:after="40" w:before="40"/>
      </w:pPr>
      <w:r>
        <w:rPr>
          <w:b/>
          <w:color w:val="1F4E79"/>
        </w:rPr>
        <w:t>Time Complexity: O(Excel file size) — CSV se thoda slow hota hai XML parsing ki wajah se</w:t>
      </w:r>
    </w:p>
    <w:p>
      <w:pPr>
        <w:spacing w:after="40" w:before="40"/>
      </w:pPr>
      <w:r>
        <w:rPr>
          <w:b/>
          <w:color w:val="1F4E79"/>
        </w:rPr>
        <w:t>Space Complexity: O(Data in RAM)</w:t>
      </w:r>
    </w:p>
    <w:p>
      <w:pPr>
        <w:spacing w:after="40" w:before="40"/>
      </w:pPr>
      <w:r>
        <w:rPr>
          <w:b/>
          <w:color w:val="1F4E79"/>
        </w:rPr>
        <w:t>Edge cases: openpyxl library installed na ho toh ImportError aayega.</w:t>
      </w:r>
    </w:p>
    <w:p>
      <w:pPr>
        <w:pStyle w:val="Heading3"/>
      </w:pPr>
      <w:r>
        <w:t>Code:</w:t>
      </w:r>
    </w:p>
    <w:p>
      <w:pPr>
        <w:pStyle w:val="CodeBlock"/>
      </w:pPr>
      <w:r>
        <w:rPr>
          <w:rFonts w:ascii="Courier New" w:hAnsi="Courier New"/>
          <w:sz w:val="20"/>
        </w:rPr>
        <w:t>import pandas as pd</w:t>
        <w:br/>
        <w:br/>
        <w:t># Code demonstration structure (requires openpyxl in environment)</w:t>
        <w:br/>
        <w:t># df = pd.read_excel('sales_data.xlsx', sheet_name='Q1_Sales')</w:t>
        <w:br/>
        <w:t># print(df.head())</w:t>
        <w:br/>
        <w:t>print('pd.read_excel(path, sheet_name=0) is used to load Excel workbooks.')</w:t>
      </w:r>
    </w:p>
    <w:p>
      <w:pPr>
        <w:spacing w:after="40" w:before="40"/>
      </w:pPr>
      <w:r>
        <w:rPr>
          <w:b/>
          <w:color w:val="1F4E79"/>
        </w:rPr>
        <w:t>Alternative approach: pd.ExcelFile('file.xlsx') object banakar multiple sheets efficiently parse karna.</w:t>
      </w:r>
    </w:p>
    <w:p>
      <w:pPr>
        <w:spacing w:after="40" w:before="40"/>
      </w:pPr>
      <w:r>
        <w:rPr>
          <w:b/>
          <w:color w:val="1F4E79"/>
        </w:rPr>
        <w:t>Interview follow-up: Excel file CSV se slow kyun read hoti hai pandas mein?</w:t>
      </w:r>
    </w:p>
    <w:p>
      <w:pPr>
        <w:pStyle w:val="Heading2"/>
      </w:pPr>
      <w:r>
        <w:t>11. Export DataFrame to Excel Using to_excel()</w:t>
      </w:r>
    </w:p>
    <w:p>
      <w:pPr>
        <w:spacing w:after="40" w:before="40"/>
      </w:pPr>
      <w:r>
        <w:rPr>
          <w:b/>
          <w:color w:val="1F4E79"/>
        </w:rPr>
        <w:t>Question Explanation: DataFrame ko multi-sheet workbook ya simple .xlsx file mein save karne ke liye to_excel() method use hota hai.</w:t>
      </w:r>
    </w:p>
    <w:p>
      <w:pPr>
        <w:spacing w:after="40" w:before="40"/>
      </w:pPr>
      <w:r>
        <w:rPr>
          <w:b/>
          <w:color w:val="1F4E79"/>
        </w:rPr>
        <w:t>Difficulty: Easy</w:t>
      </w:r>
    </w:p>
    <w:p>
      <w:pPr>
        <w:spacing w:after="40" w:before="40"/>
      </w:pPr>
      <w:r>
        <w:rPr>
          <w:b/>
          <w:color w:val="1F4E79"/>
        </w:rPr>
        <w:t>Concept: df.to_excel() export</w:t>
      </w:r>
    </w:p>
    <w:p>
      <w:pPr>
        <w:spacing w:after="40" w:before="40"/>
      </w:pPr>
      <w:r>
        <w:rPr>
          <w:b/>
          <w:color w:val="1F4E79"/>
        </w:rPr>
        <w:t>Approach: 1. df.to_excel('output.xlsx', sheet_name='Results', index=False) call karo.</w:t>
      </w:r>
    </w:p>
    <w:p>
      <w:pPr>
        <w:spacing w:after="40" w:before="40"/>
      </w:pPr>
      <w:r>
        <w:rPr>
          <w:b/>
          <w:color w:val="1F4E79"/>
        </w:rPr>
        <w:t>Python methods used: df.to_excel(), sheet_name=, index=False</w:t>
      </w:r>
    </w:p>
    <w:p>
      <w:pPr>
        <w:spacing w:after="40" w:before="40"/>
      </w:pPr>
      <w:r>
        <w:rPr>
          <w:b/>
          <w:color w:val="1F4E79"/>
        </w:rPr>
        <w:t>Time Complexity: O(Rows * Cols)</w:t>
      </w:r>
    </w:p>
    <w:p>
      <w:pPr>
        <w:spacing w:after="40" w:before="40"/>
      </w:pPr>
      <w:r>
        <w:rPr>
          <w:b/>
          <w:color w:val="1F4E79"/>
        </w:rPr>
        <w:t>Space Complexity: O(File size)</w:t>
      </w:r>
    </w:p>
    <w:p>
      <w:pPr>
        <w:spacing w:after="40" w:before="40"/>
      </w:pPr>
      <w:r>
        <w:rPr>
          <w:b/>
          <w:color w:val="1F4E79"/>
        </w:rPr>
        <w:t>Edge cases: Single file mein multiple DataFrames alag sheets mein daalne ke liye pd.ExcelWriter use hota hai.</w:t>
      </w:r>
    </w:p>
    <w:p>
      <w:pPr>
        <w:pStyle w:val="Heading3"/>
      </w:pPr>
      <w:r>
        <w:t>Code:</w:t>
      </w:r>
    </w:p>
    <w:p>
      <w:pPr>
        <w:pStyle w:val="CodeBlock"/>
      </w:pPr>
      <w:r>
        <w:rPr>
          <w:rFonts w:ascii="Courier New" w:hAnsi="Courier New"/>
          <w:sz w:val="20"/>
        </w:rPr>
        <w:t>import pandas as pd</w:t>
        <w:br/>
        <w:br/>
        <w:t>df = pd.DataFrame({'Name': ['Rohit', 'Simran'], 'Bonus': [15000, 20000]})</w:t>
        <w:br/>
        <w:t># df.to_excel('bonus_report.xlsx', sheet_name='Bonuses', index=False)</w:t>
        <w:br/>
        <w:t>print('DataFrame export ready for Excel format.')</w:t>
      </w:r>
    </w:p>
    <w:p>
      <w:pPr>
        <w:spacing w:after="40" w:before="40"/>
      </w:pPr>
      <w:r>
        <w:rPr>
          <w:b/>
          <w:color w:val="1F4E79"/>
        </w:rPr>
        <w:t>Alternative approach: pd.ExcelWriter context manager use karna multiple sheets write karne ke liye.</w:t>
      </w:r>
    </w:p>
    <w:p>
      <w:pPr>
        <w:spacing w:after="40" w:before="40"/>
      </w:pPr>
      <w:r>
        <w:rPr>
          <w:b/>
          <w:color w:val="1F4E79"/>
        </w:rPr>
        <w:t>Interview follow-up: pd.ExcelWriter ke saath with block use karne ka kya advantage hai?</w:t>
      </w:r>
    </w:p>
    <w:p>
      <w:pPr>
        <w:pStyle w:val="Heading2"/>
      </w:pPr>
      <w:r>
        <w:t>12. Read JSON Data into DataFrame Using pd.read_json()</w:t>
      </w:r>
    </w:p>
    <w:p>
      <w:pPr>
        <w:spacing w:after="40" w:before="40"/>
      </w:pPr>
      <w:r>
        <w:rPr>
          <w:b/>
          <w:color w:val="1F4E79"/>
        </w:rPr>
        <w:t>Question Explanation: Modern web APIs aur databases JSON format return karte hain. pd.read_json() JSON string ya file ko tabular DataFrame mein parse karta hai.</w:t>
      </w:r>
    </w:p>
    <w:p>
      <w:pPr>
        <w:spacing w:after="40" w:before="40"/>
      </w:pPr>
      <w:r>
        <w:rPr>
          <w:b/>
          <w:color w:val="1F4E79"/>
        </w:rPr>
        <w:t>Difficulty: Easy</w:t>
      </w:r>
    </w:p>
    <w:p>
      <w:pPr>
        <w:spacing w:after="40" w:before="40"/>
      </w:pPr>
      <w:r>
        <w:rPr>
          <w:b/>
          <w:color w:val="1F4E79"/>
        </w:rPr>
        <w:t>Concept: pd.read_json() and orient</w:t>
      </w:r>
    </w:p>
    <w:p>
      <w:pPr>
        <w:spacing w:after="40" w:before="40"/>
      </w:pPr>
      <w:r>
        <w:rPr>
          <w:b/>
          <w:color w:val="1F4E79"/>
        </w:rPr>
        <w:t>Approach: 1. pd.read_json(json_string_or_file) pass karo.</w:t>
        <w:br/>
        <w:t>2. orient='records' ya 'split' format ke hisaab se set karo.</w:t>
      </w:r>
    </w:p>
    <w:p>
      <w:pPr>
        <w:spacing w:after="40" w:before="40"/>
      </w:pPr>
      <w:r>
        <w:rPr>
          <w:b/>
          <w:color w:val="1F4E79"/>
        </w:rPr>
        <w:t>Python methods used: pd.read_json(), orient=</w:t>
      </w:r>
    </w:p>
    <w:p>
      <w:pPr>
        <w:spacing w:after="40" w:before="40"/>
      </w:pPr>
      <w:r>
        <w:rPr>
          <w:b/>
          <w:color w:val="1F4E79"/>
        </w:rPr>
        <w:t>Time Complexity: O(JSON size)</w:t>
      </w:r>
    </w:p>
    <w:p>
      <w:pPr>
        <w:spacing w:after="40" w:before="40"/>
      </w:pPr>
      <w:r>
        <w:rPr>
          <w:b/>
          <w:color w:val="1F4E79"/>
        </w:rPr>
        <w:t>Space Complexity: O(Data size)</w:t>
      </w:r>
    </w:p>
    <w:p>
      <w:pPr>
        <w:spacing w:after="40" w:before="40"/>
      </w:pPr>
      <w:r>
        <w:rPr>
          <w:b/>
          <w:color w:val="1F4E79"/>
        </w:rPr>
        <w:t>Edge cases: Nested JSON structures pe read_json fail ho sakta hai — tab pd.json_normalize() use hota hai.</w:t>
      </w:r>
    </w:p>
    <w:p>
      <w:pPr>
        <w:pStyle w:val="Heading3"/>
      </w:pPr>
      <w:r>
        <w:t>Code:</w:t>
      </w:r>
    </w:p>
    <w:p>
      <w:pPr>
        <w:pStyle w:val="CodeBlock"/>
      </w:pPr>
      <w:r>
        <w:rPr>
          <w:rFonts w:ascii="Courier New" w:hAnsi="Courier New"/>
          <w:sz w:val="20"/>
        </w:rPr>
        <w:t>import pandas as pd</w:t>
        <w:br/>
        <w:br/>
        <w:t>json_str = '[{"id": 1, "name": "Rohit"}, {"id": 2, "name": "Anita"}]'</w:t>
        <w:br/>
        <w:t>df = pd.read_json(json_str)</w:t>
        <w:br/>
        <w:t>print(df)</w:t>
      </w:r>
    </w:p>
    <w:p>
      <w:pPr>
        <w:spacing w:after="40" w:before="40"/>
      </w:pPr>
      <w:r>
        <w:rPr>
          <w:b/>
          <w:color w:val="1F4E79"/>
        </w:rPr>
        <w:t>Alternative approach: json.loads() se dict banakar pd.DataFrame(data) pass karna.</w:t>
      </w:r>
    </w:p>
    <w:p>
      <w:pPr>
        <w:spacing w:after="40" w:before="40"/>
      </w:pPr>
      <w:r>
        <w:rPr>
          <w:b/>
          <w:color w:val="1F4E79"/>
        </w:rPr>
        <w:t>Interview follow-up: Nested JSON (keys inside keys) ko flat table mein convert karne ke liye pandas ka kaunsa function use hota hai?</w:t>
      </w:r>
    </w:p>
    <w:p>
      <w:pPr>
        <w:pStyle w:val="Heading2"/>
      </w:pPr>
      <w:r>
        <w:t>13. Export DataFrame to JSON Using to_json()</w:t>
      </w:r>
    </w:p>
    <w:p>
      <w:pPr>
        <w:spacing w:after="40" w:before="40"/>
      </w:pPr>
      <w:r>
        <w:rPr>
          <w:b/>
          <w:color w:val="1F4E79"/>
        </w:rPr>
        <w:t>Question Explanation: DataFrame ko API response ya config export ke liye JSON string ya file mein convert karne ke liye to_json() use hota hai.</w:t>
      </w:r>
    </w:p>
    <w:p>
      <w:pPr>
        <w:spacing w:after="40" w:before="40"/>
      </w:pPr>
      <w:r>
        <w:rPr>
          <w:b/>
          <w:color w:val="1F4E79"/>
        </w:rPr>
        <w:t>Difficulty: Easy</w:t>
      </w:r>
    </w:p>
    <w:p>
      <w:pPr>
        <w:spacing w:after="40" w:before="40"/>
      </w:pPr>
      <w:r>
        <w:rPr>
          <w:b/>
          <w:color w:val="1F4E79"/>
        </w:rPr>
        <w:t>Concept: df.to_json() with orient='records'</w:t>
      </w:r>
    </w:p>
    <w:p>
      <w:pPr>
        <w:spacing w:after="40" w:before="40"/>
      </w:pPr>
      <w:r>
        <w:rPr>
          <w:b/>
          <w:color w:val="1F4E79"/>
        </w:rPr>
        <w:t>Approach: 1. df.to_json(orient='records') call karo for list of dicts format.</w:t>
        <w:br/>
        <w:t>2. indent=2 pass karke pretty format bana sakte ho.</w:t>
      </w:r>
    </w:p>
    <w:p>
      <w:pPr>
        <w:spacing w:after="40" w:before="40"/>
      </w:pPr>
      <w:r>
        <w:rPr>
          <w:b/>
          <w:color w:val="1F4E79"/>
        </w:rPr>
        <w:t>Python methods used: df.to_json(orient='records')</w:t>
      </w:r>
    </w:p>
    <w:p>
      <w:pPr>
        <w:spacing w:after="40" w:before="40"/>
      </w:pPr>
      <w:r>
        <w:rPr>
          <w:b/>
          <w:color w:val="1F4E79"/>
        </w:rPr>
        <w:t>Time Complexity: O(Rows * Cols)</w:t>
      </w:r>
    </w:p>
    <w:p>
      <w:pPr>
        <w:spacing w:after="40" w:before="40"/>
      </w:pPr>
      <w:r>
        <w:rPr>
          <w:b/>
          <w:color w:val="1F4E79"/>
        </w:rPr>
        <w:t>Space Complexity: O(JSON string size)</w:t>
      </w:r>
    </w:p>
    <w:p>
      <w:pPr>
        <w:spacing w:after="40" w:before="40"/>
      </w:pPr>
      <w:r>
        <w:rPr>
          <w:b/>
          <w:color w:val="1F4E79"/>
        </w:rPr>
        <w:t>Edge cases: Dates default mein epoch timestamps (milliseconds) ban sakti hain (date_format='iso' use karein).</w:t>
      </w:r>
    </w:p>
    <w:p>
      <w:pPr>
        <w:pStyle w:val="Heading3"/>
      </w:pPr>
      <w:r>
        <w:t>Code:</w:t>
      </w:r>
    </w:p>
    <w:p>
      <w:pPr>
        <w:pStyle w:val="CodeBlock"/>
      </w:pPr>
      <w:r>
        <w:rPr>
          <w:rFonts w:ascii="Courier New" w:hAnsi="Courier New"/>
          <w:sz w:val="20"/>
        </w:rPr>
        <w:t>import pandas as pd</w:t>
        <w:br/>
        <w:br/>
        <w:t>df = pd.DataFrame({'id': [1, 2], 'name': ['Rohit', 'Sonia']})</w:t>
        <w:br/>
        <w:t>json_records = df.to_json(orient='records', indent=2)</w:t>
        <w:br/>
        <w:t>print(json_records)</w:t>
      </w:r>
    </w:p>
    <w:p>
      <w:pPr>
        <w:spacing w:after="40" w:before="40"/>
      </w:pPr>
      <w:r>
        <w:rPr>
          <w:b/>
          <w:color w:val="1F4E79"/>
        </w:rPr>
        <w:t>Alternative approach: df.to_dict(orient='records') banakar json.dumps() use karna.</w:t>
      </w:r>
    </w:p>
    <w:p>
      <w:pPr>
        <w:spacing w:after="40" w:before="40"/>
      </w:pPr>
      <w:r>
        <w:rPr>
          <w:b/>
          <w:color w:val="1F4E79"/>
        </w:rPr>
        <w:t>Interview follow-up: to_json() mein orient='split' aur orient='index' ka kya format hota hai?</w:t>
      </w:r>
    </w:p>
    <w:p>
      <w:pPr>
        <w:pStyle w:val="Heading2"/>
      </w:pPr>
      <w:r>
        <w:t>14. Read Huge CSV in Chunks to Prevent Memory Crash</w:t>
      </w:r>
    </w:p>
    <w:p>
      <w:pPr>
        <w:spacing w:after="40" w:before="40"/>
      </w:pPr>
      <w:r>
        <w:rPr>
          <w:b/>
          <w:color w:val="1F4E79"/>
        </w:rPr>
        <w:t>Question Explanation: Jab CSV file computer ki total RAM se badi ho, toh poori file ek saath nahi padh sakte. chunksize parameter se pandas ek TextFileReader iterator deta hai jo thoda-thoda data process karta hai.</w:t>
      </w:r>
    </w:p>
    <w:p>
      <w:pPr>
        <w:spacing w:after="40" w:before="40"/>
      </w:pPr>
      <w:r>
        <w:rPr>
          <w:b/>
          <w:color w:val="1F4E79"/>
        </w:rPr>
        <w:t>Difficulty: Easy</w:t>
      </w:r>
    </w:p>
    <w:p>
      <w:pPr>
        <w:spacing w:after="40" w:before="40"/>
      </w:pPr>
      <w:r>
        <w:rPr>
          <w:b/>
          <w:color w:val="1F4E79"/>
        </w:rPr>
        <w:t>Concept: Chunked reading with chunksize</w:t>
      </w:r>
    </w:p>
    <w:p>
      <w:pPr>
        <w:spacing w:after="40" w:before="40"/>
      </w:pPr>
      <w:r>
        <w:rPr>
          <w:b/>
          <w:color w:val="1F4E79"/>
        </w:rPr>
        <w:t>Approach: 1. for chunk in pd.read_csv('big.csv', chunksize=1000): loop lagao.</w:t>
        <w:br/>
        <w:t>2. Har chunk ek chhota DataFrame hota hai.</w:t>
        <w:br/>
        <w:t>3. Chunk par summary nikaal kar aggregate karo.</w:t>
      </w:r>
    </w:p>
    <w:p>
      <w:pPr>
        <w:spacing w:after="40" w:before="40"/>
      </w:pPr>
      <w:r>
        <w:rPr>
          <w:b/>
          <w:color w:val="1F4E79"/>
        </w:rPr>
        <w:t>Python methods used: read_csv(chunksize=)</w:t>
      </w:r>
    </w:p>
    <w:p>
      <w:pPr>
        <w:spacing w:after="40" w:before="40"/>
      </w:pPr>
      <w:r>
        <w:rPr>
          <w:b/>
          <w:color w:val="1F4E79"/>
        </w:rPr>
        <w:t>Time Complexity: O(FileSize) streaming</w:t>
      </w:r>
    </w:p>
    <w:p>
      <w:pPr>
        <w:spacing w:after="40" w:before="40"/>
      </w:pPr>
      <w:r>
        <w:rPr>
          <w:b/>
          <w:color w:val="1F4E79"/>
        </w:rPr>
        <w:t>Space Complexity: O(chunksize) — RAM usage stays very low!</w:t>
      </w:r>
    </w:p>
    <w:p>
      <w:pPr>
        <w:spacing w:after="40" w:before="40"/>
      </w:pPr>
      <w:r>
        <w:rPr>
          <w:b/>
          <w:color w:val="1F4E79"/>
        </w:rPr>
        <w:t>Edge cases: Chunksize zyada chhota rakhne se overhead badh sakta hai. 50,000 se 100,000 rows ideal rehta hai.</w:t>
      </w:r>
    </w:p>
    <w:p>
      <w:pPr>
        <w:pStyle w:val="Heading3"/>
      </w:pPr>
      <w:r>
        <w:t>Code:</w:t>
      </w:r>
    </w:p>
    <w:p>
      <w:pPr>
        <w:pStyle w:val="CodeBlock"/>
      </w:pPr>
      <w:r>
        <w:rPr>
          <w:rFonts w:ascii="Courier New" w:hAnsi="Courier New"/>
          <w:sz w:val="20"/>
        </w:rPr>
        <w:t>import pandas as pd</w:t>
        <w:br/>
        <w:t>import io</w:t>
        <w:br/>
        <w:br/>
        <w:t>csv_data = '''val\n10\n20\n30\n40\n50\n60'''</w:t>
        <w:br/>
        <w:br/>
        <w:t>total_sum = 0</w:t>
        <w:br/>
        <w:t># 2-2 rows karke chunk mein process karo</w:t>
        <w:br/>
        <w:t>for chunk in pd.read_csv(io.StringIO(csv_data), chunksize=2):</w:t>
        <w:br/>
        <w:t xml:space="preserve">    total_sum += chunk['val'].sum()</w:t>
        <w:br/>
        <w:br/>
        <w:t>print(f'Total Sum computed via chunks: {total_sum}')</w:t>
      </w:r>
    </w:p>
    <w:p>
      <w:pPr>
        <w:spacing w:after="40" w:before="40"/>
      </w:pPr>
      <w:r>
        <w:rPr>
          <w:b/>
          <w:color w:val="1F4E79"/>
        </w:rPr>
        <w:t>Alternative approach: Dask ya Polars libraries use karna out-of-core computing ke liye.</w:t>
      </w:r>
    </w:p>
    <w:p>
      <w:pPr>
        <w:spacing w:after="40" w:before="40"/>
      </w:pPr>
      <w:r>
        <w:rPr>
          <w:b/>
          <w:color w:val="1F4E79"/>
        </w:rPr>
        <w:t>Interview follow-up: Chunking karte waqt GroupBy operation kaise perform karoge across all chunks?</w:t>
      </w:r>
    </w:p>
    <w:p>
      <w:pPr>
        <w:pStyle w:val="Heading2"/>
      </w:pPr>
      <w:r>
        <w:t>15. Enforce Strict Column Data Types While Reading CSV</w:t>
      </w:r>
    </w:p>
    <w:p>
      <w:pPr>
        <w:spacing w:after="40" w:before="40"/>
      </w:pPr>
      <w:r>
        <w:rPr>
          <w:b/>
          <w:color w:val="1F4E79"/>
        </w:rPr>
        <w:t>Question Explanation: read_csv default mein data types infer (guess) karta hai jo slow hota hai aur memory zyada le sakta hai. dtype parameter se hum pehle se strict types enforce kar sakte hain.</w:t>
      </w:r>
    </w:p>
    <w:p>
      <w:pPr>
        <w:spacing w:after="40" w:before="40"/>
      </w:pPr>
      <w:r>
        <w:rPr>
          <w:b/>
          <w:color w:val="1F4E79"/>
        </w:rPr>
        <w:t>Difficulty: Easy</w:t>
      </w:r>
    </w:p>
    <w:p>
      <w:pPr>
        <w:spacing w:after="40" w:before="40"/>
      </w:pPr>
      <w:r>
        <w:rPr>
          <w:b/>
          <w:color w:val="1F4E79"/>
        </w:rPr>
        <w:t>Concept: Enforcing dtypes on load</w:t>
      </w:r>
    </w:p>
    <w:p>
      <w:pPr>
        <w:spacing w:after="40" w:before="40"/>
      </w:pPr>
      <w:r>
        <w:rPr>
          <w:b/>
          <w:color w:val="1F4E79"/>
        </w:rPr>
        <w:t>Approach: 1. dtype={'id': 'int32', 'pincode': 'str'} dict define karo.</w:t>
        <w:br/>
        <w:t>2. read_csv mein dtype parameter pass karo.</w:t>
        <w:br/>
        <w:t>3. String-based zipcodes/pincodes ka leading zero preserve rehta hai!</w:t>
      </w:r>
    </w:p>
    <w:p>
      <w:pPr>
        <w:spacing w:after="40" w:before="40"/>
      </w:pPr>
      <w:r>
        <w:rPr>
          <w:b/>
          <w:color w:val="1F4E79"/>
        </w:rPr>
        <w:t>Python methods used: read_csv(dtype={...})</w:t>
      </w:r>
    </w:p>
    <w:p>
      <w:pPr>
        <w:spacing w:after="40" w:before="40"/>
      </w:pPr>
      <w:r>
        <w:rPr>
          <w:b/>
          <w:color w:val="1F4E79"/>
        </w:rPr>
        <w:t>Time Complexity: O(FileSize) — faster inference</w:t>
      </w:r>
    </w:p>
    <w:p>
      <w:pPr>
        <w:spacing w:after="40" w:before="40"/>
      </w:pPr>
      <w:r>
        <w:rPr>
          <w:b/>
          <w:color w:val="1F4E79"/>
        </w:rPr>
        <w:t>Space Complexity: O(Optimized Data)</w:t>
      </w:r>
    </w:p>
    <w:p>
      <w:pPr>
        <w:spacing w:after="40" w:before="40"/>
      </w:pPr>
      <w:r>
        <w:rPr>
          <w:b/>
          <w:color w:val="1F4E79"/>
        </w:rPr>
        <w:t>Edge cases: Pincodes (e.g. '011001') ko agar int bana diya toh '0' drop ho jayega, isliye dtype={'pincode': str} zaroori hai.</w:t>
      </w:r>
    </w:p>
    <w:p>
      <w:pPr>
        <w:pStyle w:val="Heading3"/>
      </w:pPr>
      <w:r>
        <w:t>Code:</w:t>
      </w:r>
    </w:p>
    <w:p>
      <w:pPr>
        <w:pStyle w:val="CodeBlock"/>
      </w:pPr>
      <w:r>
        <w:rPr>
          <w:rFonts w:ascii="Courier New" w:hAnsi="Courier New"/>
          <w:sz w:val="20"/>
        </w:rPr>
        <w:t>import pandas as pd</w:t>
        <w:br/>
        <w:t>import io</w:t>
        <w:br/>
        <w:br/>
        <w:t>data = '''name,pincode,score</w:t>
        <w:br/>
        <w:t>Rohit,011002,85.5</w:t>
        <w:br/>
        <w:t>Ajay,056001,90.0'''</w:t>
        <w:br/>
        <w:br/>
        <w:t># Pincode ko string enforce karo taaki leading 0 na kate</w:t>
        <w:br/>
        <w:t>df = pd.read_csv(io.StringIO(data), dtype={'pincode': str, 'score': 'float32'})</w:t>
        <w:br/>
        <w:t>print(df)</w:t>
        <w:br/>
        <w:t>print(df.dtypes)</w:t>
      </w:r>
    </w:p>
    <w:p>
      <w:pPr>
        <w:spacing w:after="40" w:before="40"/>
      </w:pPr>
      <w:r>
        <w:rPr>
          <w:b/>
          <w:color w:val="1F4E79"/>
        </w:rPr>
        <w:t>Alternative approach: Load karne ke baad df.astype() lagana, but load time par hi set karna zyada efficient hai.</w:t>
      </w:r>
    </w:p>
    <w:p>
      <w:pPr>
        <w:spacing w:after="40" w:before="40"/>
      </w:pPr>
      <w:r>
        <w:rPr>
          <w:b/>
          <w:color w:val="1F4E79"/>
        </w:rPr>
        <w:t>Interview follow-up: dtype specify karne se read_csv ki execution speed aur memory par kya positive impact padta 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shd w:val="clear" w:color="auto" w:fill="F2F2F2"/>
      <w:pBdr>
        <w:top w:val="single" w:sz="4" w:space="4" w:color="CCCCCC"/>
        <w:left w:val="single" w:sz="4" w:space="4" w:color="CCCCCC"/>
        <w:bottom w:val="single" w:sz="4" w:space="4" w:color="CCCCCC"/>
        <w:right w:val="single" w:sz="4" w:space="4" w:color="CCCCCC"/>
      </w:pBdr>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